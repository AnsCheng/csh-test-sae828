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13502411100</w:t>
      </w:r>
    </w:p>
    <w:p>
      <w:r>
        <w:t>13252306898</w:t>
      </w:r>
    </w:p>
    <w:p>
      <w:r>
        <w:t>13887018576</w:t>
      </w:r>
    </w:p>
    <w:p>
      <w:r>
        <w:t>15561299218</w:t>
      </w:r>
    </w:p>
    <w:p>
      <w:r>
        <w:t>18178485030</w:t>
      </w:r>
    </w:p>
    <w:p>
      <w:r>
        <w:t>15582295627</w:t>
      </w:r>
    </w:p>
    <w:p>
      <w:r>
        <w:t>15903282585</w:t>
      </w:r>
    </w:p>
    <w:p>
      <w:r>
        <w:t>18057658505</w:t>
      </w:r>
    </w:p>
    <w:p>
      <w:r>
        <w:t>15739964308</w:t>
      </w:r>
    </w:p>
    <w:p>
      <w:r>
        <w:t>18577649394</w:t>
      </w:r>
    </w:p>
    <w:p>
      <w:r>
        <w:t>13505765772</w:t>
      </w:r>
    </w:p>
    <w:p>
      <w:r>
        <w:t>15070774708</w:t>
      </w:r>
    </w:p>
    <w:p>
      <w:r>
        <w:t>13966929523</w:t>
      </w:r>
    </w:p>
    <w:p>
      <w:r>
        <w:t>13358038987</w:t>
      </w:r>
    </w:p>
    <w:p>
      <w:r>
        <w:t>15398654673</w:t>
      </w:r>
    </w:p>
    <w:p>
      <w:r>
        <w:t>15627114160</w:t>
      </w:r>
    </w:p>
    <w:p>
      <w:r>
        <w:t>18608053105</w:t>
      </w:r>
    </w:p>
    <w:p>
      <w:r>
        <w:t>15301848194</w:t>
      </w:r>
    </w:p>
    <w:p>
      <w:r>
        <w:t>13786516873</w:t>
      </w:r>
    </w:p>
    <w:p>
      <w:r>
        <w:t>13511046524</w:t>
      </w:r>
    </w:p>
    <w:p>
      <w:r>
        <w:t>15133676603</w:t>
      </w:r>
    </w:p>
    <w:p>
      <w:r>
        <w:t>13742521585</w:t>
      </w:r>
    </w:p>
    <w:p>
      <w:r>
        <w:t>18712999716</w:t>
      </w:r>
    </w:p>
    <w:p>
      <w:r>
        <w:t>18779440298</w:t>
      </w:r>
    </w:p>
    <w:p>
      <w:r>
        <w:t>14774213055</w:t>
      </w:r>
    </w:p>
    <w:p>
      <w:r>
        <w:t>13096543743</w:t>
      </w:r>
    </w:p>
    <w:p>
      <w:r>
        <w:t>14512935770</w:t>
      </w:r>
    </w:p>
    <w:p>
      <w:r>
        <w:t>18008683090</w:t>
      </w:r>
    </w:p>
    <w:p>
      <w:r>
        <w:t>18587624832</w:t>
      </w:r>
    </w:p>
    <w:p>
      <w:r>
        <w:t>18007099172</w:t>
      </w:r>
    </w:p>
    <w:p>
      <w:r>
        <w:t>18221946007</w:t>
      </w:r>
    </w:p>
    <w:p>
      <w:r>
        <w:t>15653151158</w:t>
      </w:r>
    </w:p>
    <w:p>
      <w:r>
        <w:t>15621939187</w:t>
      </w:r>
    </w:p>
    <w:p>
      <w:r>
        <w:t>13102039282</w:t>
      </w:r>
    </w:p>
    <w:p>
      <w:r>
        <w:t>14755624897</w:t>
      </w:r>
    </w:p>
    <w:p>
      <w:r>
        <w:t>18047789149</w:t>
      </w:r>
    </w:p>
    <w:p>
      <w:r>
        <w:t>14596715743</w:t>
      </w:r>
    </w:p>
    <w:p>
      <w:r>
        <w:t>15108819347</w:t>
      </w:r>
    </w:p>
    <w:p>
      <w:r>
        <w:t>13466616408</w:t>
      </w:r>
    </w:p>
    <w:p>
      <w:r>
        <w:t>15079622455</w:t>
      </w:r>
    </w:p>
    <w:p>
      <w:r>
        <w:t>15588835033</w:t>
      </w:r>
    </w:p>
    <w:p>
      <w:r>
        <w:t>15300631456</w:t>
      </w:r>
    </w:p>
    <w:p>
      <w:r>
        <w:t>15308365630</w:t>
      </w:r>
    </w:p>
    <w:p>
      <w:r>
        <w:t>18084249443</w:t>
      </w:r>
    </w:p>
    <w:p>
      <w:r>
        <w:t>15594298852</w:t>
      </w:r>
    </w:p>
    <w:p>
      <w:r>
        <w:t>15579850685</w:t>
      </w:r>
    </w:p>
    <w:p>
      <w:r>
        <w:t>13944988086</w:t>
      </w:r>
    </w:p>
    <w:p>
      <w:r>
        <w:t>18559073916</w:t>
      </w:r>
    </w:p>
    <w:p>
      <w:r>
        <w:t>18236291135</w:t>
      </w:r>
    </w:p>
    <w:p>
      <w:r>
        <w:t>18149805722</w:t>
      </w:r>
    </w:p>
    <w:p>
      <w:r>
        <w:t>15992518384</w:t>
      </w:r>
    </w:p>
    <w:p>
      <w:r>
        <w:t>18511407458</w:t>
      </w:r>
    </w:p>
    <w:p>
      <w:r>
        <w:t>15025483202</w:t>
      </w:r>
    </w:p>
    <w:p>
      <w:r>
        <w:t>15226273260</w:t>
      </w:r>
    </w:p>
    <w:p>
      <w:r>
        <w:t>18839708183</w:t>
      </w:r>
    </w:p>
    <w:p>
      <w:r>
        <w:t>18511290996</w:t>
      </w:r>
    </w:p>
    <w:p>
      <w:r>
        <w:t>13866221218</w:t>
      </w:r>
    </w:p>
    <w:p>
      <w:r>
        <w:t>15060569244</w:t>
      </w:r>
    </w:p>
    <w:p>
      <w:r>
        <w:t>18057174388</w:t>
      </w:r>
    </w:p>
    <w:p>
      <w:r>
        <w:t>18015171353</w:t>
      </w:r>
    </w:p>
    <w:p>
      <w:r>
        <w:t>14520556526</w:t>
      </w:r>
    </w:p>
    <w:p>
      <w:r>
        <w:t>18949736592</w:t>
      </w:r>
    </w:p>
    <w:p>
      <w:r>
        <w:t>13942156431</w:t>
      </w:r>
    </w:p>
    <w:p>
      <w:r>
        <w:t>15331900499</w:t>
      </w:r>
    </w:p>
    <w:p>
      <w:r>
        <w:t>15626425272</w:t>
      </w:r>
    </w:p>
    <w:p>
      <w:r>
        <w:t>18653912181</w:t>
      </w:r>
    </w:p>
    <w:p>
      <w:r>
        <w:t>13987495798</w:t>
      </w:r>
    </w:p>
    <w:p>
      <w:r>
        <w:t>18152476724</w:t>
      </w:r>
    </w:p>
    <w:p>
      <w:r>
        <w:t>13308057320</w:t>
      </w:r>
    </w:p>
    <w:p>
      <w:r>
        <w:t>15132590951</w:t>
      </w:r>
    </w:p>
    <w:p>
      <w:r>
        <w:t>13083291574</w:t>
      </w:r>
    </w:p>
    <w:p>
      <w:r>
        <w:t>18227471530</w:t>
      </w:r>
    </w:p>
    <w:p>
      <w:r>
        <w:t>18129111203</w:t>
      </w:r>
    </w:p>
    <w:p>
      <w:r>
        <w:t>13555603745</w:t>
      </w:r>
    </w:p>
    <w:p>
      <w:r>
        <w:t>14757885013</w:t>
      </w:r>
    </w:p>
    <w:p>
      <w:r>
        <w:t>18089591638</w:t>
      </w:r>
    </w:p>
    <w:p>
      <w:r>
        <w:t>15881523532</w:t>
      </w:r>
    </w:p>
    <w:p>
      <w:r>
        <w:t>15000100040</w:t>
      </w:r>
    </w:p>
    <w:p>
      <w:r>
        <w:t>15305202542</w:t>
      </w:r>
    </w:p>
    <w:p>
      <w:r>
        <w:t>18077509664</w:t>
      </w:r>
    </w:p>
    <w:p>
      <w:r>
        <w:t>14525015448</w:t>
      </w:r>
    </w:p>
    <w:p>
      <w:r>
        <w:t>18915397959</w:t>
      </w:r>
    </w:p>
    <w:p>
      <w:r>
        <w:t>13339206786</w:t>
      </w:r>
    </w:p>
    <w:p>
      <w:r>
        <w:t>14780528969</w:t>
      </w:r>
    </w:p>
    <w:p>
      <w:r>
        <w:t>15383964267</w:t>
      </w:r>
    </w:p>
    <w:p>
      <w:r>
        <w:t>18720432795</w:t>
      </w:r>
    </w:p>
    <w:p>
      <w:r>
        <w:t>18579739600</w:t>
      </w:r>
    </w:p>
    <w:p>
      <w:r>
        <w:t>13909520155</w:t>
      </w:r>
    </w:p>
    <w:p>
      <w:r>
        <w:t>14523887266</w:t>
      </w:r>
    </w:p>
    <w:p>
      <w:r>
        <w:t>18517639341</w:t>
      </w:r>
    </w:p>
    <w:p>
      <w:r>
        <w:t>18911386905</w:t>
      </w:r>
    </w:p>
    <w:p>
      <w:r>
        <w:t>15002185291</w:t>
      </w:r>
    </w:p>
    <w:p>
      <w:r>
        <w:t>15042062205</w:t>
      </w:r>
    </w:p>
    <w:p>
      <w:r>
        <w:t>13090395552</w:t>
      </w:r>
    </w:p>
    <w:p>
      <w:r>
        <w:t>13648877333</w:t>
      </w:r>
    </w:p>
    <w:p>
      <w:r>
        <w:t>18191505937</w:t>
      </w:r>
    </w:p>
    <w:p>
      <w:r>
        <w:t>15323441689</w:t>
      </w:r>
    </w:p>
    <w:p>
      <w:r>
        <w:t>15507341494</w:t>
      </w:r>
    </w:p>
    <w:p>
      <w:r>
        <w:t>15259693054</w:t>
      </w:r>
    </w:p>
    <w:p>
      <w:r>
        <w:t>14735852112</w:t>
      </w:r>
    </w:p>
    <w:p>
      <w:r>
        <w:t>18037601596</w:t>
      </w:r>
    </w:p>
    <w:p>
      <w:r>
        <w:t>13703658323</w:t>
      </w:r>
    </w:p>
    <w:p>
      <w:r>
        <w:t>15658594444</w:t>
      </w:r>
    </w:p>
    <w:p>
      <w:r>
        <w:t>18961423013</w:t>
      </w:r>
    </w:p>
    <w:p>
      <w:r>
        <w:t>18935660202</w:t>
      </w:r>
    </w:p>
    <w:p>
      <w:r>
        <w:t>13003699361</w:t>
      </w:r>
    </w:p>
    <w:p>
      <w:r>
        <w:t>14768961286</w:t>
      </w:r>
    </w:p>
    <w:p>
      <w:r>
        <w:t>13769312617</w:t>
      </w:r>
    </w:p>
    <w:p>
      <w:r>
        <w:t>18858506360</w:t>
      </w:r>
    </w:p>
    <w:p>
      <w:r>
        <w:t>18842283180</w:t>
      </w:r>
    </w:p>
    <w:p>
      <w:r>
        <w:t>15108809820</w:t>
      </w:r>
    </w:p>
    <w:p>
      <w:r>
        <w:t>15580644763</w:t>
      </w:r>
    </w:p>
    <w:p>
      <w:r>
        <w:t>18225118342</w:t>
      </w:r>
    </w:p>
    <w:p>
      <w:r>
        <w:t>15110341315</w:t>
      </w:r>
    </w:p>
    <w:p>
      <w:r>
        <w:t>15983387107</w:t>
      </w:r>
    </w:p>
    <w:p>
      <w:r>
        <w:t>13239522677</w:t>
      </w:r>
    </w:p>
    <w:p>
      <w:r>
        <w:t>13924861837</w:t>
      </w:r>
    </w:p>
    <w:p>
      <w:r>
        <w:t>13334961232</w:t>
      </w:r>
    </w:p>
    <w:p>
      <w:r>
        <w:t>15695472447</w:t>
      </w:r>
    </w:p>
    <w:p>
      <w:r>
        <w:t>13796653049</w:t>
      </w:r>
    </w:p>
    <w:p>
      <w:r>
        <w:t>15263816919</w:t>
      </w:r>
    </w:p>
    <w:p>
      <w:r>
        <w:t>14531834979</w:t>
      </w:r>
    </w:p>
    <w:p>
      <w:r>
        <w:t>18523751320</w:t>
      </w:r>
    </w:p>
    <w:p>
      <w:r>
        <w:t>13463176873</w:t>
      </w:r>
    </w:p>
    <w:p>
      <w:r>
        <w:t>13350140943</w:t>
      </w:r>
    </w:p>
    <w:p>
      <w:r>
        <w:t>18285453016</w:t>
      </w:r>
    </w:p>
    <w:p>
      <w:r>
        <w:t>13063601706</w:t>
      </w:r>
    </w:p>
    <w:p>
      <w:r>
        <w:t>14751550847</w:t>
      </w:r>
    </w:p>
    <w:p>
      <w:r>
        <w:t>15066479218</w:t>
      </w:r>
    </w:p>
    <w:p>
      <w:r>
        <w:t>15227984008</w:t>
      </w:r>
    </w:p>
    <w:p>
      <w:r>
        <w:t>14706443452</w:t>
      </w:r>
    </w:p>
    <w:p>
      <w:r>
        <w:t>14799189773</w:t>
      </w:r>
    </w:p>
    <w:p>
      <w:r>
        <w:t>18587649052</w:t>
      </w:r>
    </w:p>
    <w:p>
      <w:r>
        <w:t>18270436202</w:t>
      </w:r>
    </w:p>
    <w:p>
      <w:r>
        <w:t>13444796517</w:t>
      </w:r>
    </w:p>
    <w:p>
      <w:r>
        <w:t>18036576903</w:t>
      </w:r>
    </w:p>
    <w:p>
      <w:r>
        <w:t>14536772852</w:t>
      </w:r>
    </w:p>
    <w:p>
      <w:r>
        <w:t>15618180648</w:t>
      </w:r>
    </w:p>
    <w:p>
      <w:r>
        <w:t>13570652322</w:t>
      </w:r>
    </w:p>
    <w:p>
      <w:r>
        <w:t>15346949584</w:t>
      </w:r>
    </w:p>
    <w:p>
      <w:r>
        <w:t>18195026175</w:t>
      </w:r>
    </w:p>
    <w:p>
      <w:r>
        <w:t>13551802699</w:t>
      </w:r>
    </w:p>
    <w:p>
      <w:r>
        <w:t>14514564971</w:t>
      </w:r>
    </w:p>
    <w:p>
      <w:r>
        <w:t>18683364863</w:t>
      </w:r>
    </w:p>
    <w:p>
      <w:r>
        <w:t>18984609318</w:t>
      </w:r>
    </w:p>
    <w:p>
      <w:r>
        <w:t>13033291941</w:t>
      </w:r>
    </w:p>
    <w:p>
      <w:r>
        <w:t>15396124902</w:t>
      </w:r>
    </w:p>
    <w:p>
      <w:r>
        <w:t>18026803760</w:t>
      </w:r>
    </w:p>
    <w:p>
      <w:r>
        <w:t>13459903358</w:t>
      </w:r>
    </w:p>
    <w:p>
      <w:r>
        <w:t>15767605495</w:t>
      </w:r>
    </w:p>
    <w:p>
      <w:r>
        <w:t>15073455439</w:t>
      </w:r>
    </w:p>
    <w:p>
      <w:r>
        <w:t>18554504903</w:t>
      </w:r>
    </w:p>
    <w:p>
      <w:r>
        <w:t>15909518690</w:t>
      </w:r>
    </w:p>
    <w:p>
      <w:r>
        <w:t>13657470011</w:t>
      </w:r>
    </w:p>
    <w:p>
      <w:r>
        <w:t>13079317614</w:t>
      </w:r>
    </w:p>
    <w:p>
      <w:r>
        <w:t>18956409623</w:t>
      </w:r>
    </w:p>
    <w:p>
      <w:r>
        <w:t>15539274779</w:t>
      </w:r>
    </w:p>
    <w:p>
      <w:r>
        <w:t>15650006984</w:t>
      </w:r>
    </w:p>
    <w:p>
      <w:r>
        <w:t>15791703746</w:t>
      </w:r>
    </w:p>
    <w:p>
      <w:r>
        <w:t>18725512752</w:t>
      </w:r>
    </w:p>
    <w:p>
      <w:r>
        <w:t>18280045522</w:t>
      </w:r>
    </w:p>
    <w:p>
      <w:r>
        <w:t>15916775830</w:t>
      </w:r>
    </w:p>
    <w:p>
      <w:r>
        <w:t>13953515162</w:t>
      </w:r>
    </w:p>
    <w:p>
      <w:r>
        <w:t>13333945642</w:t>
      </w:r>
    </w:p>
    <w:p>
      <w:r>
        <w:t>13005467020</w:t>
      </w:r>
    </w:p>
    <w:p>
      <w:r>
        <w:t>15825258119</w:t>
      </w:r>
    </w:p>
    <w:p>
      <w:r>
        <w:t>18860442576</w:t>
      </w:r>
    </w:p>
    <w:p>
      <w:r>
        <w:t>18665159074</w:t>
      </w:r>
    </w:p>
    <w:p>
      <w:r>
        <w:t>15843764805</w:t>
      </w:r>
    </w:p>
    <w:p>
      <w:r>
        <w:t>15896127212</w:t>
      </w:r>
    </w:p>
    <w:p>
      <w:r>
        <w:t>13107406325</w:t>
      </w:r>
    </w:p>
    <w:p>
      <w:r>
        <w:t>15950156932</w:t>
      </w:r>
    </w:p>
    <w:p>
      <w:r>
        <w:t>18715699192</w:t>
      </w:r>
    </w:p>
    <w:p>
      <w:r>
        <w:t>18785077178</w:t>
      </w:r>
    </w:p>
    <w:p>
      <w:r>
        <w:t>15938569855</w:t>
      </w:r>
    </w:p>
    <w:p>
      <w:r>
        <w:t>18734710728</w:t>
      </w:r>
    </w:p>
    <w:p>
      <w:r>
        <w:t>15668709432</w:t>
      </w:r>
    </w:p>
    <w:p>
      <w:r>
        <w:t>18623635050</w:t>
      </w:r>
    </w:p>
    <w:p>
      <w:r>
        <w:t>13471087480</w:t>
      </w:r>
    </w:p>
    <w:p>
      <w:r>
        <w:t>13770918401</w:t>
      </w:r>
    </w:p>
    <w:p>
      <w:r>
        <w:t>13485390404</w:t>
      </w:r>
    </w:p>
    <w:p>
      <w:r>
        <w:t>13746277180</w:t>
      </w:r>
    </w:p>
    <w:p>
      <w:r>
        <w:t>15062964812</w:t>
      </w:r>
    </w:p>
    <w:p>
      <w:r>
        <w:t>15697403230</w:t>
      </w:r>
    </w:p>
    <w:p>
      <w:r>
        <w:t>15156194487</w:t>
      </w:r>
    </w:p>
    <w:p>
      <w:r>
        <w:t>13318793692</w:t>
      </w:r>
    </w:p>
    <w:p>
      <w:r>
        <w:t>13581019261</w:t>
      </w:r>
    </w:p>
    <w:p>
      <w:r>
        <w:t>15907487100</w:t>
      </w:r>
    </w:p>
    <w:p>
      <w:r>
        <w:t>13179803795</w:t>
      </w:r>
    </w:p>
    <w:p>
      <w:r>
        <w:t>13498204254</w:t>
      </w:r>
    </w:p>
    <w:p>
      <w:r>
        <w:t>13120103681</w:t>
      </w:r>
    </w:p>
    <w:p>
      <w:r>
        <w:t>15643880165</w:t>
      </w:r>
    </w:p>
    <w:p>
      <w:r>
        <w:t>13951555459</w:t>
      </w:r>
    </w:p>
    <w:p>
      <w:r>
        <w:t>14792283378</w:t>
      </w:r>
    </w:p>
    <w:p>
      <w:r>
        <w:t>18828712102</w:t>
      </w:r>
    </w:p>
    <w:p>
      <w:r>
        <w:t>13276246245</w:t>
      </w:r>
    </w:p>
    <w:p>
      <w:r>
        <w:t>18210890072</w:t>
      </w:r>
    </w:p>
    <w:p>
      <w:r>
        <w:t>13655754067</w:t>
      </w:r>
    </w:p>
    <w:p>
      <w:r>
        <w:t>13531203948</w:t>
      </w:r>
    </w:p>
    <w:p>
      <w:r>
        <w:t>13208593699</w:t>
      </w:r>
    </w:p>
    <w:p>
      <w:r>
        <w:t>18512420650</w:t>
      </w:r>
    </w:p>
    <w:p>
      <w:r>
        <w:t>15360220667</w:t>
      </w:r>
    </w:p>
    <w:p>
      <w:r>
        <w:t>13317148786</w:t>
      </w:r>
    </w:p>
    <w:p>
      <w:r>
        <w:t>18054646225</w:t>
      </w:r>
    </w:p>
    <w:p>
      <w:r>
        <w:t>18520266207</w:t>
      </w:r>
    </w:p>
    <w:p>
      <w:r>
        <w:t>13009536322</w:t>
      </w:r>
    </w:p>
    <w:p>
      <w:r>
        <w:t>15647687939</w:t>
      </w:r>
    </w:p>
    <w:p>
      <w:r>
        <w:t>15186648178</w:t>
      </w:r>
    </w:p>
    <w:p>
      <w:r>
        <w:t>18019944451</w:t>
      </w:r>
    </w:p>
    <w:p>
      <w:r>
        <w:t>14568755365</w:t>
      </w:r>
    </w:p>
    <w:p>
      <w:r>
        <w:t>14790589902</w:t>
      </w:r>
    </w:p>
    <w:p>
      <w:r>
        <w:t>18264967912</w:t>
      </w:r>
    </w:p>
    <w:p>
      <w:r>
        <w:t>18769225422</w:t>
      </w:r>
    </w:p>
    <w:p>
      <w:r>
        <w:t>18269358280</w:t>
      </w:r>
    </w:p>
    <w:p>
      <w:r>
        <w:t>13354324840</w:t>
      </w:r>
    </w:p>
    <w:p>
      <w:r>
        <w:t>15686626886</w:t>
      </w:r>
    </w:p>
    <w:p>
      <w:r>
        <w:t>15859036477</w:t>
      </w:r>
    </w:p>
    <w:p>
      <w:r>
        <w:t>14568146111</w:t>
      </w:r>
    </w:p>
    <w:p>
      <w:r>
        <w:t>13763117519</w:t>
      </w:r>
    </w:p>
    <w:p>
      <w:r>
        <w:t>13581397211</w:t>
      </w:r>
    </w:p>
    <w:p>
      <w:r>
        <w:t>15806012517</w:t>
      </w:r>
    </w:p>
    <w:p>
      <w:r>
        <w:t>15092380259</w:t>
      </w:r>
    </w:p>
    <w:p>
      <w:r>
        <w:t>13756147884</w:t>
      </w:r>
    </w:p>
    <w:p>
      <w:r>
        <w:t>18711633936</w:t>
      </w:r>
    </w:p>
    <w:p>
      <w:r>
        <w:t>18187596627</w:t>
      </w:r>
    </w:p>
    <w:p>
      <w:r>
        <w:t>15570812226</w:t>
      </w:r>
    </w:p>
    <w:p>
      <w:r>
        <w:t>15942380702</w:t>
      </w:r>
    </w:p>
    <w:p>
      <w:r>
        <w:t>13498575696</w:t>
      </w:r>
    </w:p>
    <w:p>
      <w:r>
        <w:t>15518462704</w:t>
      </w:r>
    </w:p>
    <w:p>
      <w:r>
        <w:t>15799339146</w:t>
      </w:r>
    </w:p>
    <w:p>
      <w:r>
        <w:t>15971177713</w:t>
      </w:r>
    </w:p>
    <w:p>
      <w:r>
        <w:t>13438394286</w:t>
      </w:r>
    </w:p>
    <w:p>
      <w:r>
        <w:t>18821703730</w:t>
      </w:r>
    </w:p>
    <w:p>
      <w:r>
        <w:t>13663035636</w:t>
      </w:r>
    </w:p>
    <w:p>
      <w:r>
        <w:t>15569367371</w:t>
      </w:r>
    </w:p>
    <w:p>
      <w:r>
        <w:t>15919911868</w:t>
      </w:r>
    </w:p>
    <w:p>
      <w:r>
        <w:t>15628174693</w:t>
      </w:r>
    </w:p>
    <w:p>
      <w:r>
        <w:t>14559961919</w:t>
      </w:r>
    </w:p>
    <w:p>
      <w:r>
        <w:t>15051991089</w:t>
      </w:r>
    </w:p>
    <w:p>
      <w:r>
        <w:t>15044863340</w:t>
      </w:r>
    </w:p>
    <w:p>
      <w:r>
        <w:t>13426236666</w:t>
      </w:r>
    </w:p>
    <w:p>
      <w:r>
        <w:t>13700755371</w:t>
      </w:r>
    </w:p>
    <w:p>
      <w:r>
        <w:t>13587413954</w:t>
      </w:r>
    </w:p>
    <w:p>
      <w:r>
        <w:t>13086278813</w:t>
      </w:r>
    </w:p>
    <w:p>
      <w:r>
        <w:t>15859799161</w:t>
      </w:r>
    </w:p>
    <w:p>
      <w:r>
        <w:t>18548910845</w:t>
      </w:r>
    </w:p>
    <w:p>
      <w:r>
        <w:t>18636369943</w:t>
      </w:r>
    </w:p>
    <w:p>
      <w:r>
        <w:t>15886561527</w:t>
      </w:r>
    </w:p>
    <w:p>
      <w:r>
        <w:t>15186814865</w:t>
      </w:r>
    </w:p>
    <w:p>
      <w:r>
        <w:t>18739053244</w:t>
      </w:r>
    </w:p>
    <w:p>
      <w:r>
        <w:t>14729576667</w:t>
      </w:r>
    </w:p>
    <w:p>
      <w:r>
        <w:t>13094451372</w:t>
      </w:r>
    </w:p>
    <w:p>
      <w:r>
        <w:t>14770094491</w:t>
      </w:r>
    </w:p>
    <w:p>
      <w:r>
        <w:t>13513180128</w:t>
      </w:r>
    </w:p>
    <w:p>
      <w:r>
        <w:t>18693928799</w:t>
      </w:r>
    </w:p>
    <w:p>
      <w:r>
        <w:t>15977650914</w:t>
      </w:r>
    </w:p>
    <w:p>
      <w:r>
        <w:t>15129322995</w:t>
      </w:r>
    </w:p>
    <w:p>
      <w:r>
        <w:t>18139146950</w:t>
      </w:r>
    </w:p>
    <w:p>
      <w:r>
        <w:t>18129185303</w:t>
      </w:r>
    </w:p>
    <w:p>
      <w:r>
        <w:t>18043156620</w:t>
      </w:r>
    </w:p>
    <w:p>
      <w:r>
        <w:t>13325547740</w:t>
      </w:r>
    </w:p>
    <w:p>
      <w:r>
        <w:t>13167944381</w:t>
      </w:r>
    </w:p>
    <w:p>
      <w:r>
        <w:t>14578003661</w:t>
      </w:r>
    </w:p>
    <w:p>
      <w:r>
        <w:t>15590209488</w:t>
      </w:r>
    </w:p>
    <w:p>
      <w:r>
        <w:t>15642881919</w:t>
      </w:r>
    </w:p>
    <w:p>
      <w:r>
        <w:t>13883732540</w:t>
      </w:r>
    </w:p>
    <w:p>
      <w:r>
        <w:t>18910385483</w:t>
      </w:r>
    </w:p>
    <w:p>
      <w:r>
        <w:t>15731777093</w:t>
      </w:r>
    </w:p>
    <w:p>
      <w:r>
        <w:t>15542350389</w:t>
      </w:r>
    </w:p>
    <w:p>
      <w:r>
        <w:t>13784835578</w:t>
      </w:r>
    </w:p>
    <w:p>
      <w:r>
        <w:t>13631765589</w:t>
      </w:r>
    </w:p>
    <w:p>
      <w:r>
        <w:t>18112271063</w:t>
      </w:r>
    </w:p>
    <w:p>
      <w:r>
        <w:t>13464811083</w:t>
      </w:r>
    </w:p>
    <w:p>
      <w:r>
        <w:t>15635790643</w:t>
      </w:r>
    </w:p>
    <w:p>
      <w:r>
        <w:t>13180133773</w:t>
      </w:r>
    </w:p>
    <w:p>
      <w:r>
        <w:t>15507459552</w:t>
      </w:r>
    </w:p>
    <w:p>
      <w:r>
        <w:t>13950390290</w:t>
      </w:r>
    </w:p>
    <w:p>
      <w:r>
        <w:t>13791602815</w:t>
      </w:r>
    </w:p>
    <w:p>
      <w:r>
        <w:t>14702142672</w:t>
      </w:r>
    </w:p>
    <w:p>
      <w:r>
        <w:t>14772319502</w:t>
      </w:r>
    </w:p>
    <w:p>
      <w:r>
        <w:t>15320683646</w:t>
      </w:r>
    </w:p>
    <w:p>
      <w:r>
        <w:t>15827798286</w:t>
      </w:r>
    </w:p>
    <w:p>
      <w:r>
        <w:t>15105071386</w:t>
      </w:r>
    </w:p>
    <w:p>
      <w:r>
        <w:t>13293777667</w:t>
      </w:r>
    </w:p>
    <w:p>
      <w:r>
        <w:t>13982354950</w:t>
      </w:r>
    </w:p>
    <w:p>
      <w:r>
        <w:t>15136914659</w:t>
      </w:r>
    </w:p>
    <w:p>
      <w:r>
        <w:t>13905858985</w:t>
      </w:r>
    </w:p>
    <w:p>
      <w:r>
        <w:t>13985506257</w:t>
      </w:r>
    </w:p>
    <w:p>
      <w:r>
        <w:t>15667834805</w:t>
      </w:r>
    </w:p>
    <w:p>
      <w:r>
        <w:t>15009133000</w:t>
      </w:r>
    </w:p>
    <w:p>
      <w:r>
        <w:t>15098782172</w:t>
      </w:r>
    </w:p>
    <w:p>
      <w:r>
        <w:t>18708471578</w:t>
      </w:r>
    </w:p>
    <w:p>
      <w:r>
        <w:t>18648022301</w:t>
      </w:r>
    </w:p>
    <w:p>
      <w:r>
        <w:t>13921091513</w:t>
      </w:r>
    </w:p>
    <w:p>
      <w:r>
        <w:t>18696048735</w:t>
      </w:r>
    </w:p>
    <w:p>
      <w:r>
        <w:t>15803720336</w:t>
      </w:r>
    </w:p>
    <w:p>
      <w:r>
        <w:t>14514417996</w:t>
      </w:r>
    </w:p>
    <w:p>
      <w:r>
        <w:t>14575865661</w:t>
      </w:r>
    </w:p>
    <w:p>
      <w:r>
        <w:t>14583074805</w:t>
      </w:r>
    </w:p>
    <w:p>
      <w:r>
        <w:t>13927033872</w:t>
      </w:r>
    </w:p>
    <w:p>
      <w:r>
        <w:t>18127532101</w:t>
      </w:r>
    </w:p>
    <w:p>
      <w:r>
        <w:t>15919957191</w:t>
      </w:r>
    </w:p>
    <w:p>
      <w:r>
        <w:t>13212755938</w:t>
      </w:r>
    </w:p>
    <w:p>
      <w:r>
        <w:t>18095744575</w:t>
      </w:r>
    </w:p>
    <w:p>
      <w:r>
        <w:t>15377967202</w:t>
      </w:r>
    </w:p>
    <w:p>
      <w:r>
        <w:t>15179553936</w:t>
      </w:r>
    </w:p>
    <w:p>
      <w:r>
        <w:t>13831842029</w:t>
      </w:r>
    </w:p>
    <w:p>
      <w:r>
        <w:t>13288282968</w:t>
      </w:r>
    </w:p>
    <w:p>
      <w:r>
        <w:t>13569147149</w:t>
      </w:r>
    </w:p>
    <w:p>
      <w:r>
        <w:t>13533788029</w:t>
      </w:r>
    </w:p>
    <w:p>
      <w:r>
        <w:t>15186605187</w:t>
      </w:r>
    </w:p>
    <w:p>
      <w:r>
        <w:t>15543840552</w:t>
      </w:r>
    </w:p>
    <w:p>
      <w:r>
        <w:t>13295830092</w:t>
      </w:r>
    </w:p>
    <w:p>
      <w:r>
        <w:t>13318541967</w:t>
      </w:r>
    </w:p>
    <w:p>
      <w:r>
        <w:t>18196125071</w:t>
      </w:r>
    </w:p>
    <w:p>
      <w:r>
        <w:t>15735596275</w:t>
      </w:r>
    </w:p>
    <w:p>
      <w:r>
        <w:t>15784449028</w:t>
      </w:r>
    </w:p>
    <w:p>
      <w:r>
        <w:t>13063295092</w:t>
      </w:r>
    </w:p>
    <w:p>
      <w:r>
        <w:t>13580478546</w:t>
      </w:r>
    </w:p>
    <w:p>
      <w:r>
        <w:t>13499187705</w:t>
      </w:r>
    </w:p>
    <w:p>
      <w:r>
        <w:t>13689239681</w:t>
      </w:r>
    </w:p>
    <w:p>
      <w:r>
        <w:t>13995494275</w:t>
      </w:r>
    </w:p>
    <w:p>
      <w:r>
        <w:t>13220884403</w:t>
      </w:r>
    </w:p>
    <w:p>
      <w:r>
        <w:t>18558120224</w:t>
      </w:r>
    </w:p>
    <w:p>
      <w:r>
        <w:t>14703418112</w:t>
      </w:r>
    </w:p>
    <w:p>
      <w:r>
        <w:t>18518355592</w:t>
      </w:r>
    </w:p>
    <w:p>
      <w:r>
        <w:t>18891210509</w:t>
      </w:r>
    </w:p>
    <w:p>
      <w:r>
        <w:t>14706806559</w:t>
      </w:r>
    </w:p>
    <w:p>
      <w:r>
        <w:t>18285634739</w:t>
      </w:r>
    </w:p>
    <w:p>
      <w:r>
        <w:t>15398080535</w:t>
      </w:r>
    </w:p>
    <w:p>
      <w:r>
        <w:t>15691144973</w:t>
      </w:r>
    </w:p>
    <w:p>
      <w:r>
        <w:t>13377824621</w:t>
      </w:r>
    </w:p>
    <w:p>
      <w:r>
        <w:t>18724088091</w:t>
      </w:r>
    </w:p>
    <w:p>
      <w:r>
        <w:t>18036037830</w:t>
      </w:r>
    </w:p>
    <w:p>
      <w:r>
        <w:t>18575873837</w:t>
      </w:r>
    </w:p>
    <w:p>
      <w:r>
        <w:t>15764030847</w:t>
      </w:r>
    </w:p>
    <w:p>
      <w:r>
        <w:t>15832693956</w:t>
      </w:r>
    </w:p>
    <w:p>
      <w:r>
        <w:t>18807257574</w:t>
      </w:r>
    </w:p>
    <w:p>
      <w:r>
        <w:t>13015731343</w:t>
      </w:r>
    </w:p>
    <w:p>
      <w:r>
        <w:t>14510211879</w:t>
      </w:r>
    </w:p>
    <w:p>
      <w:r>
        <w:t>13086195397</w:t>
      </w:r>
    </w:p>
    <w:p>
      <w:r>
        <w:t>15990677382</w:t>
      </w:r>
    </w:p>
    <w:p>
      <w:r>
        <w:t>15243579296</w:t>
      </w:r>
    </w:p>
    <w:p>
      <w:r>
        <w:t>13542907570</w:t>
      </w:r>
    </w:p>
    <w:p>
      <w:r>
        <w:t>15209575753</w:t>
      </w:r>
    </w:p>
    <w:p>
      <w:r>
        <w:t>18614596796</w:t>
      </w:r>
    </w:p>
    <w:p>
      <w:r>
        <w:t>13882030280</w:t>
      </w:r>
    </w:p>
    <w:p>
      <w:r>
        <w:t>18924469579</w:t>
      </w:r>
    </w:p>
    <w:p>
      <w:r>
        <w:t>18554221606</w:t>
      </w:r>
    </w:p>
    <w:p>
      <w:r>
        <w:t>13136414173</w:t>
      </w:r>
    </w:p>
    <w:p>
      <w:r>
        <w:t>13913891729</w:t>
      </w:r>
    </w:p>
    <w:p>
      <w:r>
        <w:t>15829919927</w:t>
      </w:r>
    </w:p>
    <w:p>
      <w:r>
        <w:t>18992945228</w:t>
      </w:r>
    </w:p>
    <w:p>
      <w:r>
        <w:t>15126458212</w:t>
      </w:r>
    </w:p>
    <w:p>
      <w:r>
        <w:t>18153439595</w:t>
      </w:r>
    </w:p>
    <w:p>
      <w:r>
        <w:t>18501552770</w:t>
      </w:r>
    </w:p>
    <w:p>
      <w:r>
        <w:t>18227909407</w:t>
      </w:r>
    </w:p>
    <w:p>
      <w:r>
        <w:t>14587280994</w:t>
      </w:r>
    </w:p>
    <w:p>
      <w:r>
        <w:t>15509644401</w:t>
      </w:r>
    </w:p>
    <w:p>
      <w:r>
        <w:t>15291445007</w:t>
      </w:r>
    </w:p>
    <w:p>
      <w:r>
        <w:t>13951516634</w:t>
      </w:r>
    </w:p>
    <w:p>
      <w:r>
        <w:t>15931600918</w:t>
      </w:r>
    </w:p>
    <w:p>
      <w:r>
        <w:t>18696978961</w:t>
      </w:r>
    </w:p>
    <w:p>
      <w:r>
        <w:t>18513706606</w:t>
      </w:r>
    </w:p>
    <w:p>
      <w:r>
        <w:t>15299243388</w:t>
      </w:r>
    </w:p>
    <w:p>
      <w:r>
        <w:t>15795135397</w:t>
      </w:r>
    </w:p>
    <w:p>
      <w:r>
        <w:t>14788120159</w:t>
      </w:r>
    </w:p>
    <w:p>
      <w:r>
        <w:t>14505000118</w:t>
      </w:r>
    </w:p>
    <w:p>
      <w:r>
        <w:t>14790352712</w:t>
      </w:r>
    </w:p>
    <w:p>
      <w:r>
        <w:t>15779156846</w:t>
      </w:r>
    </w:p>
    <w:p>
      <w:r>
        <w:t>13788293744</w:t>
      </w:r>
    </w:p>
    <w:p>
      <w:r>
        <w:t>18228911220</w:t>
      </w:r>
    </w:p>
    <w:p>
      <w:r>
        <w:t>18004838597</w:t>
      </w:r>
    </w:p>
    <w:p>
      <w:r>
        <w:t>15772151828</w:t>
      </w:r>
    </w:p>
    <w:p>
      <w:r>
        <w:t>14527277543</w:t>
      </w:r>
    </w:p>
    <w:p>
      <w:r>
        <w:t>13160981503</w:t>
      </w:r>
    </w:p>
    <w:p>
      <w:r>
        <w:t>13539517738</w:t>
      </w:r>
    </w:p>
    <w:p>
      <w:r>
        <w:t>13995676919</w:t>
      </w:r>
    </w:p>
    <w:p>
      <w:r>
        <w:t>13498159030</w:t>
      </w:r>
    </w:p>
    <w:p>
      <w:r>
        <w:t>18743616074</w:t>
      </w:r>
    </w:p>
    <w:p>
      <w:r>
        <w:t>15225986117</w:t>
      </w:r>
    </w:p>
    <w:p>
      <w:r>
        <w:t>18904891385</w:t>
      </w:r>
    </w:p>
    <w:p>
      <w:r>
        <w:t>15545473994</w:t>
      </w:r>
    </w:p>
    <w:p>
      <w:r>
        <w:t>13614333082</w:t>
      </w:r>
    </w:p>
    <w:p>
      <w:r>
        <w:t>14563833919</w:t>
      </w:r>
    </w:p>
    <w:p>
      <w:r>
        <w:t>13018946577</w:t>
      </w:r>
    </w:p>
    <w:p>
      <w:r>
        <w:t>13538238505</w:t>
      </w:r>
    </w:p>
    <w:p>
      <w:r>
        <w:t>13729362655</w:t>
      </w:r>
    </w:p>
    <w:p>
      <w:r>
        <w:t>14519011317</w:t>
      </w:r>
    </w:p>
    <w:p>
      <w:r>
        <w:t>13410337005</w:t>
      </w:r>
    </w:p>
    <w:p>
      <w:r>
        <w:t>15112542174</w:t>
      </w:r>
    </w:p>
    <w:p>
      <w:r>
        <w:t>18704391409</w:t>
      </w:r>
    </w:p>
    <w:p>
      <w:r>
        <w:t>18267909387</w:t>
      </w:r>
    </w:p>
    <w:p>
      <w:r>
        <w:t>18226754807</w:t>
      </w:r>
    </w:p>
    <w:p>
      <w:r>
        <w:t>15049749350</w:t>
      </w:r>
    </w:p>
    <w:p>
      <w:r>
        <w:t>14568953714</w:t>
      </w:r>
    </w:p>
    <w:p>
      <w:r>
        <w:t>18080399612</w:t>
      </w:r>
    </w:p>
    <w:p>
      <w:r>
        <w:t>13915479588</w:t>
      </w:r>
    </w:p>
    <w:p>
      <w:r>
        <w:t>13042756167</w:t>
      </w:r>
    </w:p>
    <w:p>
      <w:r>
        <w:t>15264624372</w:t>
      </w:r>
    </w:p>
    <w:p>
      <w:r>
        <w:t>13264530206</w:t>
      </w:r>
    </w:p>
    <w:p>
      <w:r>
        <w:t>13936278145</w:t>
      </w:r>
    </w:p>
    <w:p>
      <w:r>
        <w:t>15573992901</w:t>
      </w:r>
    </w:p>
    <w:p>
      <w:r>
        <w:t>13427703381</w:t>
      </w:r>
    </w:p>
    <w:p>
      <w:r>
        <w:t>13119053120</w:t>
      </w:r>
    </w:p>
    <w:p>
      <w:r>
        <w:t>18774182108</w:t>
      </w:r>
    </w:p>
    <w:p>
      <w:r>
        <w:t>13350680115</w:t>
      </w:r>
    </w:p>
    <w:p>
      <w:r>
        <w:t>15062478798</w:t>
      </w:r>
    </w:p>
    <w:p>
      <w:r>
        <w:t>13566051775</w:t>
      </w:r>
    </w:p>
    <w:p>
      <w:r>
        <w:t>18516677140</w:t>
      </w:r>
    </w:p>
    <w:p>
      <w:r>
        <w:t>18014091461</w:t>
      </w:r>
    </w:p>
    <w:p>
      <w:r>
        <w:t>18659089768</w:t>
      </w:r>
    </w:p>
    <w:p>
      <w:r>
        <w:t>13754169164</w:t>
      </w:r>
    </w:p>
    <w:p>
      <w:r>
        <w:t>18140968839</w:t>
      </w:r>
    </w:p>
    <w:p>
      <w:r>
        <w:t>18281385096</w:t>
      </w:r>
    </w:p>
    <w:p>
      <w:r>
        <w:t>15222237036</w:t>
      </w:r>
    </w:p>
    <w:p>
      <w:r>
        <w:t>15867970262</w:t>
      </w:r>
    </w:p>
    <w:p>
      <w:r>
        <w:t>18543149926</w:t>
      </w:r>
    </w:p>
    <w:p>
      <w:r>
        <w:t>13458203168</w:t>
      </w:r>
    </w:p>
    <w:p>
      <w:r>
        <w:t>18686253109</w:t>
      </w:r>
    </w:p>
    <w:p>
      <w:r>
        <w:t>14522801347</w:t>
      </w:r>
    </w:p>
    <w:p>
      <w:r>
        <w:t>15515197376</w:t>
      </w:r>
    </w:p>
    <w:p>
      <w:r>
        <w:t>18600365837</w:t>
      </w:r>
    </w:p>
    <w:p>
      <w:r>
        <w:t>14543873955</w:t>
      </w:r>
    </w:p>
    <w:p>
      <w:r>
        <w:t>13201032885</w:t>
      </w:r>
    </w:p>
    <w:p>
      <w:r>
        <w:t>13003902834</w:t>
      </w:r>
    </w:p>
    <w:p>
      <w:r>
        <w:t>15161245189</w:t>
      </w:r>
    </w:p>
    <w:p>
      <w:r>
        <w:t>15153389917</w:t>
      </w:r>
    </w:p>
    <w:p>
      <w:r>
        <w:t>15667551025</w:t>
      </w:r>
    </w:p>
    <w:p>
      <w:r>
        <w:t>13869199187</w:t>
      </w:r>
    </w:p>
    <w:p>
      <w:r>
        <w:t>13449770182</w:t>
      </w:r>
    </w:p>
    <w:p>
      <w:r>
        <w:t>18738609033</w:t>
      </w:r>
    </w:p>
    <w:p>
      <w:r>
        <w:t>18685724610</w:t>
      </w:r>
    </w:p>
    <w:p>
      <w:r>
        <w:t>13336697429</w:t>
      </w:r>
    </w:p>
    <w:p>
      <w:r>
        <w:t>13760736028</w:t>
      </w:r>
    </w:p>
    <w:p>
      <w:r>
        <w:t>15509595067</w:t>
      </w:r>
    </w:p>
    <w:p>
      <w:r>
        <w:t>14551196903</w:t>
      </w:r>
    </w:p>
    <w:p>
      <w:r>
        <w:t>13655902055</w:t>
      </w:r>
    </w:p>
    <w:p>
      <w:r>
        <w:t>18913859482</w:t>
      </w:r>
    </w:p>
    <w:p>
      <w:r>
        <w:t>13693544984</w:t>
      </w:r>
    </w:p>
    <w:p>
      <w:r>
        <w:t>15871529403</w:t>
      </w:r>
    </w:p>
    <w:p>
      <w:r>
        <w:t>15194043439</w:t>
      </w:r>
    </w:p>
    <w:p>
      <w:r>
        <w:t>13800055464</w:t>
      </w:r>
    </w:p>
    <w:p>
      <w:r>
        <w:t>18201307077</w:t>
      </w:r>
    </w:p>
    <w:p>
      <w:r>
        <w:t>15209716196</w:t>
      </w:r>
    </w:p>
    <w:p>
      <w:r>
        <w:t>18265677782</w:t>
      </w:r>
    </w:p>
    <w:p>
      <w:r>
        <w:t>15164072809</w:t>
      </w:r>
    </w:p>
    <w:p>
      <w:r>
        <w:t>18183648603</w:t>
      </w:r>
    </w:p>
    <w:p>
      <w:r>
        <w:t>18773428382</w:t>
      </w:r>
    </w:p>
    <w:p>
      <w:r>
        <w:t>14516525806</w:t>
      </w:r>
    </w:p>
    <w:p>
      <w:r>
        <w:t>13396392477</w:t>
      </w:r>
    </w:p>
    <w:p>
      <w:r>
        <w:t>13698474682</w:t>
      </w:r>
    </w:p>
    <w:p>
      <w:r>
        <w:t>13935341124</w:t>
      </w:r>
    </w:p>
    <w:p>
      <w:r>
        <w:t>15262898522</w:t>
      </w:r>
    </w:p>
    <w:p>
      <w:r>
        <w:t>15160818156</w:t>
      </w:r>
    </w:p>
    <w:p>
      <w:r>
        <w:t>13845465493</w:t>
      </w:r>
    </w:p>
    <w:p>
      <w:r>
        <w:t>13265851066</w:t>
      </w:r>
    </w:p>
    <w:p>
      <w:r>
        <w:t>13416888732</w:t>
      </w:r>
    </w:p>
    <w:p>
      <w:r>
        <w:t>13428829586</w:t>
      </w:r>
    </w:p>
    <w:p>
      <w:r>
        <w:t>15721201708</w:t>
      </w:r>
    </w:p>
    <w:p>
      <w:r>
        <w:t>15396838544</w:t>
      </w:r>
    </w:p>
    <w:p>
      <w:r>
        <w:t>15892961248</w:t>
      </w:r>
    </w:p>
    <w:p>
      <w:r>
        <w:t>13918705625</w:t>
      </w:r>
    </w:p>
    <w:p>
      <w:r>
        <w:t>14718127503</w:t>
      </w:r>
    </w:p>
    <w:p>
      <w:r>
        <w:t>15191729537</w:t>
      </w:r>
    </w:p>
    <w:p>
      <w:r>
        <w:t>15870713381</w:t>
      </w:r>
    </w:p>
    <w:p>
      <w:r>
        <w:t>18129276275</w:t>
      </w:r>
    </w:p>
    <w:p>
      <w:r>
        <w:t>15507298654</w:t>
      </w:r>
    </w:p>
    <w:p>
      <w:r>
        <w:t>18228643849</w:t>
      </w:r>
    </w:p>
    <w:p>
      <w:r>
        <w:t>18563567476</w:t>
      </w:r>
    </w:p>
    <w:p>
      <w:r>
        <w:t>13334254729</w:t>
      </w:r>
    </w:p>
    <w:p>
      <w:r>
        <w:t>13671937681</w:t>
      </w:r>
    </w:p>
    <w:p>
      <w:r>
        <w:t>15931590683</w:t>
      </w:r>
    </w:p>
    <w:p>
      <w:r>
        <w:t>18889116846</w:t>
      </w:r>
    </w:p>
    <w:p>
      <w:r>
        <w:t>15176164713</w:t>
      </w:r>
    </w:p>
    <w:p>
      <w:r>
        <w:t>13041034207</w:t>
      </w:r>
    </w:p>
    <w:p>
      <w:r>
        <w:t>13753298037</w:t>
      </w:r>
    </w:p>
    <w:p>
      <w:r>
        <w:t>13678949992</w:t>
      </w:r>
    </w:p>
    <w:p>
      <w:r>
        <w:t>18725708694</w:t>
      </w:r>
    </w:p>
    <w:p>
      <w:r>
        <w:t>13264108737</w:t>
      </w:r>
    </w:p>
    <w:p>
      <w:r>
        <w:t>13016388174</w:t>
      </w:r>
    </w:p>
    <w:p>
      <w:r>
        <w:t>13120026948</w:t>
      </w:r>
    </w:p>
    <w:p>
      <w:r>
        <w:t>15912102088</w:t>
      </w:r>
    </w:p>
    <w:p>
      <w:r>
        <w:t>18214744304</w:t>
      </w:r>
    </w:p>
    <w:p>
      <w:r>
        <w:t>15763054172</w:t>
      </w:r>
    </w:p>
    <w:p>
      <w:r>
        <w:t>13771462441</w:t>
      </w:r>
    </w:p>
    <w:p>
      <w:r>
        <w:t>15006919292</w:t>
      </w:r>
    </w:p>
    <w:p>
      <w:r>
        <w:t>15847117623</w:t>
      </w:r>
    </w:p>
    <w:p>
      <w:r>
        <w:t>13744210665</w:t>
      </w:r>
    </w:p>
    <w:p>
      <w:r>
        <w:t>13601078470</w:t>
      </w:r>
    </w:p>
    <w:p>
      <w:r>
        <w:t>13495356887</w:t>
      </w:r>
    </w:p>
    <w:p>
      <w:r>
        <w:t>18642298901</w:t>
      </w:r>
    </w:p>
    <w:p>
      <w:r>
        <w:t>13835814054</w:t>
      </w:r>
    </w:p>
    <w:p>
      <w:r>
        <w:t>14554587817</w:t>
      </w:r>
    </w:p>
    <w:p>
      <w:r>
        <w:t>15186094351</w:t>
      </w:r>
    </w:p>
    <w:p>
      <w:r>
        <w:t>15191923058</w:t>
      </w:r>
    </w:p>
    <w:p>
      <w:r>
        <w:t>13367554186</w:t>
      </w:r>
    </w:p>
    <w:p>
      <w:r>
        <w:t>18113619432</w:t>
      </w:r>
    </w:p>
    <w:p>
      <w:r>
        <w:t>15097102354</w:t>
      </w:r>
    </w:p>
    <w:p>
      <w:r>
        <w:t>15813025224</w:t>
      </w:r>
    </w:p>
    <w:p>
      <w:r>
        <w:t>13823494743</w:t>
      </w:r>
    </w:p>
    <w:p>
      <w:r>
        <w:t>18675812685</w:t>
      </w:r>
    </w:p>
    <w:p>
      <w:r>
        <w:t>13936850231</w:t>
      </w:r>
    </w:p>
    <w:p>
      <w:r>
        <w:t>14786264199</w:t>
      </w:r>
    </w:p>
    <w:p>
      <w:r>
        <w:t>15144696408</w:t>
      </w:r>
    </w:p>
    <w:p>
      <w:r>
        <w:t>13056463121</w:t>
      </w:r>
    </w:p>
    <w:p>
      <w:r>
        <w:t>13022364404</w:t>
      </w:r>
    </w:p>
    <w:p>
      <w:r>
        <w:t>13873072786</w:t>
      </w:r>
    </w:p>
    <w:p>
      <w:r>
        <w:t>18829656763</w:t>
      </w:r>
    </w:p>
    <w:p>
      <w:r>
        <w:t>15335413294</w:t>
      </w:r>
    </w:p>
    <w:p>
      <w:r>
        <w:t>15717183088</w:t>
      </w:r>
    </w:p>
    <w:p>
      <w:r>
        <w:t>14568650834</w:t>
      </w:r>
    </w:p>
    <w:p>
      <w:r>
        <w:t>18172468707</w:t>
      </w:r>
    </w:p>
    <w:p>
      <w:r>
        <w:t>18288227696</w:t>
      </w:r>
    </w:p>
    <w:p>
      <w:r>
        <w:t>13986878251</w:t>
      </w:r>
    </w:p>
    <w:p>
      <w:r>
        <w:t>15553105166</w:t>
      </w:r>
    </w:p>
    <w:p>
      <w:r>
        <w:t>18140176762</w:t>
      </w:r>
    </w:p>
    <w:p>
      <w:r>
        <w:t>15786780268</w:t>
      </w:r>
    </w:p>
    <w:p>
      <w:r>
        <w:t>13699346626</w:t>
      </w:r>
    </w:p>
    <w:p>
      <w:r>
        <w:t>18776238245</w:t>
      </w:r>
    </w:p>
    <w:p>
      <w:r>
        <w:t>13755926526</w:t>
      </w:r>
    </w:p>
    <w:p>
      <w:r>
        <w:t>18542663397</w:t>
      </w:r>
    </w:p>
    <w:p>
      <w:r>
        <w:t>13192623015</w:t>
      </w:r>
    </w:p>
    <w:p>
      <w:r>
        <w:t>15758786417</w:t>
      </w:r>
    </w:p>
    <w:p>
      <w:r>
        <w:t>18976260868</w:t>
      </w:r>
    </w:p>
    <w:p>
      <w:r>
        <w:t>13293514033</w:t>
      </w:r>
    </w:p>
    <w:p>
      <w:r>
        <w:t>15663249221</w:t>
      </w:r>
    </w:p>
    <w:p>
      <w:r>
        <w:t>15657233695</w:t>
      </w:r>
    </w:p>
    <w:p>
      <w:r>
        <w:t>18851039594</w:t>
      </w:r>
    </w:p>
    <w:p>
      <w:r>
        <w:t>15879982462</w:t>
      </w:r>
    </w:p>
    <w:p>
      <w:r>
        <w:t>15345252383</w:t>
      </w:r>
    </w:p>
    <w:p>
      <w:r>
        <w:t>13586160987</w:t>
      </w:r>
    </w:p>
    <w:p>
      <w:r>
        <w:t>13489686484</w:t>
      </w:r>
    </w:p>
    <w:p>
      <w:r>
        <w:t>18269371531</w:t>
      </w:r>
    </w:p>
    <w:p>
      <w:r>
        <w:t>18611279862</w:t>
      </w:r>
    </w:p>
    <w:p>
      <w:r>
        <w:t>18824442886</w:t>
      </w:r>
    </w:p>
    <w:p>
      <w:r>
        <w:t>18123355265</w:t>
      </w:r>
    </w:p>
    <w:p>
      <w:r>
        <w:t>18517661558</w:t>
      </w:r>
    </w:p>
    <w:p>
      <w:r>
        <w:t>15272309974</w:t>
      </w:r>
    </w:p>
    <w:p>
      <w:r>
        <w:t>15899333938</w:t>
      </w:r>
    </w:p>
    <w:p>
      <w:r>
        <w:t>15346240924</w:t>
      </w:r>
    </w:p>
    <w:p>
      <w:r>
        <w:t>13284777609</w:t>
      </w:r>
    </w:p>
    <w:p>
      <w:r>
        <w:t>15821105513</w:t>
      </w:r>
    </w:p>
    <w:p>
      <w:r>
        <w:t>18979970105</w:t>
      </w:r>
    </w:p>
    <w:p>
      <w:r>
        <w:t>18988519456</w:t>
      </w:r>
    </w:p>
    <w:p>
      <w:r>
        <w:t>13720080296</w:t>
      </w:r>
    </w:p>
    <w:p>
      <w:r>
        <w:t>18097362099</w:t>
      </w:r>
    </w:p>
    <w:p>
      <w:r>
        <w:t>18230728075</w:t>
      </w:r>
    </w:p>
    <w:p>
      <w:r>
        <w:t>15299137414</w:t>
      </w:r>
    </w:p>
    <w:p>
      <w:r>
        <w:t>18780527177</w:t>
      </w:r>
    </w:p>
    <w:p>
      <w:r>
        <w:t>15865463596</w:t>
      </w:r>
    </w:p>
    <w:p>
      <w:r>
        <w:t>18958395487</w:t>
      </w:r>
    </w:p>
    <w:p>
      <w:r>
        <w:t>15350938327</w:t>
      </w:r>
    </w:p>
    <w:p>
      <w:r>
        <w:t>18268363924</w:t>
      </w:r>
    </w:p>
    <w:p>
      <w:r>
        <w:t>15925828435</w:t>
      </w:r>
    </w:p>
    <w:p>
      <w:r>
        <w:t>15622070765</w:t>
      </w:r>
    </w:p>
    <w:p>
      <w:r>
        <w:t>15521461634</w:t>
      </w:r>
    </w:p>
    <w:p>
      <w:r>
        <w:t>14581618292</w:t>
      </w:r>
    </w:p>
    <w:p>
      <w:r>
        <w:t>18124329424</w:t>
      </w:r>
    </w:p>
    <w:p>
      <w:r>
        <w:t>15312727872</w:t>
      </w:r>
    </w:p>
    <w:p>
      <w:r>
        <w:t>15366455213</w:t>
      </w:r>
    </w:p>
    <w:p>
      <w:r>
        <w:t>13702554331</w:t>
      </w:r>
    </w:p>
    <w:p>
      <w:r>
        <w:t>15950191339</w:t>
      </w:r>
    </w:p>
    <w:p>
      <w:r>
        <w:t>13556153549</w:t>
      </w:r>
    </w:p>
    <w:p>
      <w:r>
        <w:t>13592020113</w:t>
      </w:r>
    </w:p>
    <w:p>
      <w:r>
        <w:t>14528356052</w:t>
      </w:r>
    </w:p>
    <w:p>
      <w:r>
        <w:t>15152555606</w:t>
      </w:r>
    </w:p>
    <w:p>
      <w:r>
        <w:t>13683366422</w:t>
      </w:r>
    </w:p>
    <w:p>
      <w:r>
        <w:t>15607335074</w:t>
      </w:r>
    </w:p>
    <w:p>
      <w:r>
        <w:t>13428215788</w:t>
      </w:r>
    </w:p>
    <w:p>
      <w:r>
        <w:t>13748593337</w:t>
      </w:r>
    </w:p>
    <w:p>
      <w:r>
        <w:t>18022994595</w:t>
      </w:r>
    </w:p>
    <w:p>
      <w:r>
        <w:t>13368871642</w:t>
      </w:r>
    </w:p>
    <w:p>
      <w:r>
        <w:t>18223436770</w:t>
      </w:r>
    </w:p>
    <w:p>
      <w:r>
        <w:t>14791626161</w:t>
      </w:r>
    </w:p>
    <w:p>
      <w:r>
        <w:t>15860197099</w:t>
      </w:r>
    </w:p>
    <w:p>
      <w:r>
        <w:t>14553044589</w:t>
      </w:r>
    </w:p>
    <w:p>
      <w:r>
        <w:t>18165641450</w:t>
      </w:r>
    </w:p>
    <w:p>
      <w:r>
        <w:t>18225470887</w:t>
      </w:r>
    </w:p>
    <w:p>
      <w:r>
        <w:t>13613975772</w:t>
      </w:r>
    </w:p>
    <w:p>
      <w:r>
        <w:t>13788371276</w:t>
      </w:r>
    </w:p>
    <w:p>
      <w:r>
        <w:t>13717208976</w:t>
      </w:r>
    </w:p>
    <w:p>
      <w:r>
        <w:t>18830870388</w:t>
      </w:r>
    </w:p>
    <w:p>
      <w:r>
        <w:t>13961383205</w:t>
      </w:r>
    </w:p>
    <w:p>
      <w:r>
        <w:t>15162481232</w:t>
      </w:r>
    </w:p>
    <w:p>
      <w:r>
        <w:t>13748492205</w:t>
      </w:r>
    </w:p>
    <w:p>
      <w:r>
        <w:t>13974185076</w:t>
      </w:r>
    </w:p>
    <w:p>
      <w:r>
        <w:t>13340974755</w:t>
      </w:r>
    </w:p>
    <w:p>
      <w:r>
        <w:t>18599807163</w:t>
      </w:r>
    </w:p>
    <w:p>
      <w:r>
        <w:t>15949174603</w:t>
      </w:r>
    </w:p>
    <w:p>
      <w:r>
        <w:t>13443882091</w:t>
      </w:r>
    </w:p>
    <w:p>
      <w:r>
        <w:t>15560650653</w:t>
      </w:r>
    </w:p>
    <w:p>
      <w:r>
        <w:t>15952338402</w:t>
      </w:r>
    </w:p>
    <w:p>
      <w:r>
        <w:t>15709840409</w:t>
      </w:r>
    </w:p>
    <w:p>
      <w:r>
        <w:t>15258674631</w:t>
      </w:r>
    </w:p>
    <w:p>
      <w:r>
        <w:t>14504526134</w:t>
      </w:r>
    </w:p>
    <w:p>
      <w:r>
        <w:t>13002362028</w:t>
      </w:r>
    </w:p>
    <w:p>
      <w:r>
        <w:t>13131795351</w:t>
      </w:r>
    </w:p>
    <w:p>
      <w:r>
        <w:t>13657277000</w:t>
      </w:r>
    </w:p>
    <w:p>
      <w:r>
        <w:t>13863162877</w:t>
      </w:r>
    </w:p>
    <w:p>
      <w:r>
        <w:t>13093850894</w:t>
      </w:r>
    </w:p>
    <w:p>
      <w:r>
        <w:t>18011125448</w:t>
      </w:r>
    </w:p>
    <w:p>
      <w:r>
        <w:t>18556285684</w:t>
      </w:r>
    </w:p>
    <w:p>
      <w:r>
        <w:t>18907167323</w:t>
      </w:r>
    </w:p>
    <w:p>
      <w:r>
        <w:t>14566698962</w:t>
      </w:r>
    </w:p>
    <w:p>
      <w:r>
        <w:t>18041888389</w:t>
      </w:r>
    </w:p>
    <w:p>
      <w:r>
        <w:t>15306736802</w:t>
      </w:r>
    </w:p>
    <w:p>
      <w:r>
        <w:t>13302236235</w:t>
      </w:r>
    </w:p>
    <w:p>
      <w:r>
        <w:t>13476594315</w:t>
      </w:r>
    </w:p>
    <w:p>
      <w:r>
        <w:t>13076213669</w:t>
      </w:r>
    </w:p>
    <w:p>
      <w:r>
        <w:t>15923321151</w:t>
      </w:r>
    </w:p>
    <w:p>
      <w:r>
        <w:t>13497549382</w:t>
      </w:r>
    </w:p>
    <w:p>
      <w:r>
        <w:t>15391132200</w:t>
      </w:r>
    </w:p>
    <w:p>
      <w:r>
        <w:t>15957759008</w:t>
      </w:r>
    </w:p>
    <w:p>
      <w:r>
        <w:t>18642235173</w:t>
      </w:r>
    </w:p>
    <w:p>
      <w:r>
        <w:t>14504439490</w:t>
      </w:r>
    </w:p>
    <w:p>
      <w:r>
        <w:t>15715486034</w:t>
      </w:r>
    </w:p>
    <w:p>
      <w:r>
        <w:t>18722326017</w:t>
      </w:r>
    </w:p>
    <w:p>
      <w:r>
        <w:t>18177323841</w:t>
      </w:r>
    </w:p>
    <w:p>
      <w:r>
        <w:t>18520646142</w:t>
      </w:r>
    </w:p>
    <w:p>
      <w:r>
        <w:t>18849662939</w:t>
      </w:r>
    </w:p>
    <w:p>
      <w:r>
        <w:t>18650563246</w:t>
      </w:r>
    </w:p>
    <w:p>
      <w:r>
        <w:t>13094049446</w:t>
      </w:r>
    </w:p>
    <w:p>
      <w:r>
        <w:t>18063372163</w:t>
      </w:r>
    </w:p>
    <w:p>
      <w:r>
        <w:t>13934632459</w:t>
      </w:r>
    </w:p>
    <w:p>
      <w:r>
        <w:t>14556470401</w:t>
      </w:r>
    </w:p>
    <w:p>
      <w:r>
        <w:t>13853452198</w:t>
      </w:r>
    </w:p>
    <w:p>
      <w:r>
        <w:t>18141670582</w:t>
      </w:r>
    </w:p>
    <w:p>
      <w:r>
        <w:t>15182399704</w:t>
      </w:r>
    </w:p>
    <w:p>
      <w:r>
        <w:t>15231893025</w:t>
      </w:r>
    </w:p>
    <w:p>
      <w:r>
        <w:t>13936765115</w:t>
      </w:r>
    </w:p>
    <w:p>
      <w:r>
        <w:t>15016199794</w:t>
      </w:r>
    </w:p>
    <w:p>
      <w:r>
        <w:t>15906445048</w:t>
      </w:r>
    </w:p>
    <w:p>
      <w:r>
        <w:t>13029875687</w:t>
      </w:r>
    </w:p>
    <w:p>
      <w:r>
        <w:t>18104387122</w:t>
      </w:r>
    </w:p>
    <w:p>
      <w:r>
        <w:t>18681340143</w:t>
      </w:r>
    </w:p>
    <w:p>
      <w:r>
        <w:t>14543250379</w:t>
      </w:r>
    </w:p>
    <w:p>
      <w:r>
        <w:t>15849715321</w:t>
      </w:r>
    </w:p>
    <w:p>
      <w:r>
        <w:t>13341492490</w:t>
      </w:r>
    </w:p>
    <w:p>
      <w:r>
        <w:t>13977000688</w:t>
      </w:r>
    </w:p>
    <w:p>
      <w:r>
        <w:t>18089208574</w:t>
      </w:r>
    </w:p>
    <w:p>
      <w:r>
        <w:t>18956685939</w:t>
      </w:r>
    </w:p>
    <w:p>
      <w:r>
        <w:t>18132917006</w:t>
      </w:r>
    </w:p>
    <w:p>
      <w:r>
        <w:t>18129440656</w:t>
      </w:r>
    </w:p>
    <w:p>
      <w:r>
        <w:t>14760616401</w:t>
      </w:r>
    </w:p>
    <w:p>
      <w:r>
        <w:t>13121435065</w:t>
      </w:r>
    </w:p>
    <w:p>
      <w:r>
        <w:t>13013969801</w:t>
      </w:r>
    </w:p>
    <w:p>
      <w:r>
        <w:t>13299780786</w:t>
      </w:r>
    </w:p>
    <w:p>
      <w:r>
        <w:t>13929727973</w:t>
      </w:r>
    </w:p>
    <w:p>
      <w:r>
        <w:t>14712251408</w:t>
      </w:r>
    </w:p>
    <w:p>
      <w:r>
        <w:t>15767385330</w:t>
      </w:r>
    </w:p>
    <w:p>
      <w:r>
        <w:t>14555154591</w:t>
      </w:r>
    </w:p>
    <w:p>
      <w:r>
        <w:t>18098948664</w:t>
      </w:r>
    </w:p>
    <w:p>
      <w:r>
        <w:t>15797787178</w:t>
      </w:r>
    </w:p>
    <w:p>
      <w:r>
        <w:t>13118122972</w:t>
      </w:r>
    </w:p>
    <w:p>
      <w:r>
        <w:t>15554173781</w:t>
      </w:r>
    </w:p>
    <w:p>
      <w:r>
        <w:t>15853805297</w:t>
      </w:r>
    </w:p>
    <w:p>
      <w:r>
        <w:t>15063361636</w:t>
      </w:r>
    </w:p>
    <w:p>
      <w:r>
        <w:t>14784006090</w:t>
      </w:r>
    </w:p>
    <w:p>
      <w:r>
        <w:t>15204362639</w:t>
      </w:r>
    </w:p>
    <w:p>
      <w:r>
        <w:t>13115754161</w:t>
      </w:r>
    </w:p>
    <w:p>
      <w:r>
        <w:t>18241547287</w:t>
      </w:r>
    </w:p>
    <w:p>
      <w:r>
        <w:t>14516797635</w:t>
      </w:r>
    </w:p>
    <w:p>
      <w:r>
        <w:t>13069600895</w:t>
      </w:r>
    </w:p>
    <w:p>
      <w:r>
        <w:t>13388752988</w:t>
      </w:r>
    </w:p>
    <w:p>
      <w:r>
        <w:t>13961481704</w:t>
      </w:r>
    </w:p>
    <w:p>
      <w:r>
        <w:t>18245658839</w:t>
      </w:r>
    </w:p>
    <w:p>
      <w:r>
        <w:t>13316063411</w:t>
      </w:r>
    </w:p>
    <w:p>
      <w:r>
        <w:t>14588338608</w:t>
      </w:r>
    </w:p>
    <w:p>
      <w:r>
        <w:t>13554766614</w:t>
      </w:r>
    </w:p>
    <w:p>
      <w:r>
        <w:t>18820584134</w:t>
      </w:r>
    </w:p>
    <w:p>
      <w:r>
        <w:t>14710258241</w:t>
      </w:r>
    </w:p>
    <w:p>
      <w:r>
        <w:t>15723550806</w:t>
      </w:r>
    </w:p>
    <w:p>
      <w:r>
        <w:t>15058943912</w:t>
      </w:r>
    </w:p>
    <w:p>
      <w:r>
        <w:t>15283454923</w:t>
      </w:r>
    </w:p>
    <w:p>
      <w:r>
        <w:t>15686017578</w:t>
      </w:r>
    </w:p>
    <w:p>
      <w:r>
        <w:t>18040534184</w:t>
      </w:r>
    </w:p>
    <w:p>
      <w:r>
        <w:t>13279232790</w:t>
      </w:r>
    </w:p>
    <w:p>
      <w:r>
        <w:t>13768022082</w:t>
      </w:r>
    </w:p>
    <w:p>
      <w:r>
        <w:t>18595864783</w:t>
      </w:r>
    </w:p>
    <w:p>
      <w:r>
        <w:t>13022183524</w:t>
      </w:r>
    </w:p>
    <w:p>
      <w:r>
        <w:t>15143576461</w:t>
      </w:r>
    </w:p>
    <w:p>
      <w:r>
        <w:t>13845464615</w:t>
      </w:r>
    </w:p>
    <w:p>
      <w:r>
        <w:t>15335996303</w:t>
      </w:r>
    </w:p>
    <w:p>
      <w:r>
        <w:t>18204202600</w:t>
      </w:r>
    </w:p>
    <w:p>
      <w:r>
        <w:t>18805489046</w:t>
      </w:r>
    </w:p>
    <w:p>
      <w:r>
        <w:t>15257808286</w:t>
      </w:r>
    </w:p>
    <w:p>
      <w:r>
        <w:t>13724540705</w:t>
      </w:r>
    </w:p>
    <w:p>
      <w:r>
        <w:t>13305024730</w:t>
      </w:r>
    </w:p>
    <w:p>
      <w:r>
        <w:t>18913519941</w:t>
      </w:r>
    </w:p>
    <w:p>
      <w:r>
        <w:t>13620027215</w:t>
      </w:r>
    </w:p>
    <w:p>
      <w:r>
        <w:t>18194221101</w:t>
      </w:r>
    </w:p>
    <w:p>
      <w:r>
        <w:t>13257554257</w:t>
      </w:r>
    </w:p>
    <w:p>
      <w:r>
        <w:t>18869531325</w:t>
      </w:r>
    </w:p>
    <w:p>
      <w:r>
        <w:t>13370804274</w:t>
      </w:r>
    </w:p>
    <w:p>
      <w:r>
        <w:t>18908908361</w:t>
      </w:r>
    </w:p>
    <w:p>
      <w:r>
        <w:t>18771503179</w:t>
      </w:r>
    </w:p>
    <w:p>
      <w:r>
        <w:t>13511480820</w:t>
      </w:r>
    </w:p>
    <w:p>
      <w:r>
        <w:t>13529502769</w:t>
      </w:r>
    </w:p>
    <w:p>
      <w:r>
        <w:t>14577381936</w:t>
      </w:r>
    </w:p>
    <w:p>
      <w:r>
        <w:t>18540142283</w:t>
      </w:r>
    </w:p>
    <w:p>
      <w:r>
        <w:t>18230897888</w:t>
      </w:r>
    </w:p>
    <w:p>
      <w:r>
        <w:t>13842861234</w:t>
      </w:r>
    </w:p>
    <w:p>
      <w:r>
        <w:t>18827986373</w:t>
      </w:r>
    </w:p>
    <w:p>
      <w:r>
        <w:t>14589190232</w:t>
      </w:r>
    </w:p>
    <w:p>
      <w:r>
        <w:t>13450164852</w:t>
      </w:r>
    </w:p>
    <w:p>
      <w:r>
        <w:t>15298335571</w:t>
      </w:r>
    </w:p>
    <w:p>
      <w:r>
        <w:t>13077157456</w:t>
      </w:r>
    </w:p>
    <w:p>
      <w:r>
        <w:t>14515677618</w:t>
      </w:r>
    </w:p>
    <w:p>
      <w:r>
        <w:t>18983383975</w:t>
      </w:r>
    </w:p>
    <w:p>
      <w:r>
        <w:t>13178380505</w:t>
      </w:r>
    </w:p>
    <w:p>
      <w:r>
        <w:t>13456519410</w:t>
      </w:r>
    </w:p>
    <w:p>
      <w:r>
        <w:t>13279477284</w:t>
      </w:r>
    </w:p>
    <w:p>
      <w:r>
        <w:t>14780376934</w:t>
      </w:r>
    </w:p>
    <w:p>
      <w:r>
        <w:t>15980322753</w:t>
      </w:r>
    </w:p>
    <w:p>
      <w:r>
        <w:t>15921926435</w:t>
      </w:r>
    </w:p>
    <w:p>
      <w:r>
        <w:t>18185157813</w:t>
      </w:r>
    </w:p>
    <w:p>
      <w:r>
        <w:t>13265658885</w:t>
      </w:r>
    </w:p>
    <w:p>
      <w:r>
        <w:t>14516731795</w:t>
      </w:r>
    </w:p>
    <w:p>
      <w:r>
        <w:t>13917745621</w:t>
      </w:r>
    </w:p>
    <w:p>
      <w:r>
        <w:t>13501901300</w:t>
      </w:r>
    </w:p>
    <w:p>
      <w:r>
        <w:t>18708636686</w:t>
      </w:r>
    </w:p>
    <w:p>
      <w:r>
        <w:t>14597245728</w:t>
      </w:r>
    </w:p>
    <w:p>
      <w:r>
        <w:t>15398281301</w:t>
      </w:r>
    </w:p>
    <w:p>
      <w:r>
        <w:t>14505855061</w:t>
      </w:r>
    </w:p>
    <w:p>
      <w:r>
        <w:t>13541108246</w:t>
      </w:r>
    </w:p>
    <w:p>
      <w:r>
        <w:t>18149165155</w:t>
      </w:r>
    </w:p>
    <w:p>
      <w:r>
        <w:t>18522948952</w:t>
      </w:r>
    </w:p>
    <w:p>
      <w:r>
        <w:t>13378505036</w:t>
      </w:r>
    </w:p>
    <w:p>
      <w:r>
        <w:t>14537003055</w:t>
      </w:r>
    </w:p>
    <w:p>
      <w:r>
        <w:t>18061179635</w:t>
      </w:r>
    </w:p>
    <w:p>
      <w:r>
        <w:t>15077087614</w:t>
      </w:r>
    </w:p>
    <w:p>
      <w:r>
        <w:t>15258707567</w:t>
      </w:r>
    </w:p>
    <w:p>
      <w:r>
        <w:t>13475961903</w:t>
      </w:r>
    </w:p>
    <w:p>
      <w:r>
        <w:t>14529208352</w:t>
      </w:r>
    </w:p>
    <w:p>
      <w:r>
        <w:t>15735415950</w:t>
      </w:r>
    </w:p>
    <w:p>
      <w:r>
        <w:t>13730836630</w:t>
      </w:r>
    </w:p>
    <w:p>
      <w:r>
        <w:t>14592786452</w:t>
      </w:r>
    </w:p>
    <w:p>
      <w:r>
        <w:t>15074914304</w:t>
      </w:r>
    </w:p>
    <w:p>
      <w:r>
        <w:t>18093809998</w:t>
      </w:r>
    </w:p>
    <w:p>
      <w:r>
        <w:t>18036516756</w:t>
      </w:r>
    </w:p>
    <w:p>
      <w:r>
        <w:t>13560996359</w:t>
      </w:r>
    </w:p>
    <w:p>
      <w:r>
        <w:t>13598594752</w:t>
      </w:r>
    </w:p>
    <w:p>
      <w:r>
        <w:t>13512339935</w:t>
      </w:r>
    </w:p>
    <w:p>
      <w:r>
        <w:t>15913274199</w:t>
      </w:r>
    </w:p>
    <w:p>
      <w:r>
        <w:t>15526901314</w:t>
      </w:r>
    </w:p>
    <w:p>
      <w:r>
        <w:t>15796526980</w:t>
      </w:r>
    </w:p>
    <w:p>
      <w:r>
        <w:t>18553603202</w:t>
      </w:r>
    </w:p>
    <w:p>
      <w:r>
        <w:t>15399347053</w:t>
      </w:r>
    </w:p>
    <w:p>
      <w:r>
        <w:t>15680998215</w:t>
      </w:r>
    </w:p>
    <w:p>
      <w:r>
        <w:t>18799535803</w:t>
      </w:r>
    </w:p>
    <w:p>
      <w:r>
        <w:t>15334355994</w:t>
      </w:r>
    </w:p>
    <w:p>
      <w:r>
        <w:t>13663058789</w:t>
      </w:r>
    </w:p>
    <w:p>
      <w:r>
        <w:t>18868981998</w:t>
      </w:r>
    </w:p>
    <w:p>
      <w:r>
        <w:t>13589535494</w:t>
      </w:r>
    </w:p>
    <w:p>
      <w:r>
        <w:t>18789679116</w:t>
      </w:r>
    </w:p>
    <w:p>
      <w:r>
        <w:t>18803155992</w:t>
      </w:r>
    </w:p>
    <w:p>
      <w:r>
        <w:t>18015460677</w:t>
      </w:r>
    </w:p>
    <w:p>
      <w:r>
        <w:t>15753283728</w:t>
      </w:r>
    </w:p>
    <w:p>
      <w:r>
        <w:t>15067360676</w:t>
      </w:r>
    </w:p>
    <w:p>
      <w:r>
        <w:t>13897190881</w:t>
      </w:r>
    </w:p>
    <w:p>
      <w:r>
        <w:t>18131180995</w:t>
      </w:r>
    </w:p>
    <w:p>
      <w:r>
        <w:t>18142461058</w:t>
      </w:r>
    </w:p>
    <w:p>
      <w:r>
        <w:t>13314465935</w:t>
      </w:r>
    </w:p>
    <w:p>
      <w:r>
        <w:t>18857601463</w:t>
      </w:r>
    </w:p>
    <w:p>
      <w:r>
        <w:t>13975887476</w:t>
      </w:r>
    </w:p>
    <w:p>
      <w:r>
        <w:t>13168488522</w:t>
      </w:r>
    </w:p>
    <w:p>
      <w:r>
        <w:t>18023341047</w:t>
      </w:r>
    </w:p>
    <w:p>
      <w:r>
        <w:t>15393471327</w:t>
      </w:r>
    </w:p>
    <w:p>
      <w:r>
        <w:t>13756480311</w:t>
      </w:r>
    </w:p>
    <w:p>
      <w:r>
        <w:t>15177078342</w:t>
      </w:r>
    </w:p>
    <w:p>
      <w:r>
        <w:t>13421197212</w:t>
      </w:r>
    </w:p>
    <w:p>
      <w:r>
        <w:t>18111281593</w:t>
      </w:r>
    </w:p>
    <w:p>
      <w:r>
        <w:t>13760821029</w:t>
      </w:r>
    </w:p>
    <w:p>
      <w:r>
        <w:t>15202581387</w:t>
      </w:r>
    </w:p>
    <w:p>
      <w:r>
        <w:t>15395598967</w:t>
      </w:r>
    </w:p>
    <w:p>
      <w:r>
        <w:t>18970052867</w:t>
      </w:r>
    </w:p>
    <w:p>
      <w:r>
        <w:t>15885997793</w:t>
      </w:r>
    </w:p>
    <w:p>
      <w:r>
        <w:t>13617435535</w:t>
      </w:r>
    </w:p>
    <w:p>
      <w:r>
        <w:t>18846265151</w:t>
      </w:r>
    </w:p>
    <w:p>
      <w:r>
        <w:t>18560682045</w:t>
      </w:r>
    </w:p>
    <w:p>
      <w:r>
        <w:t>18132882020</w:t>
      </w:r>
    </w:p>
    <w:p>
      <w:r>
        <w:t>14544077057</w:t>
      </w:r>
    </w:p>
    <w:p>
      <w:r>
        <w:t>18095719556</w:t>
      </w:r>
    </w:p>
    <w:p>
      <w:r>
        <w:t>18196106629</w:t>
      </w:r>
    </w:p>
    <w:p>
      <w:r>
        <w:t>18965339519</w:t>
      </w:r>
    </w:p>
    <w:p>
      <w:r>
        <w:t>18612172976</w:t>
      </w:r>
    </w:p>
    <w:p>
      <w:r>
        <w:t>15780767917</w:t>
      </w:r>
    </w:p>
    <w:p>
      <w:r>
        <w:t>18910470682</w:t>
      </w:r>
    </w:p>
    <w:p>
      <w:r>
        <w:t>13991340417</w:t>
      </w:r>
    </w:p>
    <w:p>
      <w:r>
        <w:t>18515556931</w:t>
      </w:r>
    </w:p>
    <w:p>
      <w:r>
        <w:t>13213324554</w:t>
      </w:r>
    </w:p>
    <w:p>
      <w:r>
        <w:t>18632005151</w:t>
      </w:r>
    </w:p>
    <w:p>
      <w:r>
        <w:t>13511234169</w:t>
      </w:r>
    </w:p>
    <w:p>
      <w:r>
        <w:t>15056910613</w:t>
      </w:r>
    </w:p>
    <w:p>
      <w:r>
        <w:t>13462125307</w:t>
      </w:r>
    </w:p>
    <w:p>
      <w:r>
        <w:t>13222068582</w:t>
      </w:r>
    </w:p>
    <w:p>
      <w:r>
        <w:t>13615892438</w:t>
      </w:r>
    </w:p>
    <w:p>
      <w:r>
        <w:t>13676593738</w:t>
      </w:r>
    </w:p>
    <w:p>
      <w:r>
        <w:t>15810745659</w:t>
      </w:r>
    </w:p>
    <w:p>
      <w:r>
        <w:t>18818929021</w:t>
      </w:r>
    </w:p>
    <w:p>
      <w:r>
        <w:t>15185083763</w:t>
      </w:r>
    </w:p>
    <w:p>
      <w:r>
        <w:t>15343417399</w:t>
      </w:r>
    </w:p>
    <w:p>
      <w:r>
        <w:t>18910400237</w:t>
      </w:r>
    </w:p>
    <w:p>
      <w:r>
        <w:t>18244656938</w:t>
      </w:r>
    </w:p>
    <w:p>
      <w:r>
        <w:t>18506550253</w:t>
      </w:r>
    </w:p>
    <w:p>
      <w:r>
        <w:t>13382523181</w:t>
      </w:r>
    </w:p>
    <w:p>
      <w:r>
        <w:t>14519055786</w:t>
      </w:r>
    </w:p>
    <w:p>
      <w:r>
        <w:t>18647827661</w:t>
      </w:r>
    </w:p>
    <w:p>
      <w:r>
        <w:t>13888029792</w:t>
      </w:r>
    </w:p>
    <w:p>
      <w:r>
        <w:t>18012124104</w:t>
      </w:r>
    </w:p>
    <w:p>
      <w:r>
        <w:t>13187481311</w:t>
      </w:r>
    </w:p>
    <w:p>
      <w:r>
        <w:t>18921695705</w:t>
      </w:r>
    </w:p>
    <w:p>
      <w:r>
        <w:t>13652627993</w:t>
      </w:r>
    </w:p>
    <w:p>
      <w:r>
        <w:t>18087006829</w:t>
      </w:r>
    </w:p>
    <w:p>
      <w:r>
        <w:t>15342764974</w:t>
      </w:r>
    </w:p>
    <w:p>
      <w:r>
        <w:t>18736271194</w:t>
      </w:r>
    </w:p>
    <w:p>
      <w:r>
        <w:t>15080058052</w:t>
      </w:r>
    </w:p>
    <w:p>
      <w:r>
        <w:t>13596359707</w:t>
      </w:r>
    </w:p>
    <w:p>
      <w:r>
        <w:t>15973860037</w:t>
      </w:r>
    </w:p>
    <w:p>
      <w:r>
        <w:t>15244842999</w:t>
      </w:r>
    </w:p>
    <w:p>
      <w:r>
        <w:t>18850743045</w:t>
      </w:r>
    </w:p>
    <w:p>
      <w:r>
        <w:t>14797054053</w:t>
      </w:r>
    </w:p>
    <w:p>
      <w:r>
        <w:t>15076967027</w:t>
      </w:r>
    </w:p>
    <w:p>
      <w:r>
        <w:t>13888674577</w:t>
      </w:r>
    </w:p>
    <w:p>
      <w:r>
        <w:t>18547297466</w:t>
      </w:r>
    </w:p>
    <w:p>
      <w:r>
        <w:t>18778567361</w:t>
      </w:r>
    </w:p>
    <w:p>
      <w:r>
        <w:t>13144216956</w:t>
      </w:r>
    </w:p>
    <w:p>
      <w:r>
        <w:t>15657898329</w:t>
      </w:r>
    </w:p>
    <w:p>
      <w:r>
        <w:t>18965093370</w:t>
      </w:r>
    </w:p>
    <w:p>
      <w:r>
        <w:t>13585656612</w:t>
      </w:r>
    </w:p>
    <w:p>
      <w:r>
        <w:t>13288538485</w:t>
      </w:r>
    </w:p>
    <w:p>
      <w:r>
        <w:t>18227234189</w:t>
      </w:r>
    </w:p>
    <w:p>
      <w:r>
        <w:t>13173478081</w:t>
      </w:r>
    </w:p>
    <w:p>
      <w:r>
        <w:t>15545453933</w:t>
      </w:r>
    </w:p>
    <w:p>
      <w:r>
        <w:t>15654308127</w:t>
      </w:r>
    </w:p>
    <w:p>
      <w:r>
        <w:t>13894574961</w:t>
      </w:r>
    </w:p>
    <w:p>
      <w:r>
        <w:t>15271597476</w:t>
      </w:r>
    </w:p>
    <w:p>
      <w:r>
        <w:t>15026106579</w:t>
      </w:r>
    </w:p>
    <w:p>
      <w:r>
        <w:t>14534056662</w:t>
      </w:r>
    </w:p>
    <w:p>
      <w:r>
        <w:t>14575310138</w:t>
      </w:r>
    </w:p>
    <w:p>
      <w:r>
        <w:t>14528953525</w:t>
      </w:r>
    </w:p>
    <w:p>
      <w:r>
        <w:t>13787671399</w:t>
      </w:r>
    </w:p>
    <w:p>
      <w:r>
        <w:t>13355180157</w:t>
      </w:r>
    </w:p>
    <w:p>
      <w:r>
        <w:t>15562702189</w:t>
      </w:r>
    </w:p>
    <w:p>
      <w:r>
        <w:t>13907950169</w:t>
      </w:r>
    </w:p>
    <w:p>
      <w:r>
        <w:t>13964393130</w:t>
      </w:r>
    </w:p>
    <w:p>
      <w:r>
        <w:t>15062993659</w:t>
      </w:r>
    </w:p>
    <w:p>
      <w:r>
        <w:t>15042105045</w:t>
      </w:r>
    </w:p>
    <w:p>
      <w:r>
        <w:t>15114364930</w:t>
      </w:r>
    </w:p>
    <w:p>
      <w:r>
        <w:t>13306079678</w:t>
      </w:r>
    </w:p>
    <w:p>
      <w:r>
        <w:t>13716619133</w:t>
      </w:r>
    </w:p>
    <w:p>
      <w:r>
        <w:t>15325499989</w:t>
      </w:r>
    </w:p>
    <w:p>
      <w:r>
        <w:t>13010344300</w:t>
      </w:r>
    </w:p>
    <w:p>
      <w:r>
        <w:t>18205766428</w:t>
      </w:r>
    </w:p>
    <w:p>
      <w:r>
        <w:t>15095800969</w:t>
      </w:r>
    </w:p>
    <w:p>
      <w:r>
        <w:t>18977447566</w:t>
      </w:r>
    </w:p>
    <w:p>
      <w:r>
        <w:t>18646147213</w:t>
      </w:r>
    </w:p>
    <w:p>
      <w:r>
        <w:t>15770881443</w:t>
      </w:r>
    </w:p>
    <w:p>
      <w:r>
        <w:t>15845315286</w:t>
      </w:r>
    </w:p>
    <w:p>
      <w:r>
        <w:t>15080149847</w:t>
      </w:r>
    </w:p>
    <w:p>
      <w:r>
        <w:t>18237522454</w:t>
      </w:r>
    </w:p>
    <w:p>
      <w:r>
        <w:t>14769485737</w:t>
      </w:r>
    </w:p>
    <w:p>
      <w:r>
        <w:t>14540637757</w:t>
      </w:r>
    </w:p>
    <w:p>
      <w:r>
        <w:t>13387609810</w:t>
      </w:r>
    </w:p>
    <w:p>
      <w:r>
        <w:t>15918689787</w:t>
      </w:r>
    </w:p>
    <w:p>
      <w:r>
        <w:t>13915401793</w:t>
      </w:r>
    </w:p>
    <w:p>
      <w:r>
        <w:t>14748848011</w:t>
      </w:r>
    </w:p>
    <w:p>
      <w:r>
        <w:t>18824352644</w:t>
      </w:r>
    </w:p>
    <w:p>
      <w:r>
        <w:t>13461527826</w:t>
      </w:r>
    </w:p>
    <w:p>
      <w:r>
        <w:t>18608000736</w:t>
      </w:r>
    </w:p>
    <w:p>
      <w:r>
        <w:t>15254360804</w:t>
      </w:r>
    </w:p>
    <w:p>
      <w:r>
        <w:t>14748370873</w:t>
      </w:r>
    </w:p>
    <w:p>
      <w:r>
        <w:t>13628430462</w:t>
      </w:r>
    </w:p>
    <w:p>
      <w:r>
        <w:t>13033595574</w:t>
      </w:r>
    </w:p>
    <w:p>
      <w:r>
        <w:t>15812762454</w:t>
      </w:r>
    </w:p>
    <w:p>
      <w:r>
        <w:t>15335080070</w:t>
      </w:r>
    </w:p>
    <w:p>
      <w:r>
        <w:t>13793462975</w:t>
      </w:r>
    </w:p>
    <w:p>
      <w:r>
        <w:t>18878879951</w:t>
      </w:r>
    </w:p>
    <w:p>
      <w:r>
        <w:t>13648055304</w:t>
      </w:r>
    </w:p>
    <w:p>
      <w:r>
        <w:t>18162732060</w:t>
      </w:r>
    </w:p>
    <w:p>
      <w:r>
        <w:t>15628553426</w:t>
      </w:r>
    </w:p>
    <w:p>
      <w:r>
        <w:t>15796260305</w:t>
      </w:r>
    </w:p>
    <w:p>
      <w:r>
        <w:t>13037632592</w:t>
      </w:r>
    </w:p>
    <w:p>
      <w:r>
        <w:t>14585461717</w:t>
      </w:r>
    </w:p>
    <w:p>
      <w:r>
        <w:t>15755205189</w:t>
      </w:r>
    </w:p>
    <w:p>
      <w:r>
        <w:t>15067116089</w:t>
      </w:r>
    </w:p>
    <w:p>
      <w:r>
        <w:t>13256850816</w:t>
      </w:r>
    </w:p>
    <w:p>
      <w:r>
        <w:t>18504604305</w:t>
      </w:r>
    </w:p>
    <w:p>
      <w:r>
        <w:t>18059461287</w:t>
      </w:r>
    </w:p>
    <w:p>
      <w:r>
        <w:t>18861980939</w:t>
      </w:r>
    </w:p>
    <w:p>
      <w:r>
        <w:t>13682786147</w:t>
      </w:r>
    </w:p>
    <w:p>
      <w:r>
        <w:t>13272654537</w:t>
      </w:r>
    </w:p>
    <w:p>
      <w:r>
        <w:t>18739151792</w:t>
      </w:r>
    </w:p>
    <w:p>
      <w:r>
        <w:t>18239031338</w:t>
      </w:r>
    </w:p>
    <w:p>
      <w:r>
        <w:t>15666378108</w:t>
      </w:r>
    </w:p>
    <w:p>
      <w:r>
        <w:t>18696866228</w:t>
      </w:r>
    </w:p>
    <w:p>
      <w:r>
        <w:t>14738068159</w:t>
      </w:r>
    </w:p>
    <w:p>
      <w:r>
        <w:t>15549791658</w:t>
      </w:r>
    </w:p>
    <w:p>
      <w:r>
        <w:t>15174748758</w:t>
      </w:r>
    </w:p>
    <w:p>
      <w:r>
        <w:t>13456435973</w:t>
      </w:r>
    </w:p>
    <w:p>
      <w:r>
        <w:t>18633223709</w:t>
      </w:r>
    </w:p>
    <w:p>
      <w:r>
        <w:t>13233767939</w:t>
      </w:r>
    </w:p>
    <w:p>
      <w:r>
        <w:t>15755355716</w:t>
      </w:r>
    </w:p>
    <w:p>
      <w:r>
        <w:t>18086349347</w:t>
      </w:r>
    </w:p>
    <w:p>
      <w:r>
        <w:t>18256430192</w:t>
      </w:r>
    </w:p>
    <w:p>
      <w:r>
        <w:t>13507440853</w:t>
      </w:r>
    </w:p>
    <w:p>
      <w:r>
        <w:t>13217580864</w:t>
      </w:r>
    </w:p>
    <w:p>
      <w:r>
        <w:t>15386757481</w:t>
      </w:r>
    </w:p>
    <w:p>
      <w:r>
        <w:t>18939465781</w:t>
      </w:r>
    </w:p>
    <w:p>
      <w:r>
        <w:t>13160688764</w:t>
      </w:r>
    </w:p>
    <w:p>
      <w:r>
        <w:t>15258827396</w:t>
      </w:r>
    </w:p>
    <w:p>
      <w:r>
        <w:t>18082650463</w:t>
      </w:r>
    </w:p>
    <w:p>
      <w:r>
        <w:t>18911467038</w:t>
      </w:r>
    </w:p>
    <w:p>
      <w:r>
        <w:t>18850375507</w:t>
      </w:r>
    </w:p>
    <w:p>
      <w:r>
        <w:t>18983496227</w:t>
      </w:r>
    </w:p>
    <w:p>
      <w:r>
        <w:t>18136500907</w:t>
      </w:r>
    </w:p>
    <w:p>
      <w:r>
        <w:t>13943279060</w:t>
      </w:r>
    </w:p>
    <w:p>
      <w:r>
        <w:t>15150328137</w:t>
      </w:r>
    </w:p>
    <w:p>
      <w:r>
        <w:t>13395910263</w:t>
      </w:r>
    </w:p>
    <w:p>
      <w:r>
        <w:t>18591910393</w:t>
      </w:r>
    </w:p>
    <w:p>
      <w:r>
        <w:t>18228563073</w:t>
      </w:r>
    </w:p>
    <w:p>
      <w:r>
        <w:t>15395209477</w:t>
      </w:r>
    </w:p>
    <w:p>
      <w:r>
        <w:t>18889342458</w:t>
      </w:r>
    </w:p>
    <w:p>
      <w:r>
        <w:t>18959505219</w:t>
      </w:r>
    </w:p>
    <w:p>
      <w:r>
        <w:t>15584523706</w:t>
      </w:r>
    </w:p>
    <w:p>
      <w:r>
        <w:t>15108368988</w:t>
      </w:r>
    </w:p>
    <w:p>
      <w:r>
        <w:t>14536303366</w:t>
      </w:r>
    </w:p>
    <w:p>
      <w:r>
        <w:t>13232345539</w:t>
      </w:r>
    </w:p>
    <w:p>
      <w:r>
        <w:t>15211255566</w:t>
      </w:r>
    </w:p>
    <w:p>
      <w:r>
        <w:t>13901883331</w:t>
      </w:r>
    </w:p>
    <w:p>
      <w:r>
        <w:t>13377496418</w:t>
      </w:r>
    </w:p>
    <w:p>
      <w:r>
        <w:t>13374021281</w:t>
      </w:r>
    </w:p>
    <w:p>
      <w:r>
        <w:t>13229176500</w:t>
      </w:r>
    </w:p>
    <w:p>
      <w:r>
        <w:t>18238164342</w:t>
      </w:r>
    </w:p>
    <w:p>
      <w:r>
        <w:t>13887303592</w:t>
      </w:r>
    </w:p>
    <w:p>
      <w:r>
        <w:t>15205580453</w:t>
      </w:r>
    </w:p>
    <w:p>
      <w:r>
        <w:t>14733562281</w:t>
      </w:r>
    </w:p>
    <w:p>
      <w:r>
        <w:t>13465257426</w:t>
      </w:r>
    </w:p>
    <w:p>
      <w:r>
        <w:t>15548693841</w:t>
      </w:r>
    </w:p>
    <w:p>
      <w:r>
        <w:t>13613324767</w:t>
      </w:r>
    </w:p>
    <w:p>
      <w:r>
        <w:t>14513271807</w:t>
      </w:r>
    </w:p>
    <w:p>
      <w:r>
        <w:t>15095683792</w:t>
      </w:r>
    </w:p>
    <w:p>
      <w:r>
        <w:t>14758087076</w:t>
      </w:r>
    </w:p>
    <w:p>
      <w:r>
        <w:t>13461838300</w:t>
      </w:r>
    </w:p>
    <w:p>
      <w:r>
        <w:t>15750484047</w:t>
      </w:r>
    </w:p>
    <w:p>
      <w:r>
        <w:t>13699147196</w:t>
      </w:r>
    </w:p>
    <w:p>
      <w:r>
        <w:t>18107036174</w:t>
      </w:r>
    </w:p>
    <w:p>
      <w:r>
        <w:t>15075219993</w:t>
      </w:r>
    </w:p>
    <w:p>
      <w:r>
        <w:t>18641796073</w:t>
      </w:r>
    </w:p>
    <w:p>
      <w:r>
        <w:t>18917114507</w:t>
      </w:r>
    </w:p>
    <w:p>
      <w:r>
        <w:t>15805514803</w:t>
      </w:r>
    </w:p>
    <w:p>
      <w:r>
        <w:t>13068786373</w:t>
      </w:r>
    </w:p>
    <w:p>
      <w:r>
        <w:t>18153163060</w:t>
      </w:r>
    </w:p>
    <w:p>
      <w:r>
        <w:t>13389864370</w:t>
      </w:r>
    </w:p>
    <w:p>
      <w:r>
        <w:t>14546912116</w:t>
      </w:r>
    </w:p>
    <w:p>
      <w:r>
        <w:t>15130602742</w:t>
      </w:r>
    </w:p>
    <w:p>
      <w:r>
        <w:t>13821434850</w:t>
      </w:r>
    </w:p>
    <w:p>
      <w:r>
        <w:t>15056344650</w:t>
      </w:r>
    </w:p>
    <w:p>
      <w:r>
        <w:t>13726282387</w:t>
      </w:r>
    </w:p>
    <w:p>
      <w:r>
        <w:t>13114646396</w:t>
      </w:r>
    </w:p>
    <w:p>
      <w:r>
        <w:t>18595942617</w:t>
      </w:r>
    </w:p>
    <w:p>
      <w:r>
        <w:t>15068909985</w:t>
      </w:r>
    </w:p>
    <w:p>
      <w:r>
        <w:t>13593159006</w:t>
      </w:r>
    </w:p>
    <w:p>
      <w:r>
        <w:t>15807979610</w:t>
      </w:r>
    </w:p>
    <w:p>
      <w:r>
        <w:t>15045003424</w:t>
      </w:r>
    </w:p>
    <w:p>
      <w:r>
        <w:t>15820653285</w:t>
      </w:r>
    </w:p>
    <w:p>
      <w:r>
        <w:t>13787926753</w:t>
      </w:r>
    </w:p>
    <w:p>
      <w:r>
        <w:t>15989599050</w:t>
      </w:r>
    </w:p>
    <w:p>
      <w:r>
        <w:t>18249580845</w:t>
      </w:r>
    </w:p>
    <w:p>
      <w:r>
        <w:t>15338423558</w:t>
      </w:r>
    </w:p>
    <w:p>
      <w:r>
        <w:t>13363577199</w:t>
      </w:r>
    </w:p>
    <w:p>
      <w:r>
        <w:t>13379689825</w:t>
      </w:r>
    </w:p>
    <w:p>
      <w:r>
        <w:t>13078263210</w:t>
      </w:r>
    </w:p>
    <w:p>
      <w:r>
        <w:t>15584872470</w:t>
      </w:r>
    </w:p>
    <w:p>
      <w:r>
        <w:t>13243075755</w:t>
      </w:r>
    </w:p>
    <w:p>
      <w:r>
        <w:t>13204019173</w:t>
      </w:r>
    </w:p>
    <w:p>
      <w:r>
        <w:t>13219282121</w:t>
      </w:r>
    </w:p>
    <w:p>
      <w:r>
        <w:t>18652855318</w:t>
      </w:r>
    </w:p>
    <w:p>
      <w:r>
        <w:t>15186705376</w:t>
      </w:r>
    </w:p>
    <w:p>
      <w:r>
        <w:t>14564952786</w:t>
      </w:r>
    </w:p>
    <w:p>
      <w:r>
        <w:t>18980884809</w:t>
      </w:r>
    </w:p>
    <w:p>
      <w:r>
        <w:t>13249519930</w:t>
      </w:r>
    </w:p>
    <w:p>
      <w:r>
        <w:t>13781923817</w:t>
      </w:r>
    </w:p>
    <w:p>
      <w:r>
        <w:t>13280412312</w:t>
      </w:r>
    </w:p>
    <w:p>
      <w:r>
        <w:t>15538270324</w:t>
      </w:r>
    </w:p>
    <w:p>
      <w:r>
        <w:t>13274004483</w:t>
      </w:r>
    </w:p>
    <w:p>
      <w:r>
        <w:t>18701766529</w:t>
      </w:r>
    </w:p>
    <w:p>
      <w:r>
        <w:t>13380252961</w:t>
      </w:r>
    </w:p>
    <w:p>
      <w:r>
        <w:t>15379174337</w:t>
      </w:r>
    </w:p>
    <w:p>
      <w:r>
        <w:t>15958898297</w:t>
      </w:r>
    </w:p>
    <w:p>
      <w:r>
        <w:t>14597980656</w:t>
      </w:r>
    </w:p>
    <w:p>
      <w:r>
        <w:t>18710346389</w:t>
      </w:r>
    </w:p>
    <w:p>
      <w:r>
        <w:t>18121217180</w:t>
      </w:r>
    </w:p>
    <w:p>
      <w:r>
        <w:t>18048759074</w:t>
      </w:r>
    </w:p>
    <w:p>
      <w:r>
        <w:t>15948543790</w:t>
      </w:r>
    </w:p>
    <w:p>
      <w:r>
        <w:t>14520818569</w:t>
      </w:r>
    </w:p>
    <w:p>
      <w:r>
        <w:t>13248956668</w:t>
      </w:r>
    </w:p>
    <w:p>
      <w:r>
        <w:t>15880911426</w:t>
      </w:r>
    </w:p>
    <w:p>
      <w:r>
        <w:t>18965926242</w:t>
      </w:r>
    </w:p>
    <w:p>
      <w:r>
        <w:t>18070558895</w:t>
      </w:r>
    </w:p>
    <w:p>
      <w:r>
        <w:t>14708066497</w:t>
      </w:r>
    </w:p>
    <w:p>
      <w:r>
        <w:t>14714766660</w:t>
      </w:r>
    </w:p>
    <w:p>
      <w:r>
        <w:t>14761023468</w:t>
      </w:r>
    </w:p>
    <w:p>
      <w:r>
        <w:t>18552717432</w:t>
      </w:r>
    </w:p>
    <w:p>
      <w:r>
        <w:t>18028354261</w:t>
      </w:r>
    </w:p>
    <w:p>
      <w:r>
        <w:t>13419412412</w:t>
      </w:r>
    </w:p>
    <w:p>
      <w:r>
        <w:t>15775287515</w:t>
      </w:r>
    </w:p>
    <w:p>
      <w:r>
        <w:t>13054555236</w:t>
      </w:r>
    </w:p>
    <w:p>
      <w:r>
        <w:t>13742847692</w:t>
      </w:r>
    </w:p>
    <w:p>
      <w:r>
        <w:t>13070632586</w:t>
      </w:r>
    </w:p>
    <w:p>
      <w:r>
        <w:t>15777612042</w:t>
      </w:r>
    </w:p>
    <w:p>
      <w:r>
        <w:t>18047607854</w:t>
      </w:r>
    </w:p>
    <w:p>
      <w:r>
        <w:t>14564394605</w:t>
      </w:r>
    </w:p>
    <w:p>
      <w:r>
        <w:t>18252011762</w:t>
      </w:r>
    </w:p>
    <w:p>
      <w:r>
        <w:t>13483819021</w:t>
      </w:r>
    </w:p>
    <w:p>
      <w:r>
        <w:t>15899965127</w:t>
      </w:r>
    </w:p>
    <w:p>
      <w:r>
        <w:t>13267409531</w:t>
      </w:r>
    </w:p>
    <w:p>
      <w:r>
        <w:t>18120580445</w:t>
      </w:r>
    </w:p>
    <w:p>
      <w:r>
        <w:t>18973444548</w:t>
      </w:r>
    </w:p>
    <w:p>
      <w:r>
        <w:t>13897307099</w:t>
      </w:r>
    </w:p>
    <w:p>
      <w:r>
        <w:t>14533654047</w:t>
      </w:r>
    </w:p>
    <w:p>
      <w:r>
        <w:t>13619938982</w:t>
      </w:r>
    </w:p>
    <w:p>
      <w:r>
        <w:t>15310802662</w:t>
      </w:r>
    </w:p>
    <w:p>
      <w:r>
        <w:t>15822114206</w:t>
      </w:r>
    </w:p>
    <w:p>
      <w:r>
        <w:t>13203595581</w:t>
      </w:r>
    </w:p>
    <w:p>
      <w:r>
        <w:t>18028639588</w:t>
      </w:r>
    </w:p>
    <w:p>
      <w:r>
        <w:t>15105113738</w:t>
      </w:r>
    </w:p>
    <w:p>
      <w:r>
        <w:t>13871432110</w:t>
      </w:r>
    </w:p>
    <w:p>
      <w:r>
        <w:t>15921430614</w:t>
      </w:r>
    </w:p>
    <w:p>
      <w:r>
        <w:t>13614255856</w:t>
      </w:r>
    </w:p>
    <w:p>
      <w:r>
        <w:t>13148791661</w:t>
      </w:r>
    </w:p>
    <w:p>
      <w:r>
        <w:t>13344458481</w:t>
      </w:r>
    </w:p>
    <w:p>
      <w:r>
        <w:t>15289020578</w:t>
      </w:r>
    </w:p>
    <w:p>
      <w:r>
        <w:t>18821481479</w:t>
      </w:r>
    </w:p>
    <w:p>
      <w:r>
        <w:t>13941695180</w:t>
      </w:r>
    </w:p>
    <w:p>
      <w:r>
        <w:t>15309937102</w:t>
      </w:r>
    </w:p>
    <w:p>
      <w:r>
        <w:t>15384184526</w:t>
      </w:r>
    </w:p>
    <w:p>
      <w:r>
        <w:t>18236481196</w:t>
      </w:r>
    </w:p>
    <w:p>
      <w:r>
        <w:t>13254863291</w:t>
      </w:r>
    </w:p>
    <w:p>
      <w:r>
        <w:t>18251174134</w:t>
      </w:r>
    </w:p>
    <w:p>
      <w:r>
        <w:t>13618495831</w:t>
      </w:r>
    </w:p>
    <w:p>
      <w:r>
        <w:t>14771298388</w:t>
      </w:r>
    </w:p>
    <w:p>
      <w:r>
        <w:t>18244113742</w:t>
      </w:r>
    </w:p>
    <w:p>
      <w:r>
        <w:t>18922839328</w:t>
      </w:r>
    </w:p>
    <w:p>
      <w:r>
        <w:t>18722798049</w:t>
      </w:r>
    </w:p>
    <w:p>
      <w:r>
        <w:t>13251497212</w:t>
      </w:r>
    </w:p>
    <w:p>
      <w:r>
        <w:t>18155253527</w:t>
      </w:r>
    </w:p>
    <w:p>
      <w:r>
        <w:t>14527477962</w:t>
      </w:r>
    </w:p>
    <w:p>
      <w:r>
        <w:t>15032599311</w:t>
      </w:r>
    </w:p>
    <w:p>
      <w:r>
        <w:t>18826250939</w:t>
      </w:r>
    </w:p>
    <w:p>
      <w:r>
        <w:t>18717911270</w:t>
      </w:r>
    </w:p>
    <w:p>
      <w:r>
        <w:t>13813146482</w:t>
      </w:r>
    </w:p>
    <w:p>
      <w:r>
        <w:t>13686582442</w:t>
      </w:r>
    </w:p>
    <w:p>
      <w:r>
        <w:t>15978796385</w:t>
      </w:r>
    </w:p>
    <w:p>
      <w:r>
        <w:t>13993072202</w:t>
      </w:r>
    </w:p>
    <w:p>
      <w:r>
        <w:t>18235361980</w:t>
      </w:r>
    </w:p>
    <w:p>
      <w:r>
        <w:t>13339975923</w:t>
      </w:r>
    </w:p>
    <w:p>
      <w:r>
        <w:t>18646425385</w:t>
      </w:r>
    </w:p>
    <w:p>
      <w:r>
        <w:t>18594350185</w:t>
      </w:r>
    </w:p>
    <w:p>
      <w:r>
        <w:t>13892237066</w:t>
      </w:r>
    </w:p>
    <w:p>
      <w:r>
        <w:t>18905951062</w:t>
      </w:r>
    </w:p>
    <w:p>
      <w:r>
        <w:t>15630101627</w:t>
      </w:r>
    </w:p>
    <w:p>
      <w:r>
        <w:t>13790141486</w:t>
      </w:r>
    </w:p>
    <w:p>
      <w:r>
        <w:t>13498330442</w:t>
      </w:r>
    </w:p>
    <w:p>
      <w:r>
        <w:t>15538804553</w:t>
      </w:r>
    </w:p>
    <w:p>
      <w:r>
        <w:t>13123029742</w:t>
      </w:r>
    </w:p>
    <w:p>
      <w:r>
        <w:t>13172420411</w:t>
      </w:r>
    </w:p>
    <w:p>
      <w:r>
        <w:t>15922982010</w:t>
      </w:r>
    </w:p>
    <w:p>
      <w:r>
        <w:t>14584605795</w:t>
      </w:r>
    </w:p>
    <w:p>
      <w:r>
        <w:t>13528992577</w:t>
      </w:r>
    </w:p>
    <w:p>
      <w:r>
        <w:t>18989884335</w:t>
      </w:r>
    </w:p>
    <w:p>
      <w:r>
        <w:t>14585134602</w:t>
      </w:r>
    </w:p>
    <w:p>
      <w:r>
        <w:t>13507340696</w:t>
      </w:r>
    </w:p>
    <w:p>
      <w:r>
        <w:t>15262234028</w:t>
      </w:r>
    </w:p>
    <w:p>
      <w:r>
        <w:t>15555534862</w:t>
      </w:r>
    </w:p>
    <w:p>
      <w:r>
        <w:t>18815945676</w:t>
      </w:r>
    </w:p>
    <w:p>
      <w:r>
        <w:t>18961389752</w:t>
      </w:r>
    </w:p>
    <w:p>
      <w:r>
        <w:t>14547317766</w:t>
      </w:r>
    </w:p>
    <w:p>
      <w:r>
        <w:t>15135402573</w:t>
      </w:r>
    </w:p>
    <w:p>
      <w:r>
        <w:t>13034386956</w:t>
      </w:r>
    </w:p>
    <w:p>
      <w:r>
        <w:t>15378581556</w:t>
      </w:r>
    </w:p>
    <w:p>
      <w:r>
        <w:t>13096437011</w:t>
      </w:r>
    </w:p>
    <w:p>
      <w:r>
        <w:t>15737152135</w:t>
      </w:r>
    </w:p>
    <w:p>
      <w:r>
        <w:t>13139394966</w:t>
      </w:r>
    </w:p>
    <w:p>
      <w:r>
        <w:t>15237059112</w:t>
      </w:r>
    </w:p>
    <w:p>
      <w:r>
        <w:t>15853940466</w:t>
      </w:r>
    </w:p>
    <w:p>
      <w:r>
        <w:t>18274110132</w:t>
      </w:r>
    </w:p>
    <w:p>
      <w:r>
        <w:t>15722675998</w:t>
      </w:r>
    </w:p>
    <w:p>
      <w:r>
        <w:t>13585554850</w:t>
      </w:r>
    </w:p>
    <w:p>
      <w:r>
        <w:t>18107093992</w:t>
      </w:r>
    </w:p>
    <w:p>
      <w:r>
        <w:t>15914655354</w:t>
      </w:r>
    </w:p>
    <w:p>
      <w:r>
        <w:t>13570518875</w:t>
      </w:r>
    </w:p>
    <w:p>
      <w:r>
        <w:t>15330896428</w:t>
      </w:r>
    </w:p>
    <w:p>
      <w:r>
        <w:t>18257774119</w:t>
      </w:r>
    </w:p>
    <w:p>
      <w:r>
        <w:t>15521647300</w:t>
      </w:r>
    </w:p>
    <w:p>
      <w:r>
        <w:t>13021025017</w:t>
      </w:r>
    </w:p>
    <w:p>
      <w:r>
        <w:t>18951202446</w:t>
      </w:r>
    </w:p>
    <w:p>
      <w:r>
        <w:t>13980999694</w:t>
      </w:r>
    </w:p>
    <w:p>
      <w:r>
        <w:t>13091013787</w:t>
      </w:r>
    </w:p>
    <w:p>
      <w:r>
        <w:t>13531577198</w:t>
      </w:r>
    </w:p>
    <w:p>
      <w:r>
        <w:t>18633735498</w:t>
      </w:r>
    </w:p>
    <w:p>
      <w:r>
        <w:t>14721143599</w:t>
      </w:r>
    </w:p>
    <w:p>
      <w:r>
        <w:t>13801935402</w:t>
      </w:r>
    </w:p>
    <w:p>
      <w:r>
        <w:t>15856694334</w:t>
      </w:r>
    </w:p>
    <w:p>
      <w:r>
        <w:t>13342957482</w:t>
      </w:r>
    </w:p>
    <w:p>
      <w:r>
        <w:t>15121198282</w:t>
      </w:r>
    </w:p>
    <w:p>
      <w:r>
        <w:t>13172836946</w:t>
      </w:r>
    </w:p>
    <w:p>
      <w:r>
        <w:t>13721486742</w:t>
      </w:r>
    </w:p>
    <w:p>
      <w:r>
        <w:t>13747945076</w:t>
      </w:r>
    </w:p>
    <w:p>
      <w:r>
        <w:t>13222192089</w:t>
      </w:r>
    </w:p>
    <w:p>
      <w:r>
        <w:t>18665440775</w:t>
      </w:r>
    </w:p>
    <w:p>
      <w:r>
        <w:t>13745499961</w:t>
      </w:r>
    </w:p>
    <w:p>
      <w:r>
        <w:t>18891656199</w:t>
      </w:r>
    </w:p>
    <w:p>
      <w:r>
        <w:t>15919712465</w:t>
      </w:r>
    </w:p>
    <w:p>
      <w:r>
        <w:t>15298418339</w:t>
      </w:r>
    </w:p>
    <w:p>
      <w:r>
        <w:t>15809397104</w:t>
      </w:r>
    </w:p>
    <w:p>
      <w:r>
        <w:t>13831146130</w:t>
      </w:r>
    </w:p>
    <w:p>
      <w:r>
        <w:t>13674842163</w:t>
      </w:r>
    </w:p>
    <w:p>
      <w:r>
        <w:t>13796660659</w:t>
      </w:r>
    </w:p>
    <w:p>
      <w:r>
        <w:t>15573582220</w:t>
      </w:r>
    </w:p>
    <w:p>
      <w:r>
        <w:t>15783102177</w:t>
      </w:r>
    </w:p>
    <w:p>
      <w:r>
        <w:t>13690221009</w:t>
      </w:r>
    </w:p>
    <w:p>
      <w:r>
        <w:t>15501156328</w:t>
      </w:r>
    </w:p>
    <w:p>
      <w:r>
        <w:t>13132670818</w:t>
      </w:r>
    </w:p>
    <w:p>
      <w:r>
        <w:t>18887800656</w:t>
      </w:r>
    </w:p>
    <w:p>
      <w:r>
        <w:t>18094171909</w:t>
      </w:r>
    </w:p>
    <w:p>
      <w:r>
        <w:t>15947670245</w:t>
      </w:r>
    </w:p>
    <w:p>
      <w:r>
        <w:t>18745762037</w:t>
      </w:r>
    </w:p>
    <w:p>
      <w:r>
        <w:t>18632352592</w:t>
      </w:r>
    </w:p>
    <w:p>
      <w:r>
        <w:t>18591883720</w:t>
      </w:r>
    </w:p>
    <w:p>
      <w:r>
        <w:t>15064536296</w:t>
      </w:r>
    </w:p>
    <w:p>
      <w:r>
        <w:t>14761240970</w:t>
      </w:r>
    </w:p>
    <w:p>
      <w:r>
        <w:t>15763377982</w:t>
      </w:r>
    </w:p>
    <w:p>
      <w:r>
        <w:t>13042168173</w:t>
      </w:r>
    </w:p>
    <w:p>
      <w:r>
        <w:t>18994602349</w:t>
      </w:r>
    </w:p>
    <w:p>
      <w:r>
        <w:t>13940994006</w:t>
      </w:r>
    </w:p>
    <w:p>
      <w:r>
        <w:t>15606457563</w:t>
      </w:r>
    </w:p>
    <w:p>
      <w:r>
        <w:t>18686128379</w:t>
      </w:r>
    </w:p>
    <w:p>
      <w:r>
        <w:t>15776795616</w:t>
      </w:r>
    </w:p>
    <w:p>
      <w:r>
        <w:t>18000180019</w:t>
      </w:r>
    </w:p>
    <w:p>
      <w:r>
        <w:t>13185122408</w:t>
      </w:r>
    </w:p>
    <w:p>
      <w:r>
        <w:t>15547545916</w:t>
      </w:r>
    </w:p>
    <w:p>
      <w:r>
        <w:t>18649873608</w:t>
      </w:r>
    </w:p>
    <w:p>
      <w:r>
        <w:t>15205616751</w:t>
      </w:r>
    </w:p>
    <w:p>
      <w:r>
        <w:t>18112631064</w:t>
      </w:r>
    </w:p>
    <w:p>
      <w:r>
        <w:t>18187146801</w:t>
      </w:r>
    </w:p>
    <w:p>
      <w:r>
        <w:t>13584727331</w:t>
      </w:r>
    </w:p>
    <w:p>
      <w:r>
        <w:t>15922082354</w:t>
      </w:r>
    </w:p>
    <w:p>
      <w:r>
        <w:t>13786722103</w:t>
      </w:r>
    </w:p>
    <w:p>
      <w:r>
        <w:t>15111054080</w:t>
      </w:r>
    </w:p>
    <w:p>
      <w:r>
        <w:t>13434097209</w:t>
      </w:r>
    </w:p>
    <w:p>
      <w:r>
        <w:t>15795760868</w:t>
      </w:r>
    </w:p>
    <w:p>
      <w:r>
        <w:t>15323425158</w:t>
      </w:r>
    </w:p>
    <w:p>
      <w:r>
        <w:t>13117853220</w:t>
      </w:r>
    </w:p>
    <w:p>
      <w:r>
        <w:t>13525126739</w:t>
      </w:r>
    </w:p>
    <w:p>
      <w:r>
        <w:t>15320559924</w:t>
      </w:r>
    </w:p>
    <w:p>
      <w:r>
        <w:t>15142760901</w:t>
      </w:r>
    </w:p>
    <w:p>
      <w:r>
        <w:t>15520703431</w:t>
      </w:r>
    </w:p>
    <w:p>
      <w:r>
        <w:t>13512343623</w:t>
      </w:r>
    </w:p>
    <w:p>
      <w:r>
        <w:t>18936875842</w:t>
      </w:r>
    </w:p>
    <w:p>
      <w:r>
        <w:t>13128235441</w:t>
      </w:r>
    </w:p>
    <w:p>
      <w:r>
        <w:t>13633272273</w:t>
      </w:r>
    </w:p>
    <w:p>
      <w:r>
        <w:t>15548596455</w:t>
      </w:r>
    </w:p>
    <w:p>
      <w:r>
        <w:t>13287060002</w:t>
      </w:r>
    </w:p>
    <w:p>
      <w:r>
        <w:t>14523359027</w:t>
      </w:r>
    </w:p>
    <w:p>
      <w:r>
        <w:t>14543348469</w:t>
      </w:r>
    </w:p>
    <w:p>
      <w:r>
        <w:t>13348581834</w:t>
      </w:r>
    </w:p>
    <w:p>
      <w:r>
        <w:t>18774810368</w:t>
      </w:r>
    </w:p>
    <w:p>
      <w:r>
        <w:t>18967181827</w:t>
      </w:r>
    </w:p>
    <w:p>
      <w:r>
        <w:t>13398007509</w:t>
      </w:r>
    </w:p>
    <w:p>
      <w:r>
        <w:t>18051840762</w:t>
      </w:r>
    </w:p>
    <w:p>
      <w:r>
        <w:t>14526273399</w:t>
      </w:r>
    </w:p>
    <w:p>
      <w:r>
        <w:t>18806218443</w:t>
      </w:r>
    </w:p>
    <w:p>
      <w:r>
        <w:t>15312171268</w:t>
      </w:r>
    </w:p>
    <w:p>
      <w:r>
        <w:t>18232325765</w:t>
      </w:r>
    </w:p>
    <w:p>
      <w:r>
        <w:t>13949457636</w:t>
      </w:r>
    </w:p>
    <w:p>
      <w:r>
        <w:t>13143547949</w:t>
      </w:r>
    </w:p>
    <w:p>
      <w:r>
        <w:t>15550926552</w:t>
      </w:r>
    </w:p>
    <w:p>
      <w:r>
        <w:t>15017557837</w:t>
      </w:r>
    </w:p>
    <w:p>
      <w:r>
        <w:t>18148002329</w:t>
      </w:r>
    </w:p>
    <w:p>
      <w:r>
        <w:t>13597674018</w:t>
      </w:r>
    </w:p>
    <w:p>
      <w:r>
        <w:t>18761585813</w:t>
      </w:r>
    </w:p>
    <w:p>
      <w:r>
        <w:t>18208026758</w:t>
      </w:r>
    </w:p>
    <w:p>
      <w:r>
        <w:t>18620674734</w:t>
      </w:r>
    </w:p>
    <w:p>
      <w:r>
        <w:t>13697123572</w:t>
      </w:r>
    </w:p>
    <w:p>
      <w:r>
        <w:t>14743954065</w:t>
      </w:r>
    </w:p>
    <w:p>
      <w:r>
        <w:t>18829113838</w:t>
      </w:r>
    </w:p>
    <w:p>
      <w:r>
        <w:t>15359329579</w:t>
      </w:r>
    </w:p>
    <w:p>
      <w:r>
        <w:t>18297736615</w:t>
      </w:r>
    </w:p>
    <w:p>
      <w:r>
        <w:t>13470902001</w:t>
      </w:r>
    </w:p>
    <w:p>
      <w:r>
        <w:t>13878127886</w:t>
      </w:r>
    </w:p>
    <w:p>
      <w:r>
        <w:t>18283267078</w:t>
      </w:r>
    </w:p>
    <w:p>
      <w:r>
        <w:t>18966519452</w:t>
      </w:r>
    </w:p>
    <w:p>
      <w:r>
        <w:t>13108553209</w:t>
      </w:r>
    </w:p>
    <w:p>
      <w:r>
        <w:t>13210369169</w:t>
      </w:r>
    </w:p>
    <w:p>
      <w:r>
        <w:t>18647017855</w:t>
      </w:r>
    </w:p>
    <w:p>
      <w:r>
        <w:t>13550895334</w:t>
      </w:r>
    </w:p>
    <w:p>
      <w:r>
        <w:t>13209184985</w:t>
      </w:r>
    </w:p>
    <w:p>
      <w:r>
        <w:t>15107022399</w:t>
      </w:r>
    </w:p>
    <w:p>
      <w:r>
        <w:t>14575166911</w:t>
      </w:r>
    </w:p>
    <w:p>
      <w:r>
        <w:t>15329170985</w:t>
      </w:r>
    </w:p>
    <w:p>
      <w:r>
        <w:t>18825096467</w:t>
      </w:r>
    </w:p>
    <w:p>
      <w:r>
        <w:t>18989447516</w:t>
      </w:r>
    </w:p>
    <w:p>
      <w:r>
        <w:t>15223466796</w:t>
      </w:r>
    </w:p>
    <w:p>
      <w:r>
        <w:t>15959415026</w:t>
      </w:r>
    </w:p>
    <w:p>
      <w:r>
        <w:t>15383504804</w:t>
      </w:r>
    </w:p>
    <w:p>
      <w:r>
        <w:t>18532228862</w:t>
      </w:r>
    </w:p>
    <w:p>
      <w:r>
        <w:t>13093277098</w:t>
      </w:r>
    </w:p>
    <w:p>
      <w:r>
        <w:t>18546346934</w:t>
      </w:r>
    </w:p>
    <w:p>
      <w:r>
        <w:t>18716375980</w:t>
      </w:r>
    </w:p>
    <w:p>
      <w:r>
        <w:t>14500811070</w:t>
      </w:r>
    </w:p>
    <w:p>
      <w:r>
        <w:t>15641920408</w:t>
      </w:r>
    </w:p>
    <w:p>
      <w:r>
        <w:t>15212160896</w:t>
      </w:r>
    </w:p>
    <w:p>
      <w:r>
        <w:t>18857200910</w:t>
      </w:r>
    </w:p>
    <w:p>
      <w:r>
        <w:t>15614847834</w:t>
      </w:r>
    </w:p>
    <w:p>
      <w:r>
        <w:t>15113096380</w:t>
      </w:r>
    </w:p>
    <w:p>
      <w:r>
        <w:t>18158887615</w:t>
      </w:r>
    </w:p>
    <w:p>
      <w:r>
        <w:t>18552674157</w:t>
      </w:r>
    </w:p>
    <w:p>
      <w:r>
        <w:t>14516237587</w:t>
      </w:r>
    </w:p>
    <w:p>
      <w:r>
        <w:t>13643305362</w:t>
      </w:r>
    </w:p>
    <w:p>
      <w:r>
        <w:t>13744391980</w:t>
      </w:r>
    </w:p>
    <w:p>
      <w:r>
        <w:t>15282684965</w:t>
      </w:r>
    </w:p>
    <w:p>
      <w:r>
        <w:t>14555960168</w:t>
      </w:r>
    </w:p>
    <w:p>
      <w:r>
        <w:t>15762994744</w:t>
      </w:r>
    </w:p>
    <w:p>
      <w:r>
        <w:t>18170209276</w:t>
      </w:r>
    </w:p>
    <w:p>
      <w:r>
        <w:t>13844358632</w:t>
      </w:r>
    </w:p>
    <w:p>
      <w:r>
        <w:t>15128527423</w:t>
      </w:r>
    </w:p>
    <w:p>
      <w:r>
        <w:t>13222132508</w:t>
      </w:r>
    </w:p>
    <w:p>
      <w:r>
        <w:t>15571001142</w:t>
      </w:r>
    </w:p>
    <w:p>
      <w:r>
        <w:t>15368529781</w:t>
      </w:r>
    </w:p>
    <w:p>
      <w:r>
        <w:t>18142961940</w:t>
      </w:r>
    </w:p>
    <w:p>
      <w:r>
        <w:t>15836864713</w:t>
      </w:r>
    </w:p>
    <w:p>
      <w:r>
        <w:t>13740148463</w:t>
      </w:r>
    </w:p>
    <w:p>
      <w:r>
        <w:t>15658792688</w:t>
      </w:r>
    </w:p>
    <w:p>
      <w:r>
        <w:t>15714040503</w:t>
      </w:r>
    </w:p>
    <w:p>
      <w:r>
        <w:t>15866133203</w:t>
      </w:r>
    </w:p>
    <w:p>
      <w:r>
        <w:t>13409872382</w:t>
      </w:r>
    </w:p>
    <w:p>
      <w:r>
        <w:t>14567470805</w:t>
      </w:r>
    </w:p>
    <w:p>
      <w:r>
        <w:t>13607680248</w:t>
      </w:r>
    </w:p>
    <w:p>
      <w:r>
        <w:t>18277382053</w:t>
      </w:r>
    </w:p>
    <w:p>
      <w:r>
        <w:t>13246614054</w:t>
      </w:r>
    </w:p>
    <w:p>
      <w:r>
        <w:t>15665480986</w:t>
      </w:r>
    </w:p>
    <w:p>
      <w:r>
        <w:t>18013833481</w:t>
      </w:r>
    </w:p>
    <w:p>
      <w:r>
        <w:t>13352229306</w:t>
      </w:r>
    </w:p>
    <w:p>
      <w:r>
        <w:t>15967889625</w:t>
      </w:r>
    </w:p>
    <w:p>
      <w:r>
        <w:t>15387421773</w:t>
      </w:r>
    </w:p>
    <w:p>
      <w:r>
        <w:t>14573961588</w:t>
      </w:r>
    </w:p>
    <w:p>
      <w:r>
        <w:t>15131462724</w:t>
      </w:r>
    </w:p>
    <w:p>
      <w:r>
        <w:t>18292949174</w:t>
      </w:r>
    </w:p>
    <w:p>
      <w:r>
        <w:t>18039326418</w:t>
      </w:r>
    </w:p>
    <w:p>
      <w:r>
        <w:t>15919243498</w:t>
      </w:r>
    </w:p>
    <w:p>
      <w:r>
        <w:t>14563638921</w:t>
      </w:r>
    </w:p>
    <w:p>
      <w:r>
        <w:t>15689393650</w:t>
      </w:r>
    </w:p>
    <w:p>
      <w:r>
        <w:t>13050589485</w:t>
      </w:r>
    </w:p>
    <w:p>
      <w:r>
        <w:t>18798119763</w:t>
      </w:r>
    </w:p>
    <w:p>
      <w:r>
        <w:t>13246061853</w:t>
      </w:r>
    </w:p>
    <w:p>
      <w:r>
        <w:t>15115747243</w:t>
      </w:r>
    </w:p>
    <w:p>
      <w:r>
        <w:t>13261417060</w:t>
      </w:r>
    </w:p>
    <w:p>
      <w:r>
        <w:t>15256609930</w:t>
      </w:r>
    </w:p>
    <w:p>
      <w:r>
        <w:t>15215850286</w:t>
      </w:r>
    </w:p>
    <w:p>
      <w:r>
        <w:t>13481400084</w:t>
      </w:r>
    </w:p>
    <w:p>
      <w:r>
        <w:t>18190343727</w:t>
      </w:r>
    </w:p>
    <w:p>
      <w:r>
        <w:t>14513965238</w:t>
      </w:r>
    </w:p>
    <w:p>
      <w:r>
        <w:t>14563033734</w:t>
      </w:r>
    </w:p>
    <w:p>
      <w:r>
        <w:t>18990143743</w:t>
      </w:r>
    </w:p>
    <w:p>
      <w:r>
        <w:t>13731659217</w:t>
      </w:r>
    </w:p>
    <w:p>
      <w:r>
        <w:t>18014415317</w:t>
      </w:r>
    </w:p>
    <w:p>
      <w:r>
        <w:t>13371462560</w:t>
      </w:r>
    </w:p>
    <w:p>
      <w:r>
        <w:t>15273924492</w:t>
      </w:r>
    </w:p>
    <w:p>
      <w:r>
        <w:t>13743268067</w:t>
      </w:r>
    </w:p>
    <w:p>
      <w:r>
        <w:t>13164013866</w:t>
      </w:r>
    </w:p>
    <w:p>
      <w:r>
        <w:t>13481795174</w:t>
      </w:r>
    </w:p>
    <w:p>
      <w:r>
        <w:t>15970934430</w:t>
      </w:r>
    </w:p>
    <w:p>
      <w:r>
        <w:t>15623626108</w:t>
      </w:r>
    </w:p>
    <w:p>
      <w:r>
        <w:t>15890224718</w:t>
      </w:r>
    </w:p>
    <w:p>
      <w:r>
        <w:t>15562547299</w:t>
      </w:r>
    </w:p>
    <w:p>
      <w:r>
        <w:t>13416159792</w:t>
      </w:r>
    </w:p>
    <w:p>
      <w:r>
        <w:t>13167060311</w:t>
      </w:r>
    </w:p>
    <w:p>
      <w:r>
        <w:t>18602006297</w:t>
      </w:r>
    </w:p>
    <w:p>
      <w:r>
        <w:t>18940891305</w:t>
      </w:r>
    </w:p>
    <w:p>
      <w:r>
        <w:t>15689689145</w:t>
      </w:r>
    </w:p>
    <w:p>
      <w:r>
        <w:t>18805146319</w:t>
      </w:r>
    </w:p>
    <w:p>
      <w:r>
        <w:t>14740872551</w:t>
      </w:r>
    </w:p>
    <w:p>
      <w:r>
        <w:t>15022726854</w:t>
      </w:r>
    </w:p>
    <w:p>
      <w:r>
        <w:t>15062656718</w:t>
      </w:r>
    </w:p>
    <w:p>
      <w:r>
        <w:t>14581457369</w:t>
      </w:r>
    </w:p>
    <w:p>
      <w:r>
        <w:t>18282087328</w:t>
      </w:r>
    </w:p>
    <w:p>
      <w:r>
        <w:t>18748648555</w:t>
      </w:r>
    </w:p>
    <w:p>
      <w:r>
        <w:t>15340740578</w:t>
      </w:r>
    </w:p>
    <w:p>
      <w:r>
        <w:t>13540635244</w:t>
      </w:r>
    </w:p>
    <w:p>
      <w:r>
        <w:t>18932137046</w:t>
      </w:r>
    </w:p>
    <w:p>
      <w:r>
        <w:t>14760093549</w:t>
      </w:r>
    </w:p>
    <w:p>
      <w:r>
        <w:t>13893545293</w:t>
      </w:r>
    </w:p>
    <w:p>
      <w:r>
        <w:t>14548929914</w:t>
      </w:r>
    </w:p>
    <w:p>
      <w:r>
        <w:t>15880436252</w:t>
      </w:r>
    </w:p>
    <w:p>
      <w:r>
        <w:t>18749067803</w:t>
      </w:r>
    </w:p>
    <w:p>
      <w:r>
        <w:t>13348611759</w:t>
      </w:r>
    </w:p>
    <w:p>
      <w:r>
        <w:t>13253248080</w:t>
      </w:r>
    </w:p>
    <w:p>
      <w:r>
        <w:t>13864067314</w:t>
      </w:r>
    </w:p>
    <w:p>
      <w:r>
        <w:t>13015002701</w:t>
      </w:r>
    </w:p>
    <w:p>
      <w:r>
        <w:t>13589638740</w:t>
      </w:r>
    </w:p>
    <w:p>
      <w:r>
        <w:t>13738245717</w:t>
      </w:r>
    </w:p>
    <w:p>
      <w:r>
        <w:t>15302201397</w:t>
      </w:r>
    </w:p>
    <w:p>
      <w:r>
        <w:t>15079313195</w:t>
      </w:r>
    </w:p>
    <w:p>
      <w:r>
        <w:t>18598561903</w:t>
      </w:r>
    </w:p>
    <w:p>
      <w:r>
        <w:t>18573212762</w:t>
      </w:r>
    </w:p>
    <w:p>
      <w:r>
        <w:t>15665302528</w:t>
      </w:r>
    </w:p>
    <w:p>
      <w:r>
        <w:t>14710017759</w:t>
      </w:r>
    </w:p>
    <w:p>
      <w:r>
        <w:t>13065642260</w:t>
      </w:r>
    </w:p>
    <w:p>
      <w:r>
        <w:t>13276901092</w:t>
      </w:r>
    </w:p>
    <w:p>
      <w:r>
        <w:t>15554100242</w:t>
      </w:r>
    </w:p>
    <w:p>
      <w:r>
        <w:t>18765486949</w:t>
      </w:r>
    </w:p>
    <w:p>
      <w:r>
        <w:t>18243020831</w:t>
      </w:r>
    </w:p>
    <w:p>
      <w:r>
        <w:t>14589408507</w:t>
      </w:r>
    </w:p>
    <w:p>
      <w:r>
        <w:t>18580646802</w:t>
      </w:r>
    </w:p>
    <w:p>
      <w:r>
        <w:t>15012933506</w:t>
      </w:r>
    </w:p>
    <w:p>
      <w:r>
        <w:t>13959582483</w:t>
      </w:r>
    </w:p>
    <w:p>
      <w:r>
        <w:t>13974000812</w:t>
      </w:r>
    </w:p>
    <w:p>
      <w:r>
        <w:t>15245383775</w:t>
      </w:r>
    </w:p>
    <w:p>
      <w:r>
        <w:t>13860325419</w:t>
      </w:r>
    </w:p>
    <w:p>
      <w:r>
        <w:t>18685919428</w:t>
      </w:r>
    </w:p>
    <w:p>
      <w:r>
        <w:t>18134732885</w:t>
      </w:r>
    </w:p>
    <w:p>
      <w:r>
        <w:t>18667758131</w:t>
      </w:r>
    </w:p>
    <w:p>
      <w:r>
        <w:t>15334076203</w:t>
      </w:r>
    </w:p>
    <w:p>
      <w:r>
        <w:t>18727885667</w:t>
      </w:r>
    </w:p>
    <w:p>
      <w:r>
        <w:t>15064033286</w:t>
      </w:r>
    </w:p>
    <w:p>
      <w:r>
        <w:t>15178504363</w:t>
      </w:r>
    </w:p>
    <w:p>
      <w:r>
        <w:t>15781774782</w:t>
      </w:r>
    </w:p>
    <w:p>
      <w:r>
        <w:t>13940118245</w:t>
      </w:r>
    </w:p>
    <w:p>
      <w:r>
        <w:t>15131322700</w:t>
      </w:r>
    </w:p>
    <w:p>
      <w:r>
        <w:t>13337000005</w:t>
      </w:r>
    </w:p>
    <w:p>
      <w:r>
        <w:t>15195288472</w:t>
      </w:r>
    </w:p>
    <w:p>
      <w:r>
        <w:t>18768984225</w:t>
      </w:r>
    </w:p>
    <w:p>
      <w:r>
        <w:t>13940255841</w:t>
      </w:r>
    </w:p>
    <w:p>
      <w:r>
        <w:t>15507810375</w:t>
      </w:r>
    </w:p>
    <w:p>
      <w:r>
        <w:t>15691472674</w:t>
      </w:r>
    </w:p>
    <w:p>
      <w:r>
        <w:t>13825017170</w:t>
      </w:r>
    </w:p>
    <w:p>
      <w:r>
        <w:t>14797333625</w:t>
      </w:r>
    </w:p>
    <w:p>
      <w:r>
        <w:t>14716274309</w:t>
      </w:r>
    </w:p>
    <w:p>
      <w:r>
        <w:t>15721027539</w:t>
      </w:r>
    </w:p>
    <w:p>
      <w:r>
        <w:t>15736123244</w:t>
      </w:r>
    </w:p>
    <w:p>
      <w:r>
        <w:t>14589051460</w:t>
      </w:r>
    </w:p>
    <w:p>
      <w:r>
        <w:t>13977658125</w:t>
      </w:r>
    </w:p>
    <w:p>
      <w:r>
        <w:t>18252076494</w:t>
      </w:r>
    </w:p>
    <w:p>
      <w:r>
        <w:t>18024672577</w:t>
      </w:r>
    </w:p>
    <w:p>
      <w:r>
        <w:t>13962522596</w:t>
      </w:r>
    </w:p>
    <w:p>
      <w:r>
        <w:t>14580941565</w:t>
      </w:r>
    </w:p>
    <w:p>
      <w:r>
        <w:t>18551137599</w:t>
      </w:r>
    </w:p>
    <w:p>
      <w:r>
        <w:t>15689256427</w:t>
      </w:r>
    </w:p>
    <w:p>
      <w:r>
        <w:t>13080326141</w:t>
      </w:r>
    </w:p>
    <w:p>
      <w:r>
        <w:t>15537429714</w:t>
      </w:r>
    </w:p>
    <w:p>
      <w:r>
        <w:t>13153041604</w:t>
      </w:r>
    </w:p>
    <w:p>
      <w:r>
        <w:t>15683785923</w:t>
      </w:r>
    </w:p>
    <w:p>
      <w:r>
        <w:t>13820270757</w:t>
      </w:r>
    </w:p>
    <w:p>
      <w:r>
        <w:t>14721493240</w:t>
      </w:r>
    </w:p>
    <w:p>
      <w:r>
        <w:t>14560768757</w:t>
      </w:r>
    </w:p>
    <w:p>
      <w:r>
        <w:t>15218736696</w:t>
      </w:r>
    </w:p>
    <w:p>
      <w:r>
        <w:t>13836517200</w:t>
      </w:r>
    </w:p>
    <w:p>
      <w:r>
        <w:t>13990562202</w:t>
      </w:r>
    </w:p>
    <w:p>
      <w:r>
        <w:t>13808348543</w:t>
      </w:r>
    </w:p>
    <w:p>
      <w:r>
        <w:t>15912220336</w:t>
      </w:r>
    </w:p>
    <w:p>
      <w:r>
        <w:t>15221570361</w:t>
      </w:r>
    </w:p>
    <w:p>
      <w:r>
        <w:t>13461432868</w:t>
      </w:r>
    </w:p>
    <w:p>
      <w:r>
        <w:t>15665088088</w:t>
      </w:r>
    </w:p>
    <w:p>
      <w:r>
        <w:t>18018634728</w:t>
      </w:r>
    </w:p>
    <w:p>
      <w:r>
        <w:t>15889303324</w:t>
      </w:r>
    </w:p>
    <w:p>
      <w:r>
        <w:t>14714094432</w:t>
      </w:r>
    </w:p>
    <w:p>
      <w:r>
        <w:t>18118481630</w:t>
      </w:r>
    </w:p>
    <w:p>
      <w:r>
        <w:t>15973785295</w:t>
      </w:r>
    </w:p>
    <w:p>
      <w:r>
        <w:t>13788912825</w:t>
      </w:r>
    </w:p>
    <w:p>
      <w:r>
        <w:t>15111494617</w:t>
      </w:r>
    </w:p>
    <w:p>
      <w:r>
        <w:t>13814130301</w:t>
      </w:r>
    </w:p>
    <w:p>
      <w:r>
        <w:t>13917330566</w:t>
      </w:r>
    </w:p>
    <w:p>
      <w:r>
        <w:t>13735788847</w:t>
      </w:r>
    </w:p>
    <w:p>
      <w:r>
        <w:t>13668685046</w:t>
      </w:r>
    </w:p>
    <w:p>
      <w:r>
        <w:t>15646877039</w:t>
      </w:r>
    </w:p>
    <w:p>
      <w:r>
        <w:t>18981300354</w:t>
      </w:r>
    </w:p>
    <w:p>
      <w:r>
        <w:t>13013194503</w:t>
      </w:r>
    </w:p>
    <w:p>
      <w:r>
        <w:t>13992271802</w:t>
      </w:r>
    </w:p>
    <w:p>
      <w:r>
        <w:t>14788754519</w:t>
      </w:r>
    </w:p>
    <w:p>
      <w:r>
        <w:t>15971100872</w:t>
      </w:r>
    </w:p>
    <w:p>
      <w:r>
        <w:t>18707639505</w:t>
      </w:r>
    </w:p>
    <w:p>
      <w:r>
        <w:t>13526373654</w:t>
      </w:r>
    </w:p>
    <w:p>
      <w:r>
        <w:t>18934009241</w:t>
      </w:r>
    </w:p>
    <w:p>
      <w:r>
        <w:t>13180588226</w:t>
      </w:r>
    </w:p>
    <w:p>
      <w:r>
        <w:t>18737992255</w:t>
      </w:r>
    </w:p>
    <w:p>
      <w:r>
        <w:t>15283065776</w:t>
      </w:r>
    </w:p>
    <w:p>
      <w:r>
        <w:t>15222578824</w:t>
      </w:r>
    </w:p>
    <w:p>
      <w:r>
        <w:t>18277363066</w:t>
      </w:r>
    </w:p>
    <w:p>
      <w:r>
        <w:t>18260901274</w:t>
      </w:r>
    </w:p>
    <w:p>
      <w:r>
        <w:t>18646708957</w:t>
      </w:r>
    </w:p>
    <w:p>
      <w:r>
        <w:t>13352251688</w:t>
      </w:r>
    </w:p>
    <w:p>
      <w:r>
        <w:t>14536755561</w:t>
      </w:r>
    </w:p>
    <w:p>
      <w:r>
        <w:t>13510364842</w:t>
      </w:r>
    </w:p>
    <w:p>
      <w:r>
        <w:t>15801738871</w:t>
      </w:r>
    </w:p>
    <w:p>
      <w:r>
        <w:t>13328646470</w:t>
      </w:r>
    </w:p>
    <w:p>
      <w:r>
        <w:t>13582411758</w:t>
      </w:r>
    </w:p>
    <w:p>
      <w:r>
        <w:t>13029627067</w:t>
      </w:r>
    </w:p>
    <w:p>
      <w:r>
        <w:t>18298251684</w:t>
      </w:r>
    </w:p>
    <w:p>
      <w:r>
        <w:t>18958801473</w:t>
      </w:r>
    </w:p>
    <w:p>
      <w:r>
        <w:t>15998616410</w:t>
      </w:r>
    </w:p>
    <w:p>
      <w:r>
        <w:t>18047581239</w:t>
      </w:r>
    </w:p>
    <w:p>
      <w:r>
        <w:t>18870610833</w:t>
      </w:r>
    </w:p>
    <w:p>
      <w:r>
        <w:t>18083987592</w:t>
      </w:r>
    </w:p>
    <w:p>
      <w:r>
        <w:t>14716782341</w:t>
      </w:r>
    </w:p>
    <w:p>
      <w:r>
        <w:t>14773522781</w:t>
      </w:r>
    </w:p>
    <w:p>
      <w:r>
        <w:t>13531368271</w:t>
      </w:r>
    </w:p>
    <w:p>
      <w:r>
        <w:t>14706447463</w:t>
      </w:r>
    </w:p>
    <w:p>
      <w:r>
        <w:t>13137945089</w:t>
      </w:r>
    </w:p>
    <w:p>
      <w:r>
        <w:t>14768092697</w:t>
      </w:r>
    </w:p>
    <w:p>
      <w:r>
        <w:t>13144162524</w:t>
      </w:r>
    </w:p>
    <w:p>
      <w:r>
        <w:t>13038424670</w:t>
      </w:r>
    </w:p>
    <w:p>
      <w:r>
        <w:t>15105305508</w:t>
      </w:r>
    </w:p>
    <w:p>
      <w:r>
        <w:t>15548303881</w:t>
      </w:r>
    </w:p>
    <w:p>
      <w:r>
        <w:t>14529261717</w:t>
      </w:r>
    </w:p>
    <w:p>
      <w:r>
        <w:t>15125739364</w:t>
      </w:r>
    </w:p>
    <w:p>
      <w:r>
        <w:t>15090572672</w:t>
      </w:r>
    </w:p>
    <w:p>
      <w:r>
        <w:t>14508820356</w:t>
      </w:r>
    </w:p>
    <w:p>
      <w:r>
        <w:t>13609402188</w:t>
      </w:r>
    </w:p>
    <w:p>
      <w:r>
        <w:t>15008628865</w:t>
      </w:r>
    </w:p>
    <w:p>
      <w:r>
        <w:t>13941548127</w:t>
      </w:r>
    </w:p>
    <w:p>
      <w:r>
        <w:t>14756773935</w:t>
      </w:r>
    </w:p>
    <w:p>
      <w:r>
        <w:t>15918514983</w:t>
      </w:r>
    </w:p>
    <w:p>
      <w:r>
        <w:t>15661322979</w:t>
      </w:r>
    </w:p>
    <w:p>
      <w:r>
        <w:t>13862836803</w:t>
      </w:r>
    </w:p>
    <w:p>
      <w:r>
        <w:t>18871010143</w:t>
      </w:r>
    </w:p>
    <w:p>
      <w:r>
        <w:t>13233279457</w:t>
      </w:r>
    </w:p>
    <w:p>
      <w:r>
        <w:t>15969759368</w:t>
      </w:r>
    </w:p>
    <w:p>
      <w:r>
        <w:t>15168193045</w:t>
      </w:r>
    </w:p>
    <w:p>
      <w:r>
        <w:t>13586096874</w:t>
      </w:r>
    </w:p>
    <w:p>
      <w:r>
        <w:t>15005137615</w:t>
      </w:r>
    </w:p>
    <w:p>
      <w:r>
        <w:t>13703561601</w:t>
      </w:r>
    </w:p>
    <w:p>
      <w:r>
        <w:t>15999094969</w:t>
      </w:r>
    </w:p>
    <w:p>
      <w:r>
        <w:t>18601631885</w:t>
      </w:r>
    </w:p>
    <w:p>
      <w:r>
        <w:t>15091237517</w:t>
      </w:r>
    </w:p>
    <w:p>
      <w:r>
        <w:t>13819997109</w:t>
      </w:r>
    </w:p>
    <w:p>
      <w:r>
        <w:t>13173878781</w:t>
      </w:r>
    </w:p>
    <w:p>
      <w:r>
        <w:t>15010905649</w:t>
      </w:r>
    </w:p>
    <w:p>
      <w:r>
        <w:t>15372067771</w:t>
      </w:r>
    </w:p>
    <w:p>
      <w:r>
        <w:t>13348983057</w:t>
      </w:r>
    </w:p>
    <w:p>
      <w:r>
        <w:t>14531631812</w:t>
      </w:r>
    </w:p>
    <w:p>
      <w:r>
        <w:t>13534681440</w:t>
      </w:r>
    </w:p>
    <w:p>
      <w:r>
        <w:t>15241899033</w:t>
      </w:r>
    </w:p>
    <w:p>
      <w:r>
        <w:t>18786070282</w:t>
      </w:r>
    </w:p>
    <w:p>
      <w:r>
        <w:t>18181108892</w:t>
      </w:r>
    </w:p>
    <w:p>
      <w:r>
        <w:t>15911510797</w:t>
      </w:r>
    </w:p>
    <w:p>
      <w:r>
        <w:t>13990196133</w:t>
      </w:r>
    </w:p>
    <w:p>
      <w:r>
        <w:t>15622294110</w:t>
      </w:r>
    </w:p>
    <w:p>
      <w:r>
        <w:t>13519353016</w:t>
      </w:r>
    </w:p>
    <w:p>
      <w:r>
        <w:t>13824876941</w:t>
      </w:r>
    </w:p>
    <w:p>
      <w:r>
        <w:t>14790970105</w:t>
      </w:r>
    </w:p>
    <w:p>
      <w:r>
        <w:t>18699295459</w:t>
      </w:r>
    </w:p>
    <w:p>
      <w:r>
        <w:t>13893752200</w:t>
      </w:r>
    </w:p>
    <w:p>
      <w:r>
        <w:t>18086893984</w:t>
      </w:r>
    </w:p>
    <w:p>
      <w:r>
        <w:t>13002219615</w:t>
      </w:r>
    </w:p>
    <w:p>
      <w:r>
        <w:t>13929342600</w:t>
      </w:r>
    </w:p>
    <w:p>
      <w:r>
        <w:t>18631683392</w:t>
      </w:r>
    </w:p>
    <w:p>
      <w:r>
        <w:t>14519624468</w:t>
      </w:r>
    </w:p>
    <w:p>
      <w:r>
        <w:t>13086134207</w:t>
      </w:r>
    </w:p>
    <w:p>
      <w:r>
        <w:t>13545777456</w:t>
      </w:r>
    </w:p>
    <w:p>
      <w:r>
        <w:t>18007263269</w:t>
      </w:r>
    </w:p>
    <w:p>
      <w:r>
        <w:t>13610778896</w:t>
      </w:r>
    </w:p>
    <w:p>
      <w:r>
        <w:t>18037785997</w:t>
      </w:r>
    </w:p>
    <w:p>
      <w:r>
        <w:t>13511548932</w:t>
      </w:r>
    </w:p>
    <w:p>
      <w:r>
        <w:t>15359573056</w:t>
      </w:r>
    </w:p>
    <w:p>
      <w:r>
        <w:t>15604331457</w:t>
      </w:r>
    </w:p>
    <w:p>
      <w:r>
        <w:t>15968273905</w:t>
      </w:r>
    </w:p>
    <w:p>
      <w:r>
        <w:t>15946390687</w:t>
      </w:r>
    </w:p>
    <w:p>
      <w:r>
        <w:t>18145754087</w:t>
      </w:r>
    </w:p>
    <w:p>
      <w:r>
        <w:t>15766368618</w:t>
      </w:r>
    </w:p>
    <w:p>
      <w:r>
        <w:t>15584209420</w:t>
      </w:r>
    </w:p>
    <w:p>
      <w:r>
        <w:t>15828215624</w:t>
      </w:r>
    </w:p>
    <w:p>
      <w:r>
        <w:t>13468730930</w:t>
      </w:r>
    </w:p>
    <w:p>
      <w:r>
        <w:t>18952619086</w:t>
      </w:r>
    </w:p>
    <w:p>
      <w:r>
        <w:t>15603836616</w:t>
      </w:r>
    </w:p>
    <w:p>
      <w:r>
        <w:t>18864284886</w:t>
      </w:r>
    </w:p>
    <w:p>
      <w:r>
        <w:t>18689314614</w:t>
      </w:r>
    </w:p>
    <w:p>
      <w:r>
        <w:t>18984377396</w:t>
      </w:r>
    </w:p>
    <w:p>
      <w:r>
        <w:t>13895318422</w:t>
      </w:r>
    </w:p>
    <w:p>
      <w:r>
        <w:t>15983891143</w:t>
      </w:r>
    </w:p>
    <w:p>
      <w:r>
        <w:t>13038453541</w:t>
      </w:r>
    </w:p>
    <w:p>
      <w:r>
        <w:t>15747419276</w:t>
      </w:r>
    </w:p>
    <w:p>
      <w:r>
        <w:t>14781833087</w:t>
      </w:r>
    </w:p>
    <w:p>
      <w:r>
        <w:t>18874454558</w:t>
      </w:r>
    </w:p>
    <w:p>
      <w:r>
        <w:t>15204208175</w:t>
      </w:r>
    </w:p>
    <w:p>
      <w:r>
        <w:t>18697792837</w:t>
      </w:r>
    </w:p>
    <w:p>
      <w:r>
        <w:t>14744351783</w:t>
      </w:r>
    </w:p>
    <w:p>
      <w:r>
        <w:t>18804615736</w:t>
      </w:r>
    </w:p>
    <w:p>
      <w:r>
        <w:t>13229208200</w:t>
      </w:r>
    </w:p>
    <w:p>
      <w:r>
        <w:t>13969009237</w:t>
      </w:r>
    </w:p>
    <w:p>
      <w:r>
        <w:t>15563595172</w:t>
      </w:r>
    </w:p>
    <w:p>
      <w:r>
        <w:t>14719324432</w:t>
      </w:r>
    </w:p>
    <w:p>
      <w:r>
        <w:t>18907225218</w:t>
      </w:r>
    </w:p>
    <w:p>
      <w:r>
        <w:t>13555377334</w:t>
      </w:r>
    </w:p>
    <w:p>
      <w:r>
        <w:t>15505219022</w:t>
      </w:r>
    </w:p>
    <w:p>
      <w:r>
        <w:t>15927852396</w:t>
      </w:r>
    </w:p>
    <w:p>
      <w:r>
        <w:t>13974452755</w:t>
      </w:r>
    </w:p>
    <w:p>
      <w:r>
        <w:t>15138443228</w:t>
      </w:r>
    </w:p>
    <w:p>
      <w:r>
        <w:t>18854720738</w:t>
      </w:r>
    </w:p>
    <w:p>
      <w:r>
        <w:t>18145879340</w:t>
      </w:r>
    </w:p>
    <w:p>
      <w:r>
        <w:t>15810846316</w:t>
      </w:r>
    </w:p>
    <w:p>
      <w:r>
        <w:t>18837369260</w:t>
      </w:r>
    </w:p>
    <w:p>
      <w:r>
        <w:t>14799354024</w:t>
      </w:r>
    </w:p>
    <w:p>
      <w:r>
        <w:t>13283165215</w:t>
      </w:r>
    </w:p>
    <w:p>
      <w:r>
        <w:t>18699423878</w:t>
      </w:r>
    </w:p>
    <w:p>
      <w:r>
        <w:t>13009371138</w:t>
      </w:r>
    </w:p>
    <w:p>
      <w:r>
        <w:t>15557306213</w:t>
      </w:r>
    </w:p>
    <w:p>
      <w:r>
        <w:t>13620402173</w:t>
      </w:r>
    </w:p>
    <w:p>
      <w:r>
        <w:t>18964022259</w:t>
      </w:r>
    </w:p>
    <w:p>
      <w:r>
        <w:t>13617190266</w:t>
      </w:r>
    </w:p>
    <w:p>
      <w:r>
        <w:t>13299037362</w:t>
      </w:r>
    </w:p>
    <w:p>
      <w:r>
        <w:t>18123187917</w:t>
      </w:r>
    </w:p>
    <w:p>
      <w:r>
        <w:t>18271359424</w:t>
      </w:r>
    </w:p>
    <w:p>
      <w:r>
        <w:t>18158599000</w:t>
      </w:r>
    </w:p>
    <w:p>
      <w:r>
        <w:t>13376680388</w:t>
      </w:r>
    </w:p>
    <w:p>
      <w:r>
        <w:t>18164703603</w:t>
      </w:r>
    </w:p>
    <w:p>
      <w:r>
        <w:t>18127370153</w:t>
      </w:r>
    </w:p>
    <w:p>
      <w:r>
        <w:t>14767667377</w:t>
      </w:r>
    </w:p>
    <w:p>
      <w:r>
        <w:t>18762193547</w:t>
      </w:r>
    </w:p>
    <w:p>
      <w:r>
        <w:t>13933061327</w:t>
      </w:r>
    </w:p>
    <w:p>
      <w:r>
        <w:t>13372138393</w:t>
      </w:r>
    </w:p>
    <w:p>
      <w:r>
        <w:t>18285382043</w:t>
      </w:r>
    </w:p>
    <w:p>
      <w:r>
        <w:t>18952952720</w:t>
      </w:r>
    </w:p>
    <w:p>
      <w:r>
        <w:t>15851368545</w:t>
      </w:r>
    </w:p>
    <w:p>
      <w:r>
        <w:t>14523643428</w:t>
      </w:r>
    </w:p>
    <w:p>
      <w:r>
        <w:t>13093448956</w:t>
      </w:r>
    </w:p>
    <w:p>
      <w:r>
        <w:t>13467223222</w:t>
      </w:r>
    </w:p>
    <w:p>
      <w:r>
        <w:t>14555901111</w:t>
      </w:r>
    </w:p>
    <w:p>
      <w:r>
        <w:t>13136340205</w:t>
      </w:r>
    </w:p>
    <w:p>
      <w:r>
        <w:t>14710957926</w:t>
      </w:r>
    </w:p>
    <w:p>
      <w:r>
        <w:t>13190612084</w:t>
      </w:r>
    </w:p>
    <w:p>
      <w:r>
        <w:t>18114039981</w:t>
      </w:r>
    </w:p>
    <w:p>
      <w:r>
        <w:t>18980900006</w:t>
      </w:r>
    </w:p>
    <w:p>
      <w:r>
        <w:t>18536999290</w:t>
      </w:r>
    </w:p>
    <w:p>
      <w:r>
        <w:t>15368257774</w:t>
      </w:r>
    </w:p>
    <w:p>
      <w:r>
        <w:t>18791772686</w:t>
      </w:r>
    </w:p>
    <w:p>
      <w:r>
        <w:t>15625053049</w:t>
      </w:r>
    </w:p>
    <w:p>
      <w:r>
        <w:t>18088937940</w:t>
      </w:r>
    </w:p>
    <w:p>
      <w:r>
        <w:t>18063206153</w:t>
      </w:r>
    </w:p>
    <w:p>
      <w:r>
        <w:t>13769115433</w:t>
      </w:r>
    </w:p>
    <w:p>
      <w:r>
        <w:t>18555051557</w:t>
      </w:r>
    </w:p>
    <w:p>
      <w:r>
        <w:t>13291847674</w:t>
      </w:r>
    </w:p>
    <w:p>
      <w:r>
        <w:t>13574714724</w:t>
      </w:r>
    </w:p>
    <w:p>
      <w:r>
        <w:t>13976295546</w:t>
      </w:r>
    </w:p>
    <w:p>
      <w:r>
        <w:t>15198848670</w:t>
      </w:r>
    </w:p>
    <w:p>
      <w:r>
        <w:t>13896981522</w:t>
      </w:r>
    </w:p>
    <w:p>
      <w:r>
        <w:t>15982973742</w:t>
      </w:r>
    </w:p>
    <w:p>
      <w:r>
        <w:t>13905453345</w:t>
      </w:r>
    </w:p>
    <w:p>
      <w:r>
        <w:t>13507108557</w:t>
      </w:r>
    </w:p>
    <w:p>
      <w:r>
        <w:t>15014668356</w:t>
      </w:r>
    </w:p>
    <w:p>
      <w:r>
        <w:t>14570721398</w:t>
      </w:r>
    </w:p>
    <w:p>
      <w:r>
        <w:t>13982012621</w:t>
      </w:r>
    </w:p>
    <w:p>
      <w:r>
        <w:t>13291193719</w:t>
      </w:r>
    </w:p>
    <w:p>
      <w:r>
        <w:t>18866777314</w:t>
      </w:r>
    </w:p>
    <w:p>
      <w:r>
        <w:t>15204356472</w:t>
      </w:r>
    </w:p>
    <w:p>
      <w:r>
        <w:t>18058784113</w:t>
      </w:r>
    </w:p>
    <w:p>
      <w:r>
        <w:t>13693692243</w:t>
      </w:r>
    </w:p>
    <w:p>
      <w:r>
        <w:t>15762339006</w:t>
      </w:r>
    </w:p>
    <w:p>
      <w:r>
        <w:t>15734862303</w:t>
      </w:r>
    </w:p>
    <w:p>
      <w:r>
        <w:t>18174631800</w:t>
      </w:r>
    </w:p>
    <w:p>
      <w:r>
        <w:t>18053075910</w:t>
      </w:r>
    </w:p>
    <w:p>
      <w:r>
        <w:t>13877169019</w:t>
      </w:r>
    </w:p>
    <w:p>
      <w:r>
        <w:t>13607146121</w:t>
      </w:r>
    </w:p>
    <w:p>
      <w:r>
        <w:t>15596539971</w:t>
      </w:r>
    </w:p>
    <w:p>
      <w:r>
        <w:t>18650547508</w:t>
      </w:r>
    </w:p>
    <w:p>
      <w:r>
        <w:t>18260677761</w:t>
      </w:r>
    </w:p>
    <w:p>
      <w:r>
        <w:t>15518122164</w:t>
      </w:r>
    </w:p>
    <w:p>
      <w:r>
        <w:t>13196669032</w:t>
      </w:r>
    </w:p>
    <w:p>
      <w:r>
        <w:t>15203228192</w:t>
      </w:r>
    </w:p>
    <w:p>
      <w:r>
        <w:t>18741624814</w:t>
      </w:r>
    </w:p>
    <w:p>
      <w:r>
        <w:t>13521587404</w:t>
      </w:r>
    </w:p>
    <w:p>
      <w:r>
        <w:t>18704854056</w:t>
      </w:r>
    </w:p>
    <w:p>
      <w:r>
        <w:t>18157613296</w:t>
      </w:r>
    </w:p>
    <w:p>
      <w:r>
        <w:t>13465420285</w:t>
      </w:r>
    </w:p>
    <w:p>
      <w:r>
        <w:t>15784198771</w:t>
      </w:r>
    </w:p>
    <w:p>
      <w:r>
        <w:t>13309216305</w:t>
      </w:r>
    </w:p>
    <w:p>
      <w:r>
        <w:t>18987984045</w:t>
      </w:r>
    </w:p>
    <w:p>
      <w:r>
        <w:t>13913345293</w:t>
      </w:r>
    </w:p>
    <w:p>
      <w:r>
        <w:t>13328568469</w:t>
      </w:r>
    </w:p>
    <w:p>
      <w:r>
        <w:t>18536430908</w:t>
      </w:r>
    </w:p>
    <w:p>
      <w:r>
        <w:t>14714803609</w:t>
      </w:r>
    </w:p>
    <w:p>
      <w:r>
        <w:t>18642426215</w:t>
      </w:r>
    </w:p>
    <w:p>
      <w:r>
        <w:t>15395981678</w:t>
      </w:r>
    </w:p>
    <w:p>
      <w:r>
        <w:t>18261228062</w:t>
      </w:r>
    </w:p>
    <w:p>
      <w:r>
        <w:t>15878492737</w:t>
      </w:r>
    </w:p>
    <w:p>
      <w:r>
        <w:t>13315107822</w:t>
      </w:r>
    </w:p>
    <w:p>
      <w:r>
        <w:t>15330926158</w:t>
      </w:r>
    </w:p>
    <w:p>
      <w:r>
        <w:t>18180019583</w:t>
      </w:r>
    </w:p>
    <w:p>
      <w:r>
        <w:t>13427849671</w:t>
      </w:r>
    </w:p>
    <w:p>
      <w:r>
        <w:t>15975229834</w:t>
      </w:r>
    </w:p>
    <w:p>
      <w:r>
        <w:t>13391708796</w:t>
      </w:r>
    </w:p>
    <w:p>
      <w:r>
        <w:t>13924261670</w:t>
      </w:r>
    </w:p>
    <w:p>
      <w:r>
        <w:t>13071852165</w:t>
      </w:r>
    </w:p>
    <w:p>
      <w:r>
        <w:t>18233727981</w:t>
      </w:r>
    </w:p>
    <w:p>
      <w:r>
        <w:t>18288477803</w:t>
      </w:r>
    </w:p>
    <w:p>
      <w:r>
        <w:t>18657286568</w:t>
      </w:r>
    </w:p>
    <w:p>
      <w:r>
        <w:t>18754088250</w:t>
      </w:r>
    </w:p>
    <w:p>
      <w:r>
        <w:t>15018215623</w:t>
      </w:r>
    </w:p>
    <w:p>
      <w:r>
        <w:t>18154806907</w:t>
      </w:r>
    </w:p>
    <w:p>
      <w:r>
        <w:t>18068275263</w:t>
      </w:r>
    </w:p>
    <w:p>
      <w:r>
        <w:t>15925413756</w:t>
      </w:r>
    </w:p>
    <w:p>
      <w:r>
        <w:t>13655812465</w:t>
      </w:r>
    </w:p>
    <w:p>
      <w:r>
        <w:t>15930463031</w:t>
      </w:r>
    </w:p>
    <w:p>
      <w:r>
        <w:t>18078351774</w:t>
      </w:r>
    </w:p>
    <w:p>
      <w:r>
        <w:t>15507342615</w:t>
      </w:r>
    </w:p>
    <w:p>
      <w:r>
        <w:t>13413557739</w:t>
      </w:r>
    </w:p>
    <w:p>
      <w:r>
        <w:t>15714704270</w:t>
      </w:r>
    </w:p>
    <w:p>
      <w:r>
        <w:t>15201331450</w:t>
      </w:r>
    </w:p>
    <w:p>
      <w:r>
        <w:t>13852854618</w:t>
      </w:r>
    </w:p>
    <w:p>
      <w:r>
        <w:t>13983013316</w:t>
      </w:r>
    </w:p>
    <w:p>
      <w:r>
        <w:t>15227584864</w:t>
      </w:r>
    </w:p>
    <w:p>
      <w:r>
        <w:t>13136028812</w:t>
      </w:r>
    </w:p>
    <w:p>
      <w:r>
        <w:t>13426417703</w:t>
      </w:r>
    </w:p>
    <w:p>
      <w:r>
        <w:t>18755330765</w:t>
      </w:r>
    </w:p>
    <w:p>
      <w:r>
        <w:t>14782280619</w:t>
      </w:r>
    </w:p>
    <w:p>
      <w:r>
        <w:t>18243865298</w:t>
      </w:r>
    </w:p>
    <w:p>
      <w:r>
        <w:t>13321110993</w:t>
      </w:r>
    </w:p>
    <w:p>
      <w:r>
        <w:t>13092549986</w:t>
      </w:r>
    </w:p>
    <w:p>
      <w:r>
        <w:t>15707890263</w:t>
      </w:r>
    </w:p>
    <w:p>
      <w:r>
        <w:t>15774957841</w:t>
      </w:r>
    </w:p>
    <w:p>
      <w:r>
        <w:t>18111367770</w:t>
      </w:r>
    </w:p>
    <w:p>
      <w:r>
        <w:t>14583430877</w:t>
      </w:r>
    </w:p>
    <w:p>
      <w:r>
        <w:t>14753530299</w:t>
      </w:r>
    </w:p>
    <w:p>
      <w:r>
        <w:t>18035609498</w:t>
      </w:r>
    </w:p>
    <w:p>
      <w:r>
        <w:t>15115461019</w:t>
      </w:r>
    </w:p>
    <w:p>
      <w:r>
        <w:t>13882639311</w:t>
      </w:r>
    </w:p>
    <w:p>
      <w:r>
        <w:t>18051633539</w:t>
      </w:r>
    </w:p>
    <w:p>
      <w:r>
        <w:t>13730705549</w:t>
      </w:r>
    </w:p>
    <w:p>
      <w:r>
        <w:t>18228435604</w:t>
      </w:r>
    </w:p>
    <w:p>
      <w:r>
        <w:t>15707049981</w:t>
      </w:r>
    </w:p>
    <w:p>
      <w:r>
        <w:t>13642654450</w:t>
      </w:r>
    </w:p>
    <w:p>
      <w:r>
        <w:t>15266074002</w:t>
      </w:r>
    </w:p>
    <w:p>
      <w:r>
        <w:t>15025637516</w:t>
      </w:r>
    </w:p>
    <w:p>
      <w:r>
        <w:t>15959806579</w:t>
      </w:r>
    </w:p>
    <w:p>
      <w:r>
        <w:t>15172951305</w:t>
      </w:r>
    </w:p>
    <w:p>
      <w:r>
        <w:t>13434098595</w:t>
      </w:r>
    </w:p>
    <w:p>
      <w:r>
        <w:t>18982635163</w:t>
      </w:r>
    </w:p>
    <w:p>
      <w:r>
        <w:t>18815768303</w:t>
      </w:r>
    </w:p>
    <w:p>
      <w:r>
        <w:t>13292061169</w:t>
      </w:r>
    </w:p>
    <w:p>
      <w:r>
        <w:t>13791275988</w:t>
      </w:r>
    </w:p>
    <w:p>
      <w:r>
        <w:t>13592455172</w:t>
      </w:r>
    </w:p>
    <w:p>
      <w:r>
        <w:t>18967440853</w:t>
      </w:r>
    </w:p>
    <w:p>
      <w:r>
        <w:t>13742445769</w:t>
      </w:r>
    </w:p>
    <w:p>
      <w:r>
        <w:t>18511529641</w:t>
      </w:r>
    </w:p>
    <w:p>
      <w:r>
        <w:t>13462986944</w:t>
      </w:r>
    </w:p>
    <w:p>
      <w:r>
        <w:t>18642971181</w:t>
      </w:r>
    </w:p>
    <w:p>
      <w:r>
        <w:t>18793252003</w:t>
      </w:r>
    </w:p>
    <w:p>
      <w:r>
        <w:t>13712650886</w:t>
      </w:r>
    </w:p>
    <w:p>
      <w:r>
        <w:t>18635021204</w:t>
      </w:r>
    </w:p>
    <w:p>
      <w:r>
        <w:t>14705346088</w:t>
      </w:r>
    </w:p>
    <w:p>
      <w:r>
        <w:t>13613836544</w:t>
      </w:r>
    </w:p>
    <w:p>
      <w:r>
        <w:t>15176741958</w:t>
      </w:r>
    </w:p>
    <w:p>
      <w:r>
        <w:t>14518649205</w:t>
      </w:r>
    </w:p>
    <w:p>
      <w:r>
        <w:t>18201839809</w:t>
      </w:r>
    </w:p>
    <w:p>
      <w:r>
        <w:t>18503304134</w:t>
      </w:r>
    </w:p>
    <w:p>
      <w:r>
        <w:t>15051718710</w:t>
      </w:r>
    </w:p>
    <w:p>
      <w:r>
        <w:t>15549735705</w:t>
      </w:r>
    </w:p>
    <w:p>
      <w:r>
        <w:t>13712074751</w:t>
      </w:r>
    </w:p>
    <w:p>
      <w:r>
        <w:t>13616050493</w:t>
      </w:r>
    </w:p>
    <w:p>
      <w:r>
        <w:t>15630562657</w:t>
      </w:r>
    </w:p>
    <w:p>
      <w:r>
        <w:t>15344737970</w:t>
      </w:r>
    </w:p>
    <w:p>
      <w:r>
        <w:t>13824153493</w:t>
      </w:r>
    </w:p>
    <w:p>
      <w:r>
        <w:t>18942008079</w:t>
      </w:r>
    </w:p>
    <w:p>
      <w:r>
        <w:t>18782274286</w:t>
      </w:r>
    </w:p>
    <w:p>
      <w:r>
        <w:t>18827754846</w:t>
      </w:r>
    </w:p>
    <w:p>
      <w:r>
        <w:t>18968118316</w:t>
      </w:r>
    </w:p>
    <w:p>
      <w:r>
        <w:t>18017355826</w:t>
      </w:r>
    </w:p>
    <w:p>
      <w:r>
        <w:t>18622678987</w:t>
      </w:r>
    </w:p>
    <w:p>
      <w:r>
        <w:t>15356546259</w:t>
      </w:r>
    </w:p>
    <w:p>
      <w:r>
        <w:t>13996470601</w:t>
      </w:r>
    </w:p>
    <w:p>
      <w:r>
        <w:t>13402515404</w:t>
      </w:r>
    </w:p>
    <w:p>
      <w:r>
        <w:t>18292464979</w:t>
      </w:r>
    </w:p>
    <w:p>
      <w:r>
        <w:t>13889971103</w:t>
      </w:r>
    </w:p>
    <w:p>
      <w:r>
        <w:t>18670745891</w:t>
      </w:r>
    </w:p>
    <w:p>
      <w:r>
        <w:t>15100881021</w:t>
      </w:r>
    </w:p>
    <w:p>
      <w:r>
        <w:t>13955082089</w:t>
      </w:r>
    </w:p>
    <w:p>
      <w:r>
        <w:t>18944385683</w:t>
      </w:r>
    </w:p>
    <w:p>
      <w:r>
        <w:t>13468560493</w:t>
      </w:r>
    </w:p>
    <w:p>
      <w:r>
        <w:t>13872661642</w:t>
      </w:r>
    </w:p>
    <w:p>
      <w:r>
        <w:t>18874403616</w:t>
      </w:r>
    </w:p>
    <w:p>
      <w:r>
        <w:t>15305416029</w:t>
      </w:r>
    </w:p>
    <w:p>
      <w:r>
        <w:t>18194632505</w:t>
      </w:r>
    </w:p>
    <w:p>
      <w:r>
        <w:t>15833044823</w:t>
      </w:r>
    </w:p>
    <w:p>
      <w:r>
        <w:t>14559525219</w:t>
      </w:r>
    </w:p>
    <w:p>
      <w:r>
        <w:t>13905914304</w:t>
      </w:r>
    </w:p>
    <w:p>
      <w:r>
        <w:t>13922421812</w:t>
      </w:r>
    </w:p>
    <w:p>
      <w:r>
        <w:t>13562374928</w:t>
      </w:r>
    </w:p>
    <w:p>
      <w:r>
        <w:t>13854850723</w:t>
      </w:r>
    </w:p>
    <w:p>
      <w:r>
        <w:t>15733065644</w:t>
      </w:r>
    </w:p>
    <w:p>
      <w:r>
        <w:t>14599503034</w:t>
      </w:r>
    </w:p>
    <w:p>
      <w:r>
        <w:t>18971099686</w:t>
      </w:r>
    </w:p>
    <w:p>
      <w:r>
        <w:t>18795258878</w:t>
      </w:r>
    </w:p>
    <w:p>
      <w:r>
        <w:t>18924983992</w:t>
      </w:r>
    </w:p>
    <w:p>
      <w:r>
        <w:t>13131286901</w:t>
      </w:r>
    </w:p>
    <w:p>
      <w:r>
        <w:t>15046449776</w:t>
      </w:r>
    </w:p>
    <w:p>
      <w:r>
        <w:t>15362974555</w:t>
      </w:r>
    </w:p>
    <w:p>
      <w:r>
        <w:t>15290624456</w:t>
      </w:r>
    </w:p>
    <w:p>
      <w:r>
        <w:t>13542956139</w:t>
      </w:r>
    </w:p>
    <w:p>
      <w:r>
        <w:t>15880727237</w:t>
      </w:r>
    </w:p>
    <w:p>
      <w:r>
        <w:t>15201575589</w:t>
      </w:r>
    </w:p>
    <w:p>
      <w:r>
        <w:t>15127232436</w:t>
      </w:r>
    </w:p>
    <w:p>
      <w:r>
        <w:t>13797982457</w:t>
      </w:r>
    </w:p>
    <w:p>
      <w:r>
        <w:t>13160642276</w:t>
      </w:r>
    </w:p>
    <w:p>
      <w:r>
        <w:t>15380112228</w:t>
      </w:r>
    </w:p>
    <w:p>
      <w:r>
        <w:t>13535454584</w:t>
      </w:r>
    </w:p>
    <w:p>
      <w:r>
        <w:t>15854659273</w:t>
      </w:r>
    </w:p>
    <w:p>
      <w:r>
        <w:t>14505767895</w:t>
      </w:r>
    </w:p>
    <w:p>
      <w:r>
        <w:t>18232850464</w:t>
      </w:r>
    </w:p>
    <w:p>
      <w:r>
        <w:t>15859133382</w:t>
      </w:r>
    </w:p>
    <w:p>
      <w:r>
        <w:t>18577343177</w:t>
      </w:r>
    </w:p>
    <w:p>
      <w:r>
        <w:t>13697445497</w:t>
      </w:r>
    </w:p>
    <w:p>
      <w:r>
        <w:t>18100489002</w:t>
      </w:r>
    </w:p>
    <w:p>
      <w:r>
        <w:t>13870900798</w:t>
      </w:r>
    </w:p>
    <w:p>
      <w:r>
        <w:t>14599072959</w:t>
      </w:r>
    </w:p>
    <w:p>
      <w:r>
        <w:t>14501029608</w:t>
      </w:r>
    </w:p>
    <w:p>
      <w:r>
        <w:t>13198556135</w:t>
      </w:r>
    </w:p>
    <w:p>
      <w:r>
        <w:t>18268913865</w:t>
      </w:r>
    </w:p>
    <w:p>
      <w:r>
        <w:t>14550083689</w:t>
      </w:r>
    </w:p>
    <w:p>
      <w:r>
        <w:t>13057959619</w:t>
      </w:r>
    </w:p>
    <w:p>
      <w:r>
        <w:t>13252556526</w:t>
      </w:r>
    </w:p>
    <w:p>
      <w:r>
        <w:t>15627059708</w:t>
      </w:r>
    </w:p>
    <w:p>
      <w:r>
        <w:t>14554966913</w:t>
      </w:r>
    </w:p>
    <w:p>
      <w:r>
        <w:t>18723950099</w:t>
      </w:r>
    </w:p>
    <w:p>
      <w:r>
        <w:t>18068345782</w:t>
      </w:r>
    </w:p>
    <w:p>
      <w:r>
        <w:t>13734559559</w:t>
      </w:r>
    </w:p>
    <w:p>
      <w:r>
        <w:t>14571220635</w:t>
      </w:r>
    </w:p>
    <w:p>
      <w:r>
        <w:t>14510787335</w:t>
      </w:r>
    </w:p>
    <w:p>
      <w:r>
        <w:t>15150970817</w:t>
      </w:r>
    </w:p>
    <w:p>
      <w:r>
        <w:t>13841688855</w:t>
      </w:r>
    </w:p>
    <w:p>
      <w:r>
        <w:t>18644662339</w:t>
      </w:r>
    </w:p>
    <w:p>
      <w:r>
        <w:t>13018528478</w:t>
      </w:r>
    </w:p>
    <w:p>
      <w:r>
        <w:t>18295743935</w:t>
      </w:r>
    </w:p>
    <w:p>
      <w:r>
        <w:t>18712236335</w:t>
      </w:r>
    </w:p>
    <w:p>
      <w:r>
        <w:t>13716553617</w:t>
      </w:r>
    </w:p>
    <w:p>
      <w:r>
        <w:t>13000260814</w:t>
      </w:r>
    </w:p>
    <w:p>
      <w:r>
        <w:t>15199634435</w:t>
      </w:r>
    </w:p>
    <w:p>
      <w:r>
        <w:t>15047670555</w:t>
      </w:r>
    </w:p>
    <w:p>
      <w:r>
        <w:t>18841318580</w:t>
      </w:r>
    </w:p>
    <w:p>
      <w:r>
        <w:t>18123319482</w:t>
      </w:r>
    </w:p>
    <w:p>
      <w:r>
        <w:t>14501827219</w:t>
      </w:r>
    </w:p>
    <w:p>
      <w:r>
        <w:t>13850189492</w:t>
      </w:r>
    </w:p>
    <w:p>
      <w:r>
        <w:t>15896912332</w:t>
      </w:r>
    </w:p>
    <w:p>
      <w:r>
        <w:t>18266797073</w:t>
      </w:r>
    </w:p>
    <w:p>
      <w:r>
        <w:t>15332337200</w:t>
      </w:r>
    </w:p>
    <w:p>
      <w:r>
        <w:t>15928083292</w:t>
      </w:r>
    </w:p>
    <w:p>
      <w:r>
        <w:t>13536777907</w:t>
      </w:r>
    </w:p>
    <w:p>
      <w:r>
        <w:t>13722503993</w:t>
      </w:r>
    </w:p>
    <w:p>
      <w:r>
        <w:t>13171621178</w:t>
      </w:r>
    </w:p>
    <w:p>
      <w:r>
        <w:t>14781229779</w:t>
      </w:r>
    </w:p>
    <w:p>
      <w:r>
        <w:t>13757257328</w:t>
      </w:r>
    </w:p>
    <w:p>
      <w:r>
        <w:t>15567250460</w:t>
      </w:r>
    </w:p>
    <w:p>
      <w:r>
        <w:t>14737105785</w:t>
      </w:r>
    </w:p>
    <w:p>
      <w:r>
        <w:t>13617588756</w:t>
      </w:r>
    </w:p>
    <w:p>
      <w:r>
        <w:t>13306568368</w:t>
      </w:r>
    </w:p>
    <w:p>
      <w:r>
        <w:t>18080425650</w:t>
      </w:r>
    </w:p>
    <w:p>
      <w:r>
        <w:t>15530329213</w:t>
      </w:r>
    </w:p>
    <w:p>
      <w:r>
        <w:t>13253754194</w:t>
      </w:r>
    </w:p>
    <w:p>
      <w:r>
        <w:t>13647408297</w:t>
      </w:r>
    </w:p>
    <w:p>
      <w:r>
        <w:t>13606565057</w:t>
      </w:r>
    </w:p>
    <w:p>
      <w:r>
        <w:t>18040442123</w:t>
      </w:r>
    </w:p>
    <w:p>
      <w:r>
        <w:t>13303116234</w:t>
      </w:r>
    </w:p>
    <w:p>
      <w:r>
        <w:t>15138998632</w:t>
      </w:r>
    </w:p>
    <w:p>
      <w:r>
        <w:t>18639476553</w:t>
      </w:r>
    </w:p>
    <w:p>
      <w:r>
        <w:t>18172186191</w:t>
      </w:r>
    </w:p>
    <w:p>
      <w:r>
        <w:t>15537903583</w:t>
      </w:r>
    </w:p>
    <w:p>
      <w:r>
        <w:t>18563927078</w:t>
      </w:r>
    </w:p>
    <w:p>
      <w:r>
        <w:t>18219046630</w:t>
      </w:r>
    </w:p>
    <w:p>
      <w:r>
        <w:t>15347228980</w:t>
      </w:r>
    </w:p>
    <w:p>
      <w:r>
        <w:t>13812200583</w:t>
      </w:r>
    </w:p>
    <w:p>
      <w:r>
        <w:t>13968994704</w:t>
      </w:r>
    </w:p>
    <w:p>
      <w:r>
        <w:t>15022436613</w:t>
      </w:r>
    </w:p>
    <w:p>
      <w:r>
        <w:t>18918292560</w:t>
      </w:r>
    </w:p>
    <w:p>
      <w:r>
        <w:t>15246648633</w:t>
      </w:r>
    </w:p>
    <w:p>
      <w:r>
        <w:t>14501364849</w:t>
      </w:r>
    </w:p>
    <w:p>
      <w:r>
        <w:t>14547198594</w:t>
      </w:r>
    </w:p>
    <w:p>
      <w:r>
        <w:t>15801957085</w:t>
      </w:r>
    </w:p>
    <w:p>
      <w:r>
        <w:t>15501428663</w:t>
      </w:r>
    </w:p>
    <w:p>
      <w:r>
        <w:t>13896699366</w:t>
      </w:r>
    </w:p>
    <w:p>
      <w:r>
        <w:t>18246692441</w:t>
      </w:r>
    </w:p>
    <w:p>
      <w:r>
        <w:t>18071288891</w:t>
      </w:r>
    </w:p>
    <w:p>
      <w:r>
        <w:t>18834413652</w:t>
      </w:r>
    </w:p>
    <w:p>
      <w:r>
        <w:t>13069849384</w:t>
      </w:r>
    </w:p>
    <w:p>
      <w:r>
        <w:t>18923847051</w:t>
      </w:r>
    </w:p>
    <w:p>
      <w:r>
        <w:t>15820650174</w:t>
      </w:r>
    </w:p>
    <w:p>
      <w:r>
        <w:t>18134519119</w:t>
      </w:r>
    </w:p>
    <w:p>
      <w:r>
        <w:t>18071361154</w:t>
      </w:r>
    </w:p>
    <w:p>
      <w:r>
        <w:t>13374273963</w:t>
      </w:r>
    </w:p>
    <w:p>
      <w:r>
        <w:t>15149359731</w:t>
      </w:r>
    </w:p>
    <w:p>
      <w:r>
        <w:t>14595523981</w:t>
      </w:r>
    </w:p>
    <w:p>
      <w:r>
        <w:t>18800790315</w:t>
      </w:r>
    </w:p>
    <w:p>
      <w:r>
        <w:t>13867850029</w:t>
      </w:r>
    </w:p>
    <w:p>
      <w:r>
        <w:t>18909519080</w:t>
      </w:r>
    </w:p>
    <w:p>
      <w:r>
        <w:t>15535121995</w:t>
      </w:r>
    </w:p>
    <w:p>
      <w:r>
        <w:t>13816787497</w:t>
      </w:r>
    </w:p>
    <w:p>
      <w:r>
        <w:t>15703516999</w:t>
      </w:r>
    </w:p>
    <w:p>
      <w:r>
        <w:t>13381604741</w:t>
      </w:r>
    </w:p>
    <w:p>
      <w:r>
        <w:t>13736977073</w:t>
      </w:r>
    </w:p>
    <w:p>
      <w:r>
        <w:t>18152578273</w:t>
      </w:r>
    </w:p>
    <w:p>
      <w:r>
        <w:t>18205132312</w:t>
      </w:r>
    </w:p>
    <w:p>
      <w:r>
        <w:t>15072608765</w:t>
      </w:r>
    </w:p>
    <w:p>
      <w:r>
        <w:t>15653501788</w:t>
      </w:r>
    </w:p>
    <w:p>
      <w:r>
        <w:t>18549387587</w:t>
      </w:r>
    </w:p>
    <w:p>
      <w:r>
        <w:t>13640241137</w:t>
      </w:r>
    </w:p>
    <w:p>
      <w:r>
        <w:t>15009093238</w:t>
      </w:r>
    </w:p>
    <w:p>
      <w:r>
        <w:t>15026086425</w:t>
      </w:r>
    </w:p>
    <w:p>
      <w:r>
        <w:t>13640025498</w:t>
      </w:r>
    </w:p>
    <w:p>
      <w:r>
        <w:t>18953043164</w:t>
      </w:r>
    </w:p>
    <w:p>
      <w:r>
        <w:t>15137138633</w:t>
      </w:r>
    </w:p>
    <w:p>
      <w:r>
        <w:t>15174055603</w:t>
      </w:r>
    </w:p>
    <w:p>
      <w:r>
        <w:t>18815322321</w:t>
      </w:r>
    </w:p>
    <w:p>
      <w:r>
        <w:t>15715071891</w:t>
      </w:r>
    </w:p>
    <w:p>
      <w:r>
        <w:t>13036075647</w:t>
      </w:r>
    </w:p>
    <w:p>
      <w:r>
        <w:t>13545484003</w:t>
      </w:r>
    </w:p>
    <w:p>
      <w:r>
        <w:t>13905466429</w:t>
      </w:r>
    </w:p>
    <w:p>
      <w:r>
        <w:t>13253752223</w:t>
      </w:r>
    </w:p>
    <w:p>
      <w:r>
        <w:t>15014144035</w:t>
      </w:r>
    </w:p>
    <w:p>
      <w:r>
        <w:t>15276516862</w:t>
      </w:r>
    </w:p>
    <w:p>
      <w:r>
        <w:t>18838100158</w:t>
      </w:r>
    </w:p>
    <w:p>
      <w:r>
        <w:t>18163685927</w:t>
      </w:r>
    </w:p>
    <w:p>
      <w:r>
        <w:t>13951941744</w:t>
      </w:r>
    </w:p>
    <w:p>
      <w:r>
        <w:t>13747333740</w:t>
      </w:r>
    </w:p>
    <w:p>
      <w:r>
        <w:t>18820409510</w:t>
      </w:r>
    </w:p>
    <w:p>
      <w:r>
        <w:t>13160329612</w:t>
      </w:r>
    </w:p>
    <w:p>
      <w:r>
        <w:t>18556982686</w:t>
      </w:r>
    </w:p>
    <w:p>
      <w:r>
        <w:t>13557863196</w:t>
      </w:r>
    </w:p>
    <w:p>
      <w:r>
        <w:t>13526548300</w:t>
      </w:r>
    </w:p>
    <w:p>
      <w:r>
        <w:t>15639632102</w:t>
      </w:r>
    </w:p>
    <w:p>
      <w:r>
        <w:t>13684178474</w:t>
      </w:r>
    </w:p>
    <w:p>
      <w:r>
        <w:t>15786527513</w:t>
      </w:r>
    </w:p>
    <w:p>
      <w:r>
        <w:t>13166067913</w:t>
      </w:r>
    </w:p>
    <w:p>
      <w:r>
        <w:t>18983700616</w:t>
      </w:r>
    </w:p>
    <w:p>
      <w:r>
        <w:t>18970316032</w:t>
      </w:r>
    </w:p>
    <w:p>
      <w:r>
        <w:t>15605003252</w:t>
      </w:r>
    </w:p>
    <w:p>
      <w:r>
        <w:t>13115780953</w:t>
      </w:r>
    </w:p>
    <w:p>
      <w:r>
        <w:t>15602758255</w:t>
      </w:r>
    </w:p>
    <w:p>
      <w:r>
        <w:t>13773761331</w:t>
      </w:r>
    </w:p>
    <w:p>
      <w:r>
        <w:t>18750288133</w:t>
      </w:r>
    </w:p>
    <w:p>
      <w:r>
        <w:t>15767391724</w:t>
      </w:r>
    </w:p>
    <w:p>
      <w:r>
        <w:t>15950403230</w:t>
      </w:r>
    </w:p>
    <w:p>
      <w:r>
        <w:t>13843074082</w:t>
      </w:r>
    </w:p>
    <w:p>
      <w:r>
        <w:t>13209969239</w:t>
      </w:r>
    </w:p>
    <w:p>
      <w:r>
        <w:t>15521349734</w:t>
      </w:r>
    </w:p>
    <w:p>
      <w:r>
        <w:t>18863429985</w:t>
      </w:r>
    </w:p>
    <w:p>
      <w:r>
        <w:t>14576594483</w:t>
      </w:r>
    </w:p>
    <w:p>
      <w:r>
        <w:t>15948348052</w:t>
      </w:r>
    </w:p>
    <w:p>
      <w:r>
        <w:t>13648946543</w:t>
      </w:r>
    </w:p>
    <w:p>
      <w:r>
        <w:t>18885391100</w:t>
      </w:r>
    </w:p>
    <w:p>
      <w:r>
        <w:t>14712159221</w:t>
      </w:r>
    </w:p>
    <w:p>
      <w:r>
        <w:t>15326853774</w:t>
      </w:r>
    </w:p>
    <w:p>
      <w:r>
        <w:t>13579047162</w:t>
      </w:r>
    </w:p>
    <w:p>
      <w:r>
        <w:t>15001144124</w:t>
      </w:r>
    </w:p>
    <w:p>
      <w:r>
        <w:t>15344441191</w:t>
      </w:r>
    </w:p>
    <w:p>
      <w:r>
        <w:t>15188475243</w:t>
      </w:r>
    </w:p>
    <w:p>
      <w:r>
        <w:t>15706111784</w:t>
      </w:r>
    </w:p>
    <w:p>
      <w:r>
        <w:t>15844735146</w:t>
      </w:r>
    </w:p>
    <w:p>
      <w:r>
        <w:t>18889423261</w:t>
      </w:r>
    </w:p>
    <w:p>
      <w:r>
        <w:t>13031203884</w:t>
      </w:r>
    </w:p>
    <w:p>
      <w:r>
        <w:t>14767861062</w:t>
      </w:r>
    </w:p>
    <w:p>
      <w:r>
        <w:t>13052752408</w:t>
      </w:r>
    </w:p>
    <w:p>
      <w:r>
        <w:t>14516206012</w:t>
      </w:r>
    </w:p>
    <w:p>
      <w:r>
        <w:t>14750544464</w:t>
      </w:r>
    </w:p>
    <w:p>
      <w:r>
        <w:t>13423579130</w:t>
      </w:r>
    </w:p>
    <w:p>
      <w:r>
        <w:t>15021404516</w:t>
      </w:r>
    </w:p>
    <w:p>
      <w:r>
        <w:t>15024789359</w:t>
      </w:r>
    </w:p>
    <w:p>
      <w:r>
        <w:t>18506694675</w:t>
      </w:r>
    </w:p>
    <w:p>
      <w:r>
        <w:t>15202896992</w:t>
      </w:r>
    </w:p>
    <w:p>
      <w:r>
        <w:t>13500570302</w:t>
      </w:r>
    </w:p>
    <w:p>
      <w:r>
        <w:t>15179149857</w:t>
      </w:r>
    </w:p>
    <w:p>
      <w:r>
        <w:t>13042561523</w:t>
      </w:r>
    </w:p>
    <w:p>
      <w:r>
        <w:t>18688198959</w:t>
      </w:r>
    </w:p>
    <w:p>
      <w:r>
        <w:t>15701910110</w:t>
      </w:r>
    </w:p>
    <w:p>
      <w:r>
        <w:t>15681013654</w:t>
      </w:r>
    </w:p>
    <w:p>
      <w:r>
        <w:t>13540216927</w:t>
      </w:r>
    </w:p>
    <w:p>
      <w:r>
        <w:t>13603369582</w:t>
      </w:r>
    </w:p>
    <w:p>
      <w:r>
        <w:t>15699903659</w:t>
      </w:r>
    </w:p>
    <w:p>
      <w:r>
        <w:t>14587015209</w:t>
      </w:r>
    </w:p>
    <w:p>
      <w:r>
        <w:t>14785991414</w:t>
      </w:r>
    </w:p>
    <w:p>
      <w:r>
        <w:t>18888547750</w:t>
      </w:r>
    </w:p>
    <w:p>
      <w:r>
        <w:t>13765630274</w:t>
      </w:r>
    </w:p>
    <w:p>
      <w:r>
        <w:t>15882960539</w:t>
      </w:r>
    </w:p>
    <w:p>
      <w:r>
        <w:t>14547019748</w:t>
      </w:r>
    </w:p>
    <w:p>
      <w:r>
        <w:t>15984124535</w:t>
      </w:r>
    </w:p>
    <w:p>
      <w:r>
        <w:t>15790213584</w:t>
      </w:r>
    </w:p>
    <w:p>
      <w:r>
        <w:t>13066652193</w:t>
      </w:r>
    </w:p>
    <w:p>
      <w:r>
        <w:t>13374652678</w:t>
      </w:r>
    </w:p>
    <w:p>
      <w:r>
        <w:t>15876871518</w:t>
      </w:r>
    </w:p>
    <w:p>
      <w:r>
        <w:t>15758528311</w:t>
      </w:r>
    </w:p>
    <w:p>
      <w:r>
        <w:t>18260059020</w:t>
      </w:r>
    </w:p>
    <w:p>
      <w:r>
        <w:t>13504700192</w:t>
      </w:r>
    </w:p>
    <w:p>
      <w:r>
        <w:t>13401677049</w:t>
      </w:r>
    </w:p>
    <w:p>
      <w:r>
        <w:t>14540211006</w:t>
      </w:r>
    </w:p>
    <w:p>
      <w:r>
        <w:t>18137843427</w:t>
      </w:r>
    </w:p>
    <w:p>
      <w:r>
        <w:t>18020772623</w:t>
      </w:r>
    </w:p>
    <w:p>
      <w:r>
        <w:t>13941071347</w:t>
      </w:r>
    </w:p>
    <w:p>
      <w:r>
        <w:t>18836624033</w:t>
      </w:r>
    </w:p>
    <w:p>
      <w:r>
        <w:t>14722515085</w:t>
      </w:r>
    </w:p>
    <w:p>
      <w:r>
        <w:t>18133246305</w:t>
      </w:r>
    </w:p>
    <w:p>
      <w:r>
        <w:t>18285459533</w:t>
      </w:r>
    </w:p>
    <w:p>
      <w:r>
        <w:t>18101646767</w:t>
      </w:r>
    </w:p>
    <w:p>
      <w:r>
        <w:t>13150731444</w:t>
      </w:r>
    </w:p>
    <w:p>
      <w:r>
        <w:t>14515467211</w:t>
      </w:r>
    </w:p>
    <w:p>
      <w:r>
        <w:t>13579660894</w:t>
      </w:r>
    </w:p>
    <w:p>
      <w:r>
        <w:t>13976218771</w:t>
      </w:r>
    </w:p>
    <w:p>
      <w:r>
        <w:t>18065724383</w:t>
      </w:r>
    </w:p>
    <w:p>
      <w:r>
        <w:t>18808184056</w:t>
      </w:r>
    </w:p>
    <w:p>
      <w:r>
        <w:t>18936001967</w:t>
      </w:r>
    </w:p>
    <w:p>
      <w:r>
        <w:t>13123809377</w:t>
      </w:r>
    </w:p>
    <w:p>
      <w:r>
        <w:t>18936836267</w:t>
      </w:r>
    </w:p>
    <w:p>
      <w:r>
        <w:t>13803700567</w:t>
      </w:r>
    </w:p>
    <w:p>
      <w:r>
        <w:t>18181011301</w:t>
      </w:r>
    </w:p>
    <w:p>
      <w:r>
        <w:t>13020535861</w:t>
      </w:r>
    </w:p>
    <w:p>
      <w:r>
        <w:t>15120518315</w:t>
      </w:r>
    </w:p>
    <w:p>
      <w:r>
        <w:t>15258895930</w:t>
      </w:r>
    </w:p>
    <w:p>
      <w:r>
        <w:t>13384564397</w:t>
      </w:r>
    </w:p>
    <w:p>
      <w:r>
        <w:t>15260259506</w:t>
      </w:r>
    </w:p>
    <w:p>
      <w:r>
        <w:t>13834873383</w:t>
      </w:r>
    </w:p>
    <w:p>
      <w:r>
        <w:t>15025656434</w:t>
      </w:r>
    </w:p>
    <w:p>
      <w:r>
        <w:t>15978898019</w:t>
      </w:r>
    </w:p>
    <w:p>
      <w:r>
        <w:t>13076709312</w:t>
      </w:r>
    </w:p>
    <w:p>
      <w:r>
        <w:t>13921103296</w:t>
      </w:r>
    </w:p>
    <w:p>
      <w:r>
        <w:t>18082550049</w:t>
      </w:r>
    </w:p>
    <w:p>
      <w:r>
        <w:t>15815145182</w:t>
      </w:r>
    </w:p>
    <w:p>
      <w:r>
        <w:t>15687478390</w:t>
      </w:r>
    </w:p>
    <w:p>
      <w:r>
        <w:t>18506000087</w:t>
      </w:r>
    </w:p>
    <w:p>
      <w:r>
        <w:t>14561325518</w:t>
      </w:r>
    </w:p>
    <w:p>
      <w:r>
        <w:t>15840232744</w:t>
      </w:r>
    </w:p>
    <w:p>
      <w:r>
        <w:t>13189939174</w:t>
      </w:r>
    </w:p>
    <w:p>
      <w:r>
        <w:t>13399600476</w:t>
      </w:r>
    </w:p>
    <w:p>
      <w:r>
        <w:t>18267820216</w:t>
      </w:r>
    </w:p>
    <w:p>
      <w:r>
        <w:t>15935916205</w:t>
      </w:r>
    </w:p>
    <w:p>
      <w:r>
        <w:t>18020683254</w:t>
      </w:r>
    </w:p>
    <w:p>
      <w:r>
        <w:t>13933889631</w:t>
      </w:r>
    </w:p>
    <w:p>
      <w:r>
        <w:t>14718322558</w:t>
      </w:r>
    </w:p>
    <w:p>
      <w:r>
        <w:t>18051122726</w:t>
      </w:r>
    </w:p>
    <w:p>
      <w:r>
        <w:t>13824429020</w:t>
      </w:r>
    </w:p>
    <w:p>
      <w:r>
        <w:t>14767097700</w:t>
      </w:r>
    </w:p>
    <w:p>
      <w:r>
        <w:t>14530753512</w:t>
      </w:r>
    </w:p>
    <w:p>
      <w:r>
        <w:t>13449626451</w:t>
      </w:r>
    </w:p>
    <w:p>
      <w:r>
        <w:t>15669623136</w:t>
      </w:r>
    </w:p>
    <w:p>
      <w:r>
        <w:t>15559654014</w:t>
      </w:r>
    </w:p>
    <w:p>
      <w:r>
        <w:t>18715231052</w:t>
      </w:r>
    </w:p>
    <w:p>
      <w:r>
        <w:t>13410110135</w:t>
      </w:r>
    </w:p>
    <w:p>
      <w:r>
        <w:t>18984978459</w:t>
      </w:r>
    </w:p>
    <w:p>
      <w:r>
        <w:t>18144913401</w:t>
      </w:r>
    </w:p>
    <w:p>
      <w:r>
        <w:t>15657186794</w:t>
      </w:r>
    </w:p>
    <w:p>
      <w:r>
        <w:t>14788662422</w:t>
      </w:r>
    </w:p>
    <w:p>
      <w:r>
        <w:t>15230202398</w:t>
      </w:r>
    </w:p>
    <w:p>
      <w:r>
        <w:t>13624160025</w:t>
      </w:r>
    </w:p>
    <w:p>
      <w:r>
        <w:t>13950019753</w:t>
      </w:r>
    </w:p>
    <w:p>
      <w:r>
        <w:t>15945965859</w:t>
      </w:r>
    </w:p>
    <w:p>
      <w:r>
        <w:t>18644916920</w:t>
      </w:r>
    </w:p>
    <w:p>
      <w:r>
        <w:t>15231067221</w:t>
      </w:r>
    </w:p>
    <w:p>
      <w:r>
        <w:t>18529633308</w:t>
      </w:r>
    </w:p>
    <w:p>
      <w:r>
        <w:t>14709377351</w:t>
      </w:r>
    </w:p>
    <w:p>
      <w:r>
        <w:t>13104829364</w:t>
      </w:r>
    </w:p>
    <w:p>
      <w:r>
        <w:t>18827678271</w:t>
      </w:r>
    </w:p>
    <w:p>
      <w:r>
        <w:t>13158916098</w:t>
      </w:r>
    </w:p>
    <w:p>
      <w:r>
        <w:t>13062377166</w:t>
      </w:r>
    </w:p>
    <w:p>
      <w:r>
        <w:t>15391143645</w:t>
      </w:r>
    </w:p>
    <w:p>
      <w:r>
        <w:t>13866458723</w:t>
      </w:r>
    </w:p>
    <w:p>
      <w:r>
        <w:t>15859965545</w:t>
      </w:r>
    </w:p>
    <w:p>
      <w:r>
        <w:t>13975335424</w:t>
      </w:r>
    </w:p>
    <w:p>
      <w:r>
        <w:t>13402075234</w:t>
      </w:r>
    </w:p>
    <w:p>
      <w:r>
        <w:t>15261539735</w:t>
      </w:r>
    </w:p>
    <w:p>
      <w:r>
        <w:t>13691678661</w:t>
      </w:r>
    </w:p>
    <w:p>
      <w:r>
        <w:t>13586735274</w:t>
      </w:r>
    </w:p>
    <w:p>
      <w:r>
        <w:t>15845042586</w:t>
      </w:r>
    </w:p>
    <w:p>
      <w:r>
        <w:t>13110729482</w:t>
      </w:r>
    </w:p>
    <w:p>
      <w:r>
        <w:t>18920558014</w:t>
      </w:r>
    </w:p>
    <w:p>
      <w:r>
        <w:t>13949356987</w:t>
      </w:r>
    </w:p>
    <w:p>
      <w:r>
        <w:t>15239281438</w:t>
      </w:r>
    </w:p>
    <w:p>
      <w:r>
        <w:t>15579636102</w:t>
      </w:r>
    </w:p>
    <w:p>
      <w:r>
        <w:t>14567422635</w:t>
      </w:r>
    </w:p>
    <w:p>
      <w:r>
        <w:t>13322465784</w:t>
      </w:r>
    </w:p>
    <w:p>
      <w:r>
        <w:t>18615023037</w:t>
      </w:r>
    </w:p>
    <w:p>
      <w:r>
        <w:t>13706899162</w:t>
      </w:r>
    </w:p>
    <w:p>
      <w:r>
        <w:t>13375945147</w:t>
      </w:r>
    </w:p>
    <w:p>
      <w:r>
        <w:t>13737630355</w:t>
      </w:r>
    </w:p>
    <w:p>
      <w:r>
        <w:t>18119735891</w:t>
      </w:r>
    </w:p>
    <w:p>
      <w:r>
        <w:t>18611011946</w:t>
      </w:r>
    </w:p>
    <w:p>
      <w:r>
        <w:t>18645716441</w:t>
      </w:r>
    </w:p>
    <w:p>
      <w:r>
        <w:t>14782670900</w:t>
      </w:r>
    </w:p>
    <w:p>
      <w:r>
        <w:t>18849838897</w:t>
      </w:r>
    </w:p>
    <w:p>
      <w:r>
        <w:t>18575212373</w:t>
      </w:r>
    </w:p>
    <w:p>
      <w:r>
        <w:t>18694936492</w:t>
      </w:r>
    </w:p>
    <w:p>
      <w:r>
        <w:t>13940403644</w:t>
      </w:r>
    </w:p>
    <w:p>
      <w:r>
        <w:t>15589414993</w:t>
      </w:r>
    </w:p>
    <w:p>
      <w:r>
        <w:t>13967590678</w:t>
      </w:r>
    </w:p>
    <w:p>
      <w:r>
        <w:t>13746424338</w:t>
      </w:r>
    </w:p>
    <w:p>
      <w:r>
        <w:t>15914476961</w:t>
      </w:r>
    </w:p>
    <w:p>
      <w:r>
        <w:t>13815789739</w:t>
      </w:r>
    </w:p>
    <w:p>
      <w:r>
        <w:t>13951197043</w:t>
      </w:r>
    </w:p>
    <w:p>
      <w:r>
        <w:t>14501008621</w:t>
      </w:r>
    </w:p>
    <w:p>
      <w:r>
        <w:t>13808209804</w:t>
      </w:r>
    </w:p>
    <w:p>
      <w:r>
        <w:t>13139559430</w:t>
      </w:r>
    </w:p>
    <w:p>
      <w:r>
        <w:t>18043200119</w:t>
      </w:r>
    </w:p>
    <w:p>
      <w:r>
        <w:t>13191920658</w:t>
      </w:r>
    </w:p>
    <w:p>
      <w:r>
        <w:t>15976915388</w:t>
      </w:r>
    </w:p>
    <w:p>
      <w:r>
        <w:t>13350460452</w:t>
      </w:r>
    </w:p>
    <w:p>
      <w:r>
        <w:t>13835272774</w:t>
      </w:r>
    </w:p>
    <w:p>
      <w:r>
        <w:t>13442806196</w:t>
      </w:r>
    </w:p>
    <w:p>
      <w:r>
        <w:t>13214714682</w:t>
      </w:r>
    </w:p>
    <w:p>
      <w:r>
        <w:t>13360805789</w:t>
      </w:r>
    </w:p>
    <w:p>
      <w:r>
        <w:t>18951364137</w:t>
      </w:r>
    </w:p>
    <w:p>
      <w:r>
        <w:t>18261904847</w:t>
      </w:r>
    </w:p>
    <w:p>
      <w:r>
        <w:t>15719671150</w:t>
      </w:r>
    </w:p>
    <w:p>
      <w:r>
        <w:t>15538821915</w:t>
      </w:r>
    </w:p>
    <w:p>
      <w:r>
        <w:t>14735794525</w:t>
      </w:r>
    </w:p>
    <w:p>
      <w:r>
        <w:t>15324571386</w:t>
      </w:r>
    </w:p>
    <w:p>
      <w:r>
        <w:t>13299910270</w:t>
      </w:r>
    </w:p>
    <w:p>
      <w:r>
        <w:t>18564694827</w:t>
      </w:r>
    </w:p>
    <w:p>
      <w:r>
        <w:t>15541720499</w:t>
      </w:r>
    </w:p>
    <w:p>
      <w:r>
        <w:t>15676787020</w:t>
      </w:r>
    </w:p>
    <w:p>
      <w:r>
        <w:t>15996515830</w:t>
      </w:r>
    </w:p>
    <w:p>
      <w:r>
        <w:t>13509021099</w:t>
      </w:r>
    </w:p>
    <w:p>
      <w:r>
        <w:t>15823530017</w:t>
      </w:r>
    </w:p>
    <w:p>
      <w:r>
        <w:t>14758117948</w:t>
      </w:r>
    </w:p>
    <w:p>
      <w:r>
        <w:t>15850526972</w:t>
      </w:r>
    </w:p>
    <w:p>
      <w:r>
        <w:t>15353340025</w:t>
      </w:r>
    </w:p>
    <w:p>
      <w:r>
        <w:t>13411498818</w:t>
      </w:r>
    </w:p>
    <w:p>
      <w:r>
        <w:t>15886338590</w:t>
      </w:r>
    </w:p>
    <w:p>
      <w:r>
        <w:t>18885786173</w:t>
      </w:r>
    </w:p>
    <w:p>
      <w:r>
        <w:t>18747890568</w:t>
      </w:r>
    </w:p>
    <w:p>
      <w:r>
        <w:t>15835085138</w:t>
      </w:r>
    </w:p>
    <w:p>
      <w:r>
        <w:t>13357623701</w:t>
      </w:r>
    </w:p>
    <w:p>
      <w:r>
        <w:t>15116569651</w:t>
      </w:r>
    </w:p>
    <w:p>
      <w:r>
        <w:t>13689754680</w:t>
      </w:r>
    </w:p>
    <w:p>
      <w:r>
        <w:t>18877321438</w:t>
      </w:r>
    </w:p>
    <w:p>
      <w:r>
        <w:t>15262888069</w:t>
      </w:r>
    </w:p>
    <w:p>
      <w:r>
        <w:t>13518835950</w:t>
      </w:r>
    </w:p>
    <w:p>
      <w:r>
        <w:t>14542420329</w:t>
      </w:r>
    </w:p>
    <w:p>
      <w:r>
        <w:t>18517041853</w:t>
      </w:r>
    </w:p>
    <w:p>
      <w:r>
        <w:t>18594253906</w:t>
      </w:r>
    </w:p>
    <w:p>
      <w:r>
        <w:t>15750710833</w:t>
      </w:r>
    </w:p>
    <w:p>
      <w:r>
        <w:t>15865334196</w:t>
      </w:r>
    </w:p>
    <w:p>
      <w:r>
        <w:t>14521066663</w:t>
      </w:r>
    </w:p>
    <w:p>
      <w:r>
        <w:t>13126913423</w:t>
      </w:r>
    </w:p>
    <w:p>
      <w:r>
        <w:t>13318837571</w:t>
      </w:r>
    </w:p>
    <w:p>
      <w:r>
        <w:t>18782084347</w:t>
      </w:r>
    </w:p>
    <w:p>
      <w:r>
        <w:t>13672647430</w:t>
      </w:r>
    </w:p>
    <w:p>
      <w:r>
        <w:t>13247029786</w:t>
      </w:r>
    </w:p>
    <w:p>
      <w:r>
        <w:t>15103305202</w:t>
      </w:r>
    </w:p>
    <w:p>
      <w:r>
        <w:t>15684915902</w:t>
      </w:r>
    </w:p>
    <w:p>
      <w:r>
        <w:t>14528823976</w:t>
      </w:r>
    </w:p>
    <w:p>
      <w:r>
        <w:t>13175888843</w:t>
      </w:r>
    </w:p>
    <w:p>
      <w:r>
        <w:t>15730018831</w:t>
      </w:r>
    </w:p>
    <w:p>
      <w:r>
        <w:t>18574672711</w:t>
      </w:r>
    </w:p>
    <w:p>
      <w:r>
        <w:t>15986245566</w:t>
      </w:r>
    </w:p>
    <w:p>
      <w:r>
        <w:t>14777596128</w:t>
      </w:r>
    </w:p>
    <w:p>
      <w:r>
        <w:t>13079788591</w:t>
      </w:r>
    </w:p>
    <w:p>
      <w:r>
        <w:t>13996054888</w:t>
      </w:r>
    </w:p>
    <w:p>
      <w:r>
        <w:t>18072599462</w:t>
      </w:r>
    </w:p>
    <w:p>
      <w:r>
        <w:t>18543502133</w:t>
      </w:r>
    </w:p>
    <w:p>
      <w:r>
        <w:t>18588202166</w:t>
      </w:r>
    </w:p>
    <w:p>
      <w:r>
        <w:t>13559048073</w:t>
      </w:r>
    </w:p>
    <w:p>
      <w:r>
        <w:t>13787705088</w:t>
      </w:r>
    </w:p>
    <w:p>
      <w:r>
        <w:t>13632857538</w:t>
      </w:r>
    </w:p>
    <w:p>
      <w:r>
        <w:t>18955147414</w:t>
      </w:r>
    </w:p>
    <w:p>
      <w:r>
        <w:t>15565310199</w:t>
      </w:r>
    </w:p>
    <w:p>
      <w:r>
        <w:t>15393341055</w:t>
      </w:r>
    </w:p>
    <w:p>
      <w:r>
        <w:t>15870924201</w:t>
      </w:r>
    </w:p>
    <w:p>
      <w:r>
        <w:t>13990035352</w:t>
      </w:r>
    </w:p>
    <w:p>
      <w:r>
        <w:t>18296317599</w:t>
      </w:r>
    </w:p>
    <w:p>
      <w:r>
        <w:t>15147278863</w:t>
      </w:r>
    </w:p>
    <w:p>
      <w:r>
        <w:t>18896586348</w:t>
      </w:r>
    </w:p>
    <w:p>
      <w:r>
        <w:t>15125312933</w:t>
      </w:r>
    </w:p>
    <w:p>
      <w:r>
        <w:t>15862760076</w:t>
      </w:r>
    </w:p>
    <w:p>
      <w:r>
        <w:t>13378723532</w:t>
      </w:r>
    </w:p>
    <w:p>
      <w:r>
        <w:t>18155403066</w:t>
      </w:r>
    </w:p>
    <w:p>
      <w:r>
        <w:t>13696968315</w:t>
      </w:r>
    </w:p>
    <w:p>
      <w:r>
        <w:t>13863904832</w:t>
      </w:r>
    </w:p>
    <w:p>
      <w:r>
        <w:t>18562539644</w:t>
      </w:r>
    </w:p>
    <w:p>
      <w:r>
        <w:t>14717475746</w:t>
      </w:r>
    </w:p>
    <w:p>
      <w:r>
        <w:t>18867116346</w:t>
      </w:r>
    </w:p>
    <w:p>
      <w:r>
        <w:t>13023887377</w:t>
      </w:r>
    </w:p>
    <w:p>
      <w:r>
        <w:t>15382716578</w:t>
      </w:r>
    </w:p>
    <w:p>
      <w:r>
        <w:t>13181946804</w:t>
      </w:r>
    </w:p>
    <w:p>
      <w:r>
        <w:t>13027496244</w:t>
      </w:r>
    </w:p>
    <w:p>
      <w:r>
        <w:t>18530540548</w:t>
      </w:r>
    </w:p>
    <w:p>
      <w:r>
        <w:t>15531844565</w:t>
      </w:r>
    </w:p>
    <w:p>
      <w:r>
        <w:t>14501406706</w:t>
      </w:r>
    </w:p>
    <w:p>
      <w:r>
        <w:t>14515297976</w:t>
      </w:r>
    </w:p>
    <w:p>
      <w:r>
        <w:t>14522990438</w:t>
      </w:r>
    </w:p>
    <w:p>
      <w:r>
        <w:t>15120990705</w:t>
      </w:r>
    </w:p>
    <w:p>
      <w:r>
        <w:t>13700974495</w:t>
      </w:r>
    </w:p>
    <w:p>
      <w:r>
        <w:t>13630808854</w:t>
      </w:r>
    </w:p>
    <w:p>
      <w:r>
        <w:t>13727090108</w:t>
      </w:r>
    </w:p>
    <w:p>
      <w:r>
        <w:t>13099899233</w:t>
      </w:r>
    </w:p>
    <w:p>
      <w:r>
        <w:t>13403222282</w:t>
      </w:r>
    </w:p>
    <w:p>
      <w:r>
        <w:t>18625971093</w:t>
      </w:r>
    </w:p>
    <w:p>
      <w:r>
        <w:t>18945237222</w:t>
      </w:r>
    </w:p>
    <w:p>
      <w:r>
        <w:t>13653756890</w:t>
      </w:r>
    </w:p>
    <w:p>
      <w:r>
        <w:t>18778239324</w:t>
      </w:r>
    </w:p>
    <w:p>
      <w:r>
        <w:t>13333613409</w:t>
      </w:r>
    </w:p>
    <w:p>
      <w:r>
        <w:t>15876107955</w:t>
      </w:r>
    </w:p>
    <w:p>
      <w:r>
        <w:t>15395126078</w:t>
      </w:r>
    </w:p>
    <w:p>
      <w:r>
        <w:t>13352414234</w:t>
      </w:r>
    </w:p>
    <w:p>
      <w:r>
        <w:t>13773914418</w:t>
      </w:r>
    </w:p>
    <w:p>
      <w:r>
        <w:t>13324741300</w:t>
      </w:r>
    </w:p>
    <w:p>
      <w:r>
        <w:t>13256808155</w:t>
      </w:r>
    </w:p>
    <w:p>
      <w:r>
        <w:t>13135574462</w:t>
      </w:r>
    </w:p>
    <w:p>
      <w:r>
        <w:t>13240754877</w:t>
      </w:r>
    </w:p>
    <w:p>
      <w:r>
        <w:t>18657796390</w:t>
      </w:r>
    </w:p>
    <w:p>
      <w:r>
        <w:t>14530260952</w:t>
      </w:r>
    </w:p>
    <w:p>
      <w:r>
        <w:t>15511936465</w:t>
      </w:r>
    </w:p>
    <w:p>
      <w:r>
        <w:t>13502522068</w:t>
      </w:r>
    </w:p>
    <w:p>
      <w:r>
        <w:t>15560473864</w:t>
      </w:r>
    </w:p>
    <w:p>
      <w:r>
        <w:t>18149208662</w:t>
      </w:r>
    </w:p>
    <w:p>
      <w:r>
        <w:t>18617183549</w:t>
      </w:r>
    </w:p>
    <w:p>
      <w:r>
        <w:t>14784871628</w:t>
      </w:r>
    </w:p>
    <w:p>
      <w:r>
        <w:t>18998884066</w:t>
      </w:r>
    </w:p>
    <w:p>
      <w:r>
        <w:t>15182327980</w:t>
      </w:r>
    </w:p>
    <w:p>
      <w:r>
        <w:t>15949230225</w:t>
      </w:r>
    </w:p>
    <w:p>
      <w:r>
        <w:t>18038595306</w:t>
      </w:r>
    </w:p>
    <w:p>
      <w:r>
        <w:t>18939286048</w:t>
      </w:r>
    </w:p>
    <w:p>
      <w:r>
        <w:t>15964302025</w:t>
      </w:r>
    </w:p>
    <w:p>
      <w:r>
        <w:t>15836487268</w:t>
      </w:r>
    </w:p>
    <w:p>
      <w:r>
        <w:t>15781618121</w:t>
      </w:r>
    </w:p>
    <w:p>
      <w:r>
        <w:t>18707775035</w:t>
      </w:r>
    </w:p>
    <w:p>
      <w:r>
        <w:t>18028622495</w:t>
      </w:r>
    </w:p>
    <w:p>
      <w:r>
        <w:t>15150988537</w:t>
      </w:r>
    </w:p>
    <w:p>
      <w:r>
        <w:t>15524197792</w:t>
      </w:r>
    </w:p>
    <w:p>
      <w:r>
        <w:t>13889044010</w:t>
      </w:r>
    </w:p>
    <w:p>
      <w:r>
        <w:t>15533540642</w:t>
      </w:r>
    </w:p>
    <w:p>
      <w:r>
        <w:t>18194594441</w:t>
      </w:r>
    </w:p>
    <w:p>
      <w:r>
        <w:t>13177946720</w:t>
      </w:r>
    </w:p>
    <w:p>
      <w:r>
        <w:t>14558890640</w:t>
      </w:r>
    </w:p>
    <w:p>
      <w:r>
        <w:t>13728245411</w:t>
      </w:r>
    </w:p>
    <w:p>
      <w:r>
        <w:t>13500111892</w:t>
      </w:r>
    </w:p>
    <w:p>
      <w:r>
        <w:t>15651841730</w:t>
      </w:r>
    </w:p>
    <w:p>
      <w:r>
        <w:t>13531849524</w:t>
      </w:r>
    </w:p>
    <w:p>
      <w:r>
        <w:t>13970245278</w:t>
      </w:r>
    </w:p>
    <w:p>
      <w:r>
        <w:t>15972368597</w:t>
      </w:r>
    </w:p>
    <w:p>
      <w:r>
        <w:t>18621699879</w:t>
      </w:r>
    </w:p>
    <w:p>
      <w:r>
        <w:t>14765846315</w:t>
      </w:r>
    </w:p>
    <w:p>
      <w:r>
        <w:t>18913542820</w:t>
      </w:r>
    </w:p>
    <w:p>
      <w:r>
        <w:t>18923533252</w:t>
      </w:r>
    </w:p>
    <w:p>
      <w:r>
        <w:t>13127414847</w:t>
      </w:r>
    </w:p>
    <w:p>
      <w:r>
        <w:t>13844501630</w:t>
      </w:r>
    </w:p>
    <w:p>
      <w:r>
        <w:t>15996044862</w:t>
      </w:r>
    </w:p>
    <w:p>
      <w:r>
        <w:t>18658444414</w:t>
      </w:r>
    </w:p>
    <w:p>
      <w:r>
        <w:t>15766921987</w:t>
      </w:r>
    </w:p>
    <w:p>
      <w:r>
        <w:t>13009998352</w:t>
      </w:r>
    </w:p>
    <w:p>
      <w:r>
        <w:t>15654186633</w:t>
      </w:r>
    </w:p>
    <w:p>
      <w:r>
        <w:t>14710925993</w:t>
      </w:r>
    </w:p>
    <w:p>
      <w:r>
        <w:t>13664200558</w:t>
      </w:r>
    </w:p>
    <w:p>
      <w:r>
        <w:t>15186494939</w:t>
      </w:r>
    </w:p>
    <w:p>
      <w:r>
        <w:t>13005245989</w:t>
      </w:r>
    </w:p>
    <w:p>
      <w:r>
        <w:t>18176198732</w:t>
      </w:r>
    </w:p>
    <w:p>
      <w:r>
        <w:t>15200376528</w:t>
      </w:r>
    </w:p>
    <w:p>
      <w:r>
        <w:t>18882018180</w:t>
      </w:r>
    </w:p>
    <w:p>
      <w:r>
        <w:t>15737640426</w:t>
      </w:r>
    </w:p>
    <w:p>
      <w:r>
        <w:t>15266347722</w:t>
      </w:r>
    </w:p>
    <w:p>
      <w:r>
        <w:t>18062705037</w:t>
      </w:r>
    </w:p>
    <w:p>
      <w:r>
        <w:t>13066450623</w:t>
      </w:r>
    </w:p>
    <w:p>
      <w:r>
        <w:t>18982028173</w:t>
      </w:r>
    </w:p>
    <w:p>
      <w:r>
        <w:t>15296479112</w:t>
      </w:r>
    </w:p>
    <w:p>
      <w:r>
        <w:t>18678700934</w:t>
      </w:r>
    </w:p>
    <w:p>
      <w:r>
        <w:t>15678674450</w:t>
      </w:r>
    </w:p>
    <w:p>
      <w:r>
        <w:t>13979208199</w:t>
      </w:r>
    </w:p>
    <w:p>
      <w:r>
        <w:t>15731472482</w:t>
      </w:r>
    </w:p>
    <w:p>
      <w:r>
        <w:t>14563260634</w:t>
      </w:r>
    </w:p>
    <w:p>
      <w:r>
        <w:t>15394033984</w:t>
      </w:r>
    </w:p>
    <w:p>
      <w:r>
        <w:t>13181259109</w:t>
      </w:r>
    </w:p>
    <w:p>
      <w:r>
        <w:t>14578162236</w:t>
      </w:r>
    </w:p>
    <w:p>
      <w:r>
        <w:t>18158807747</w:t>
      </w:r>
    </w:p>
    <w:p>
      <w:r>
        <w:t>18838107563</w:t>
      </w:r>
    </w:p>
    <w:p>
      <w:r>
        <w:t>14585792679</w:t>
      </w:r>
    </w:p>
    <w:p>
      <w:r>
        <w:t>14751351580</w:t>
      </w:r>
    </w:p>
    <w:p>
      <w:r>
        <w:t>15938446443</w:t>
      </w:r>
    </w:p>
    <w:p>
      <w:r>
        <w:t>18654543341</w:t>
      </w:r>
    </w:p>
    <w:p>
      <w:r>
        <w:t>14501869605</w:t>
      </w:r>
    </w:p>
    <w:p>
      <w:r>
        <w:t>18883014824</w:t>
      </w:r>
    </w:p>
    <w:p>
      <w:r>
        <w:t>14573506881</w:t>
      </w:r>
    </w:p>
    <w:p>
      <w:r>
        <w:t>18047661258</w:t>
      </w:r>
    </w:p>
    <w:p>
      <w:r>
        <w:t>18254745072</w:t>
      </w:r>
    </w:p>
    <w:p>
      <w:r>
        <w:t>18793154606</w:t>
      </w:r>
    </w:p>
    <w:p>
      <w:r>
        <w:t>13080069215</w:t>
      </w:r>
    </w:p>
    <w:p>
      <w:r>
        <w:t>13888011142</w:t>
      </w:r>
    </w:p>
    <w:p>
      <w:r>
        <w:t>18951148410</w:t>
      </w:r>
    </w:p>
    <w:p>
      <w:r>
        <w:t>15790437947</w:t>
      </w:r>
    </w:p>
    <w:p>
      <w:r>
        <w:t>18743152593</w:t>
      </w:r>
    </w:p>
    <w:p>
      <w:r>
        <w:t>13962683871</w:t>
      </w:r>
    </w:p>
    <w:p>
      <w:r>
        <w:t>18055065113</w:t>
      </w:r>
    </w:p>
    <w:p>
      <w:r>
        <w:t>14571829941</w:t>
      </w:r>
    </w:p>
    <w:p>
      <w:r>
        <w:t>15352833576</w:t>
      </w:r>
    </w:p>
    <w:p>
      <w:r>
        <w:t>18622070137</w:t>
      </w:r>
    </w:p>
    <w:p>
      <w:r>
        <w:t>13796031593</w:t>
      </w:r>
    </w:p>
    <w:p>
      <w:r>
        <w:t>18168659686</w:t>
      </w:r>
    </w:p>
    <w:p>
      <w:r>
        <w:t>13900554287</w:t>
      </w:r>
    </w:p>
    <w:p>
      <w:r>
        <w:t>15784522923</w:t>
      </w:r>
    </w:p>
    <w:p>
      <w:r>
        <w:t>18034430454</w:t>
      </w:r>
    </w:p>
    <w:p>
      <w:r>
        <w:t>18197555434</w:t>
      </w:r>
    </w:p>
    <w:p>
      <w:r>
        <w:t>13807251725</w:t>
      </w:r>
    </w:p>
    <w:p>
      <w:r>
        <w:t>15169657694</w:t>
      </w:r>
    </w:p>
    <w:p>
      <w:r>
        <w:t>15856616007</w:t>
      </w:r>
    </w:p>
    <w:p>
      <w:r>
        <w:t>15200185382</w:t>
      </w:r>
    </w:p>
    <w:p>
      <w:r>
        <w:t>18183238980</w:t>
      </w:r>
    </w:p>
    <w:p>
      <w:r>
        <w:t>18641668356</w:t>
      </w:r>
    </w:p>
    <w:p>
      <w:r>
        <w:t>13372304360</w:t>
      </w:r>
    </w:p>
    <w:p>
      <w:r>
        <w:t>14532794523</w:t>
      </w:r>
    </w:p>
    <w:p>
      <w:r>
        <w:t>13290190457</w:t>
      </w:r>
    </w:p>
    <w:p>
      <w:r>
        <w:t>15097871766</w:t>
      </w:r>
    </w:p>
    <w:p>
      <w:r>
        <w:t>18285911669</w:t>
      </w:r>
    </w:p>
    <w:p>
      <w:r>
        <w:t>18977557431</w:t>
      </w:r>
    </w:p>
    <w:p>
      <w:r>
        <w:t>18224353911</w:t>
      </w:r>
    </w:p>
    <w:p>
      <w:r>
        <w:t>18656984445</w:t>
      </w:r>
    </w:p>
    <w:p>
      <w:r>
        <w:t>13030207029</w:t>
      </w:r>
    </w:p>
    <w:p>
      <w:r>
        <w:t>18964594355</w:t>
      </w:r>
    </w:p>
    <w:p>
      <w:r>
        <w:t>18129261477</w:t>
      </w:r>
    </w:p>
    <w:p>
      <w:r>
        <w:t>18691576180</w:t>
      </w:r>
    </w:p>
    <w:p>
      <w:r>
        <w:t>15722319950</w:t>
      </w:r>
    </w:p>
    <w:p>
      <w:r>
        <w:t>15048797563</w:t>
      </w:r>
    </w:p>
    <w:p>
      <w:r>
        <w:t>15197759898</w:t>
      </w:r>
    </w:p>
    <w:p>
      <w:r>
        <w:t>15716907422</w:t>
      </w:r>
    </w:p>
    <w:p>
      <w:r>
        <w:t>15361386262</w:t>
      </w:r>
    </w:p>
    <w:p>
      <w:r>
        <w:t>13149217562</w:t>
      </w:r>
    </w:p>
    <w:p>
      <w:r>
        <w:t>13644679722</w:t>
      </w:r>
    </w:p>
    <w:p>
      <w:r>
        <w:t>18615038974</w:t>
      </w:r>
    </w:p>
    <w:p>
      <w:r>
        <w:t>13094315277</w:t>
      </w:r>
    </w:p>
    <w:p>
      <w:r>
        <w:t>18277232873</w:t>
      </w:r>
    </w:p>
    <w:p>
      <w:r>
        <w:t>15789773347</w:t>
      </w:r>
    </w:p>
    <w:p>
      <w:r>
        <w:t>18894114081</w:t>
      </w:r>
    </w:p>
    <w:p>
      <w:r>
        <w:t>15580955284</w:t>
      </w:r>
    </w:p>
    <w:p>
      <w:r>
        <w:t>13132745520</w:t>
      </w:r>
    </w:p>
    <w:p>
      <w:r>
        <w:t>18556154237</w:t>
      </w:r>
    </w:p>
    <w:p>
      <w:r>
        <w:t>14586291805</w:t>
      </w:r>
    </w:p>
    <w:p>
      <w:r>
        <w:t>18182725196</w:t>
      </w:r>
    </w:p>
    <w:p>
      <w:r>
        <w:t>14700135558</w:t>
      </w:r>
    </w:p>
    <w:p>
      <w:r>
        <w:t>14579956360</w:t>
      </w:r>
    </w:p>
    <w:p>
      <w:r>
        <w:t>13799496271</w:t>
      </w:r>
    </w:p>
    <w:p>
      <w:r>
        <w:t>15575097953</w:t>
      </w:r>
    </w:p>
    <w:p>
      <w:r>
        <w:t>13192814328</w:t>
      </w:r>
    </w:p>
    <w:p>
      <w:r>
        <w:t>15843760319</w:t>
      </w:r>
    </w:p>
    <w:p>
      <w:r>
        <w:t>13170565018</w:t>
      </w:r>
    </w:p>
    <w:p>
      <w:r>
        <w:t>15299901866</w:t>
      </w:r>
    </w:p>
    <w:p>
      <w:r>
        <w:t>13738303508</w:t>
      </w:r>
    </w:p>
    <w:p>
      <w:r>
        <w:t>13796617295</w:t>
      </w:r>
    </w:p>
    <w:p>
      <w:r>
        <w:t>15332198156</w:t>
      </w:r>
    </w:p>
    <w:p>
      <w:r>
        <w:t>13897791341</w:t>
      </w:r>
    </w:p>
    <w:p>
      <w:r>
        <w:t>18273049326</w:t>
      </w:r>
    </w:p>
    <w:p>
      <w:r>
        <w:t>18526329689</w:t>
      </w:r>
    </w:p>
    <w:p>
      <w:r>
        <w:t>15889868057</w:t>
      </w:r>
    </w:p>
    <w:p>
      <w:r>
        <w:t>15722626969</w:t>
      </w:r>
    </w:p>
    <w:p>
      <w:r>
        <w:t>14763593028</w:t>
      </w:r>
    </w:p>
    <w:p>
      <w:r>
        <w:t>18017776432</w:t>
      </w:r>
    </w:p>
    <w:p>
      <w:r>
        <w:t>15370049871</w:t>
      </w:r>
    </w:p>
    <w:p>
      <w:r>
        <w:t>15887960406</w:t>
      </w:r>
    </w:p>
    <w:p>
      <w:r>
        <w:t>14598782114</w:t>
      </w:r>
    </w:p>
    <w:p>
      <w:r>
        <w:t>15616823217</w:t>
      </w:r>
    </w:p>
    <w:p>
      <w:r>
        <w:t>13076482513</w:t>
      </w:r>
    </w:p>
    <w:p>
      <w:r>
        <w:t>13515185692</w:t>
      </w:r>
    </w:p>
    <w:p>
      <w:r>
        <w:t>13929602247</w:t>
      </w:r>
    </w:p>
    <w:p>
      <w:r>
        <w:t>13085207150</w:t>
      </w:r>
    </w:p>
    <w:p>
      <w:r>
        <w:t>18124493085</w:t>
      </w:r>
    </w:p>
    <w:p>
      <w:r>
        <w:t>18704862575</w:t>
      </w:r>
    </w:p>
    <w:p>
      <w:r>
        <w:t>18516075666</w:t>
      </w:r>
    </w:p>
    <w:p>
      <w:r>
        <w:t>15836973027</w:t>
      </w:r>
    </w:p>
    <w:p>
      <w:r>
        <w:t>15032046095</w:t>
      </w:r>
    </w:p>
    <w:p>
      <w:r>
        <w:t>13367225018</w:t>
      </w:r>
    </w:p>
    <w:p>
      <w:r>
        <w:t>13686433791</w:t>
      </w:r>
    </w:p>
    <w:p>
      <w:r>
        <w:t>15645637022</w:t>
      </w:r>
    </w:p>
    <w:p>
      <w:r>
        <w:t>18916419880</w:t>
      </w:r>
    </w:p>
    <w:p>
      <w:r>
        <w:t>13463942486</w:t>
      </w:r>
    </w:p>
    <w:p>
      <w:r>
        <w:t>14701229691</w:t>
      </w:r>
    </w:p>
    <w:p>
      <w:r>
        <w:t>13551184594</w:t>
      </w:r>
    </w:p>
    <w:p>
      <w:r>
        <w:t>15786584328</w:t>
      </w:r>
    </w:p>
    <w:p>
      <w:r>
        <w:t>15665363850</w:t>
      </w:r>
    </w:p>
    <w:p>
      <w:r>
        <w:t>13093551926</w:t>
      </w:r>
    </w:p>
    <w:p>
      <w:r>
        <w:t>13321870583</w:t>
      </w:r>
    </w:p>
    <w:p>
      <w:r>
        <w:t>13183958059</w:t>
      </w:r>
    </w:p>
    <w:p>
      <w:r>
        <w:t>13332678028</w:t>
      </w:r>
    </w:p>
    <w:p>
      <w:r>
        <w:t>18835819762</w:t>
      </w:r>
    </w:p>
    <w:p>
      <w:r>
        <w:t>15670155193</w:t>
      </w:r>
    </w:p>
    <w:p>
      <w:r>
        <w:t>13383261708</w:t>
      </w:r>
    </w:p>
    <w:p>
      <w:r>
        <w:t>15557471382</w:t>
      </w:r>
    </w:p>
    <w:p>
      <w:r>
        <w:t>15124272470</w:t>
      </w:r>
    </w:p>
    <w:p>
      <w:r>
        <w:t>13078556545</w:t>
      </w:r>
    </w:p>
    <w:p>
      <w:r>
        <w:t>18922292821</w:t>
      </w:r>
    </w:p>
    <w:p>
      <w:r>
        <w:t>13937318993</w:t>
      </w:r>
    </w:p>
    <w:p>
      <w:r>
        <w:t>18578127337</w:t>
      </w:r>
    </w:p>
    <w:p>
      <w:r>
        <w:t>13508782473</w:t>
      </w:r>
    </w:p>
    <w:p>
      <w:r>
        <w:t>18689114892</w:t>
      </w:r>
    </w:p>
    <w:p>
      <w:r>
        <w:t>18638761552</w:t>
      </w:r>
    </w:p>
    <w:p>
      <w:r>
        <w:t>13759318155</w:t>
      </w:r>
    </w:p>
    <w:p>
      <w:r>
        <w:t>15812128514</w:t>
      </w:r>
    </w:p>
    <w:p>
      <w:r>
        <w:t>18252067204</w:t>
      </w:r>
    </w:p>
    <w:p>
      <w:r>
        <w:t>18173036077</w:t>
      </w:r>
    </w:p>
    <w:p>
      <w:r>
        <w:t>15529013546</w:t>
      </w:r>
    </w:p>
    <w:p>
      <w:r>
        <w:t>18859959497</w:t>
      </w:r>
    </w:p>
    <w:p>
      <w:r>
        <w:t>13358775389</w:t>
      </w:r>
    </w:p>
    <w:p>
      <w:r>
        <w:t>13276153157</w:t>
      </w:r>
    </w:p>
    <w:p>
      <w:r>
        <w:t>13077810157</w:t>
      </w:r>
    </w:p>
    <w:p>
      <w:r>
        <w:t>15872289792</w:t>
      </w:r>
    </w:p>
    <w:p>
      <w:r>
        <w:t>14563994627</w:t>
      </w:r>
    </w:p>
    <w:p>
      <w:r>
        <w:t>13939429153</w:t>
      </w:r>
    </w:p>
    <w:p>
      <w:r>
        <w:t>18191771549</w:t>
      </w:r>
    </w:p>
    <w:p>
      <w:r>
        <w:t>15284353396</w:t>
      </w:r>
    </w:p>
    <w:p>
      <w:r>
        <w:t>13234202799</w:t>
      </w:r>
    </w:p>
    <w:p>
      <w:r>
        <w:t>13651973447</w:t>
      </w:r>
    </w:p>
    <w:p>
      <w:r>
        <w:t>13385326712</w:t>
      </w:r>
    </w:p>
    <w:p>
      <w:r>
        <w:t>15876281488</w:t>
      </w:r>
    </w:p>
    <w:p>
      <w:r>
        <w:t>18185020961</w:t>
      </w:r>
    </w:p>
    <w:p>
      <w:r>
        <w:t>15625724548</w:t>
      </w:r>
    </w:p>
    <w:p>
      <w:r>
        <w:t>15913602489</w:t>
      </w:r>
    </w:p>
    <w:p>
      <w:r>
        <w:t>15511739921</w:t>
      </w:r>
    </w:p>
    <w:p>
      <w:r>
        <w:t>13343562758</w:t>
      </w:r>
    </w:p>
    <w:p>
      <w:r>
        <w:t>18161035355</w:t>
      </w:r>
    </w:p>
    <w:p>
      <w:r>
        <w:t>18638109253</w:t>
      </w:r>
    </w:p>
    <w:p>
      <w:r>
        <w:t>15790776961</w:t>
      </w:r>
    </w:p>
    <w:p>
      <w:r>
        <w:t>15160188679</w:t>
      </w:r>
    </w:p>
    <w:p>
      <w:r>
        <w:t>14713695602</w:t>
      </w:r>
    </w:p>
    <w:p>
      <w:r>
        <w:t>15230949003</w:t>
      </w:r>
    </w:p>
    <w:p>
      <w:r>
        <w:t>13078144221</w:t>
      </w:r>
    </w:p>
    <w:p>
      <w:r>
        <w:t>13552954969</w:t>
      </w:r>
    </w:p>
    <w:p>
      <w:r>
        <w:t>18725921776</w:t>
      </w:r>
    </w:p>
    <w:p>
      <w:r>
        <w:t>14702931568</w:t>
      </w:r>
    </w:p>
    <w:p>
      <w:r>
        <w:t>13487986970</w:t>
      </w:r>
    </w:p>
    <w:p>
      <w:r>
        <w:t>13945913649</w:t>
      </w:r>
    </w:p>
    <w:p>
      <w:r>
        <w:t>18724016796</w:t>
      </w:r>
    </w:p>
    <w:p>
      <w:r>
        <w:t>15685757274</w:t>
      </w:r>
    </w:p>
    <w:p>
      <w:r>
        <w:t>13084918928</w:t>
      </w:r>
    </w:p>
    <w:p>
      <w:r>
        <w:t>13536532287</w:t>
      </w:r>
    </w:p>
    <w:p>
      <w:r>
        <w:t>13720158622</w:t>
      </w:r>
    </w:p>
    <w:p>
      <w:r>
        <w:t>18560215772</w:t>
      </w:r>
    </w:p>
    <w:p>
      <w:r>
        <w:t>13426010329</w:t>
      </w:r>
    </w:p>
    <w:p>
      <w:r>
        <w:t>18638559621</w:t>
      </w:r>
    </w:p>
    <w:p>
      <w:r>
        <w:t>15123279852</w:t>
      </w:r>
    </w:p>
    <w:p>
      <w:r>
        <w:t>15596006814</w:t>
      </w:r>
    </w:p>
    <w:p>
      <w:r>
        <w:t>13699077675</w:t>
      </w:r>
    </w:p>
    <w:p>
      <w:r>
        <w:t>13395475715</w:t>
      </w:r>
    </w:p>
    <w:p>
      <w:r>
        <w:t>18284971925</w:t>
      </w:r>
    </w:p>
    <w:p>
      <w:r>
        <w:t>13734552058</w:t>
      </w:r>
    </w:p>
    <w:p>
      <w:r>
        <w:t>18566099190</w:t>
      </w:r>
    </w:p>
    <w:p>
      <w:r>
        <w:t>18034990977</w:t>
      </w:r>
    </w:p>
    <w:p>
      <w:r>
        <w:t>14709702416</w:t>
      </w:r>
    </w:p>
    <w:p>
      <w:r>
        <w:t>13762897275</w:t>
      </w:r>
    </w:p>
    <w:p>
      <w:r>
        <w:t>15241534989</w:t>
      </w:r>
    </w:p>
    <w:p>
      <w:r>
        <w:t>18089934294</w:t>
      </w:r>
    </w:p>
    <w:p>
      <w:r>
        <w:t>13183171574</w:t>
      </w:r>
    </w:p>
    <w:p>
      <w:r>
        <w:t>13380402874</w:t>
      </w:r>
    </w:p>
    <w:p>
      <w:r>
        <w:t>14531648065</w:t>
      </w:r>
    </w:p>
    <w:p>
      <w:r>
        <w:t>15347061917</w:t>
      </w:r>
    </w:p>
    <w:p>
      <w:r>
        <w:t>18108892833</w:t>
      </w:r>
    </w:p>
    <w:p>
      <w:r>
        <w:t>13168246991</w:t>
      </w:r>
    </w:p>
    <w:p>
      <w:r>
        <w:t>14534759853</w:t>
      </w:r>
    </w:p>
    <w:p>
      <w:r>
        <w:t>15809731027</w:t>
      </w:r>
    </w:p>
    <w:p>
      <w:r>
        <w:t>13998909930</w:t>
      </w:r>
    </w:p>
    <w:p>
      <w:r>
        <w:t>15701171695</w:t>
      </w:r>
    </w:p>
    <w:p>
      <w:r>
        <w:t>13686485408</w:t>
      </w:r>
    </w:p>
    <w:p>
      <w:r>
        <w:t>13914790860</w:t>
      </w:r>
    </w:p>
    <w:p>
      <w:r>
        <w:t>13664149228</w:t>
      </w:r>
    </w:p>
    <w:p>
      <w:r>
        <w:t>14578070631</w:t>
      </w:r>
    </w:p>
    <w:p>
      <w:r>
        <w:t>15507825167</w:t>
      </w:r>
    </w:p>
    <w:p>
      <w:r>
        <w:t>13571217581</w:t>
      </w:r>
    </w:p>
    <w:p>
      <w:r>
        <w:t>15507619350</w:t>
      </w:r>
    </w:p>
    <w:p>
      <w:r>
        <w:t>15100614527</w:t>
      </w:r>
    </w:p>
    <w:p>
      <w:r>
        <w:t>15843687161</w:t>
      </w:r>
    </w:p>
    <w:p>
      <w:r>
        <w:t>14701176892</w:t>
      </w:r>
    </w:p>
    <w:p>
      <w:r>
        <w:t>13678911600</w:t>
      </w:r>
    </w:p>
    <w:p>
      <w:r>
        <w:t>13205142943</w:t>
      </w:r>
    </w:p>
    <w:p>
      <w:r>
        <w:t>18900390810</w:t>
      </w:r>
    </w:p>
    <w:p>
      <w:r>
        <w:t>13071402605</w:t>
      </w:r>
    </w:p>
    <w:p>
      <w:r>
        <w:t>13577009555</w:t>
      </w:r>
    </w:p>
    <w:p>
      <w:r>
        <w:t>18610268855</w:t>
      </w:r>
    </w:p>
    <w:p>
      <w:r>
        <w:t>15970969893</w:t>
      </w:r>
    </w:p>
    <w:p>
      <w:r>
        <w:t>15040802838</w:t>
      </w:r>
    </w:p>
    <w:p>
      <w:r>
        <w:t>18680458981</w:t>
      </w:r>
    </w:p>
    <w:p>
      <w:r>
        <w:t>13595106563</w:t>
      </w:r>
    </w:p>
    <w:p>
      <w:r>
        <w:t>18727462090</w:t>
      </w:r>
    </w:p>
    <w:p>
      <w:r>
        <w:t>15248247570</w:t>
      </w:r>
    </w:p>
    <w:p>
      <w:r>
        <w:t>18595767099</w:t>
      </w:r>
    </w:p>
    <w:p>
      <w:r>
        <w:t>15318499065</w:t>
      </w:r>
    </w:p>
    <w:p>
      <w:r>
        <w:t>15582143158</w:t>
      </w:r>
    </w:p>
    <w:p>
      <w:r>
        <w:t>15839525922</w:t>
      </w:r>
    </w:p>
    <w:p>
      <w:r>
        <w:t>18666536978</w:t>
      </w:r>
    </w:p>
    <w:p>
      <w:r>
        <w:t>14530386234</w:t>
      </w:r>
    </w:p>
    <w:p>
      <w:r>
        <w:t>14567380021</w:t>
      </w:r>
    </w:p>
    <w:p>
      <w:r>
        <w:t>13354380610</w:t>
      </w:r>
    </w:p>
    <w:p>
      <w:r>
        <w:t>15238188858</w:t>
      </w:r>
    </w:p>
    <w:p>
      <w:r>
        <w:t>13523970465</w:t>
      </w:r>
    </w:p>
    <w:p>
      <w:r>
        <w:t>15194872641</w:t>
      </w:r>
    </w:p>
    <w:p>
      <w:r>
        <w:t>15644533578</w:t>
      </w:r>
    </w:p>
    <w:p>
      <w:r>
        <w:t>13471843287</w:t>
      </w:r>
    </w:p>
    <w:p>
      <w:r>
        <w:t>14777452912</w:t>
      </w:r>
    </w:p>
    <w:p>
      <w:r>
        <w:t>13263505146</w:t>
      </w:r>
    </w:p>
    <w:p>
      <w:r>
        <w:t>18610257710</w:t>
      </w:r>
    </w:p>
    <w:p>
      <w:r>
        <w:t>15537530108</w:t>
      </w:r>
    </w:p>
    <w:p>
      <w:r>
        <w:t>18816257479</w:t>
      </w:r>
    </w:p>
    <w:p>
      <w:r>
        <w:t>18274078054</w:t>
      </w:r>
    </w:p>
    <w:p>
      <w:r>
        <w:t>13766570378</w:t>
      </w:r>
    </w:p>
    <w:p>
      <w:r>
        <w:t>18991064007</w:t>
      </w:r>
    </w:p>
    <w:p>
      <w:r>
        <w:t>18153652844</w:t>
      </w:r>
    </w:p>
    <w:p>
      <w:r>
        <w:t>13011942373</w:t>
      </w:r>
    </w:p>
    <w:p>
      <w:r>
        <w:t>18055358666</w:t>
      </w:r>
    </w:p>
    <w:p>
      <w:r>
        <w:t>15322724502</w:t>
      </w:r>
    </w:p>
    <w:p>
      <w:r>
        <w:t>18876410304</w:t>
      </w:r>
    </w:p>
    <w:p>
      <w:r>
        <w:t>13656431861</w:t>
      </w:r>
    </w:p>
    <w:p>
      <w:r>
        <w:t>13391533195</w:t>
      </w:r>
    </w:p>
    <w:p>
      <w:r>
        <w:t>15258405405</w:t>
      </w:r>
    </w:p>
    <w:p>
      <w:r>
        <w:t>15718601654</w:t>
      </w:r>
    </w:p>
    <w:p>
      <w:r>
        <w:t>18864340337</w:t>
      </w:r>
    </w:p>
    <w:p>
      <w:r>
        <w:t>13240969064</w:t>
      </w:r>
    </w:p>
    <w:p>
      <w:r>
        <w:t>15258577092</w:t>
      </w:r>
    </w:p>
    <w:p>
      <w:r>
        <w:t>13862114172</w:t>
      </w:r>
    </w:p>
    <w:p>
      <w:r>
        <w:t>15167782062</w:t>
      </w:r>
    </w:p>
    <w:p>
      <w:r>
        <w:t>13846951485</w:t>
      </w:r>
    </w:p>
    <w:p>
      <w:r>
        <w:t>13262761500</w:t>
      </w:r>
    </w:p>
    <w:p>
      <w:r>
        <w:t>18097745175</w:t>
      </w:r>
    </w:p>
    <w:p>
      <w:r>
        <w:t>15008261912</w:t>
      </w:r>
    </w:p>
    <w:p>
      <w:r>
        <w:t>18506685762</w:t>
      </w:r>
    </w:p>
    <w:p>
      <w:r>
        <w:t>15032603308</w:t>
      </w:r>
    </w:p>
    <w:p>
      <w:r>
        <w:t>14541213055</w:t>
      </w:r>
    </w:p>
    <w:p>
      <w:r>
        <w:t>14597167460</w:t>
      </w:r>
    </w:p>
    <w:p>
      <w:r>
        <w:t>15684428320</w:t>
      </w:r>
    </w:p>
    <w:p>
      <w:r>
        <w:t>13331744932</w:t>
      </w:r>
    </w:p>
    <w:p>
      <w:r>
        <w:t>13623694230</w:t>
      </w:r>
    </w:p>
    <w:p>
      <w:r>
        <w:t>14519149981</w:t>
      </w:r>
    </w:p>
    <w:p>
      <w:r>
        <w:t>13402573304</w:t>
      </w:r>
    </w:p>
    <w:p>
      <w:r>
        <w:t>13389466685</w:t>
      </w:r>
    </w:p>
    <w:p>
      <w:r>
        <w:t>15047108809</w:t>
      </w:r>
    </w:p>
    <w:p>
      <w:r>
        <w:t>13211633648</w:t>
      </w:r>
    </w:p>
    <w:p>
      <w:r>
        <w:t>15804780473</w:t>
      </w:r>
    </w:p>
    <w:p>
      <w:r>
        <w:t>18215580873</w:t>
      </w:r>
    </w:p>
    <w:p>
      <w:r>
        <w:t>15053544977</w:t>
      </w:r>
    </w:p>
    <w:p>
      <w:r>
        <w:t>18840874012</w:t>
      </w:r>
    </w:p>
    <w:p>
      <w:r>
        <w:t>18741576842</w:t>
      </w:r>
    </w:p>
    <w:p>
      <w:r>
        <w:t>13609252069</w:t>
      </w:r>
    </w:p>
    <w:p>
      <w:r>
        <w:t>13449521846</w:t>
      </w:r>
    </w:p>
    <w:p>
      <w:r>
        <w:t>13899776117</w:t>
      </w:r>
    </w:p>
    <w:p>
      <w:r>
        <w:t>18795661093</w:t>
      </w:r>
    </w:p>
    <w:p>
      <w:r>
        <w:t>13536560040</w:t>
      </w:r>
    </w:p>
    <w:p>
      <w:r>
        <w:t>13931427280</w:t>
      </w:r>
    </w:p>
    <w:p>
      <w:r>
        <w:t>18086507291</w:t>
      </w:r>
    </w:p>
    <w:p>
      <w:r>
        <w:t>18142636576</w:t>
      </w:r>
    </w:p>
    <w:p>
      <w:r>
        <w:t>13110196674</w:t>
      </w:r>
    </w:p>
    <w:p>
      <w:r>
        <w:t>15549607096</w:t>
      </w:r>
    </w:p>
    <w:p>
      <w:r>
        <w:t>18987349226</w:t>
      </w:r>
    </w:p>
    <w:p>
      <w:r>
        <w:t>14589291735</w:t>
      </w:r>
    </w:p>
    <w:p>
      <w:r>
        <w:t>15935055756</w:t>
      </w:r>
    </w:p>
    <w:p>
      <w:r>
        <w:t>18255151227</w:t>
      </w:r>
    </w:p>
    <w:p>
      <w:r>
        <w:t>15542064490</w:t>
      </w:r>
    </w:p>
    <w:p>
      <w:r>
        <w:t>15892894314</w:t>
      </w:r>
    </w:p>
    <w:p>
      <w:r>
        <w:t>15936788762</w:t>
      </w:r>
    </w:p>
    <w:p>
      <w:r>
        <w:t>14532653786</w:t>
      </w:r>
    </w:p>
    <w:p>
      <w:r>
        <w:t>13181083666</w:t>
      </w:r>
    </w:p>
    <w:p>
      <w:r>
        <w:t>18510045425</w:t>
      </w:r>
    </w:p>
    <w:p>
      <w:r>
        <w:t>13190285222</w:t>
      </w:r>
    </w:p>
    <w:p>
      <w:r>
        <w:t>14536788881</w:t>
      </w:r>
    </w:p>
    <w:p>
      <w:r>
        <w:t>14561229514</w:t>
      </w:r>
    </w:p>
    <w:p>
      <w:r>
        <w:t>15877558239</w:t>
      </w:r>
    </w:p>
    <w:p>
      <w:r>
        <w:t>14575150685</w:t>
      </w:r>
    </w:p>
    <w:p>
      <w:r>
        <w:t>13804933874</w:t>
      </w:r>
    </w:p>
    <w:p>
      <w:r>
        <w:t>14799635987</w:t>
      </w:r>
    </w:p>
    <w:p>
      <w:r>
        <w:t>15634241409</w:t>
      </w:r>
    </w:p>
    <w:p>
      <w:r>
        <w:t>18634118403</w:t>
      </w:r>
    </w:p>
    <w:p>
      <w:r>
        <w:t>15700867201</w:t>
      </w:r>
    </w:p>
    <w:p>
      <w:r>
        <w:t>18157685960</w:t>
      </w:r>
    </w:p>
    <w:p>
      <w:r>
        <w:t>13465363695</w:t>
      </w:r>
    </w:p>
    <w:p>
      <w:r>
        <w:t>15742809173</w:t>
      </w:r>
    </w:p>
    <w:p>
      <w:r>
        <w:t>15959475363</w:t>
      </w:r>
    </w:p>
    <w:p>
      <w:r>
        <w:t>14744517827</w:t>
      </w:r>
    </w:p>
    <w:p>
      <w:r>
        <w:t>13666861191</w:t>
      </w:r>
    </w:p>
    <w:p>
      <w:r>
        <w:t>13623770193</w:t>
      </w:r>
    </w:p>
    <w:p>
      <w:r>
        <w:t>13571564993</w:t>
      </w:r>
    </w:p>
    <w:p>
      <w:r>
        <w:t>13306332736</w:t>
      </w:r>
    </w:p>
    <w:p>
      <w:r>
        <w:t>15233092145</w:t>
      </w:r>
    </w:p>
    <w:p>
      <w:r>
        <w:t>18897049406</w:t>
      </w:r>
    </w:p>
    <w:p>
      <w:r>
        <w:t>14776404879</w:t>
      </w:r>
    </w:p>
    <w:p>
      <w:r>
        <w:t>13082140553</w:t>
      </w:r>
    </w:p>
    <w:p>
      <w:r>
        <w:t>18723278191</w:t>
      </w:r>
    </w:p>
    <w:p>
      <w:r>
        <w:t>13178204920</w:t>
      </w:r>
    </w:p>
    <w:p>
      <w:r>
        <w:t>13287069410</w:t>
      </w:r>
    </w:p>
    <w:p>
      <w:r>
        <w:t>15695217276</w:t>
      </w:r>
    </w:p>
    <w:p>
      <w:r>
        <w:t>13738766792</w:t>
      </w:r>
    </w:p>
    <w:p>
      <w:r>
        <w:t>15085495926</w:t>
      </w:r>
    </w:p>
    <w:p>
      <w:r>
        <w:t>18629125152</w:t>
      </w:r>
    </w:p>
    <w:p>
      <w:r>
        <w:t>15725553738</w:t>
      </w:r>
    </w:p>
    <w:p>
      <w:r>
        <w:t>15128048407</w:t>
      </w:r>
    </w:p>
    <w:p>
      <w:r>
        <w:t>18915505617</w:t>
      </w:r>
    </w:p>
    <w:p>
      <w:r>
        <w:t>13199079677</w:t>
      </w:r>
    </w:p>
    <w:p>
      <w:r>
        <w:t>15748292272</w:t>
      </w:r>
    </w:p>
    <w:p>
      <w:r>
        <w:t>18903874237</w:t>
      </w:r>
    </w:p>
    <w:p>
      <w:r>
        <w:t>15600491968</w:t>
      </w:r>
    </w:p>
    <w:p>
      <w:r>
        <w:t>18582849746</w:t>
      </w:r>
    </w:p>
    <w:p>
      <w:r>
        <w:t>13180529224</w:t>
      </w:r>
    </w:p>
    <w:p>
      <w:r>
        <w:t>13433188136</w:t>
      </w:r>
    </w:p>
    <w:p>
      <w:r>
        <w:t>13421849338</w:t>
      </w:r>
    </w:p>
    <w:p>
      <w:r>
        <w:t>13886092152</w:t>
      </w:r>
    </w:p>
    <w:p>
      <w:r>
        <w:t>13012119482</w:t>
      </w:r>
    </w:p>
    <w:p>
      <w:r>
        <w:t>15535939966</w:t>
      </w:r>
    </w:p>
    <w:p>
      <w:r>
        <w:t>13991222339</w:t>
      </w:r>
    </w:p>
    <w:p>
      <w:r>
        <w:t>13859972983</w:t>
      </w:r>
    </w:p>
    <w:p>
      <w:r>
        <w:t>18549382684</w:t>
      </w:r>
    </w:p>
    <w:p>
      <w:r>
        <w:t>13870983742</w:t>
      </w:r>
    </w:p>
    <w:p>
      <w:r>
        <w:t>18839779356</w:t>
      </w:r>
    </w:p>
    <w:p>
      <w:r>
        <w:t>15277029690</w:t>
      </w:r>
    </w:p>
    <w:p>
      <w:r>
        <w:t>15120260372</w:t>
      </w:r>
    </w:p>
    <w:p>
      <w:r>
        <w:t>13231115097</w:t>
      </w:r>
    </w:p>
    <w:p>
      <w:r>
        <w:t>18215107541</w:t>
      </w:r>
    </w:p>
    <w:p>
      <w:r>
        <w:t>15818564173</w:t>
      </w:r>
    </w:p>
    <w:p>
      <w:r>
        <w:t>15226523318</w:t>
      </w:r>
    </w:p>
    <w:p>
      <w:r>
        <w:t>15539664594</w:t>
      </w:r>
    </w:p>
    <w:p>
      <w:r>
        <w:t>15153052219</w:t>
      </w:r>
    </w:p>
    <w:p>
      <w:r>
        <w:t>14516516670</w:t>
      </w:r>
    </w:p>
    <w:p>
      <w:r>
        <w:t>13436461146</w:t>
      </w:r>
    </w:p>
    <w:p>
      <w:r>
        <w:t>18800874418</w:t>
      </w:r>
    </w:p>
    <w:p>
      <w:r>
        <w:t>18643461653</w:t>
      </w:r>
    </w:p>
    <w:p>
      <w:r>
        <w:t>15538024367</w:t>
      </w:r>
    </w:p>
    <w:p>
      <w:r>
        <w:t>15888365762</w:t>
      </w:r>
    </w:p>
    <w:p>
      <w:r>
        <w:t>15289723516</w:t>
      </w:r>
    </w:p>
    <w:p>
      <w:r>
        <w:t>13041665310</w:t>
      </w:r>
    </w:p>
    <w:p>
      <w:r>
        <w:t>15059919804</w:t>
      </w:r>
    </w:p>
    <w:p>
      <w:r>
        <w:t>14557048847</w:t>
      </w:r>
    </w:p>
    <w:p>
      <w:r>
        <w:t>13309752532</w:t>
      </w:r>
    </w:p>
    <w:p>
      <w:r>
        <w:t>15779605782</w:t>
      </w:r>
    </w:p>
    <w:p>
      <w:r>
        <w:t>13090637054</w:t>
      </w:r>
    </w:p>
    <w:p>
      <w:r>
        <w:t>18178337716</w:t>
      </w:r>
    </w:p>
    <w:p>
      <w:r>
        <w:t>14571009239</w:t>
      </w:r>
    </w:p>
    <w:p>
      <w:r>
        <w:t>15862897916</w:t>
      </w:r>
    </w:p>
    <w:p>
      <w:r>
        <w:t>15024547219</w:t>
      </w:r>
    </w:p>
    <w:p>
      <w:r>
        <w:t>13251632709</w:t>
      </w:r>
    </w:p>
    <w:p>
      <w:r>
        <w:t>14502940461</w:t>
      </w:r>
    </w:p>
    <w:p>
      <w:r>
        <w:t>13977061846</w:t>
      </w:r>
    </w:p>
    <w:p>
      <w:r>
        <w:t>18699460263</w:t>
      </w:r>
    </w:p>
    <w:p>
      <w:r>
        <w:t>18735422303</w:t>
      </w:r>
    </w:p>
    <w:p>
      <w:r>
        <w:t>18044135452</w:t>
      </w:r>
    </w:p>
    <w:p>
      <w:r>
        <w:t>15113720826</w:t>
      </w:r>
    </w:p>
    <w:p>
      <w:r>
        <w:t>13678109372</w:t>
      </w:r>
    </w:p>
    <w:p>
      <w:r>
        <w:t>14590856343</w:t>
      </w:r>
    </w:p>
    <w:p>
      <w:r>
        <w:t>18279200943</w:t>
      </w:r>
    </w:p>
    <w:p>
      <w:r>
        <w:t>18062471171</w:t>
      </w:r>
    </w:p>
    <w:p>
      <w:r>
        <w:t>15246279863</w:t>
      </w:r>
    </w:p>
    <w:p>
      <w:r>
        <w:t>15899572606</w:t>
      </w:r>
    </w:p>
    <w:p>
      <w:r>
        <w:t>18085326341</w:t>
      </w:r>
    </w:p>
    <w:p>
      <w:r>
        <w:t>13805629421</w:t>
      </w:r>
    </w:p>
    <w:p>
      <w:r>
        <w:t>15702635094</w:t>
      </w:r>
    </w:p>
    <w:p>
      <w:r>
        <w:t>13915856339</w:t>
      </w:r>
    </w:p>
    <w:p>
      <w:r>
        <w:t>15016873057</w:t>
      </w:r>
    </w:p>
    <w:p>
      <w:r>
        <w:t>15859155898</w:t>
      </w:r>
    </w:p>
    <w:p>
      <w:r>
        <w:t>13079342295</w:t>
      </w:r>
    </w:p>
    <w:p>
      <w:r>
        <w:t>15202769169</w:t>
      </w:r>
    </w:p>
    <w:p>
      <w:r>
        <w:t>18976442845</w:t>
      </w:r>
    </w:p>
    <w:p>
      <w:r>
        <w:t>18999698529</w:t>
      </w:r>
    </w:p>
    <w:p>
      <w:r>
        <w:t>18776631102</w:t>
      </w:r>
    </w:p>
    <w:p>
      <w:r>
        <w:t>14748263886</w:t>
      </w:r>
    </w:p>
    <w:p>
      <w:r>
        <w:t>13830298006</w:t>
      </w:r>
    </w:p>
    <w:p>
      <w:r>
        <w:t>13925811418</w:t>
      </w:r>
    </w:p>
    <w:p>
      <w:r>
        <w:t>15178858267</w:t>
      </w:r>
    </w:p>
    <w:p>
      <w:r>
        <w:t>13811815177</w:t>
      </w:r>
    </w:p>
    <w:p>
      <w:r>
        <w:t>13123061406</w:t>
      </w:r>
    </w:p>
    <w:p>
      <w:r>
        <w:t>13505675078</w:t>
      </w:r>
    </w:p>
    <w:p>
      <w:r>
        <w:t>13992522611</w:t>
      </w:r>
    </w:p>
    <w:p>
      <w:r>
        <w:t>18855543708</w:t>
      </w:r>
    </w:p>
    <w:p>
      <w:r>
        <w:t>13864061784</w:t>
      </w:r>
    </w:p>
    <w:p>
      <w:r>
        <w:t>15252947149</w:t>
      </w:r>
    </w:p>
    <w:p>
      <w:r>
        <w:t>13362770034</w:t>
      </w:r>
    </w:p>
    <w:p>
      <w:r>
        <w:t>13497442108</w:t>
      </w:r>
    </w:p>
    <w:p>
      <w:r>
        <w:t>15281652141</w:t>
      </w:r>
    </w:p>
    <w:p>
      <w:r>
        <w:t>18117126585</w:t>
      </w:r>
    </w:p>
    <w:p>
      <w:r>
        <w:t>13048710441</w:t>
      </w:r>
    </w:p>
    <w:p>
      <w:r>
        <w:t>13041397113</w:t>
      </w:r>
    </w:p>
    <w:p>
      <w:r>
        <w:t>18969655140</w:t>
      </w:r>
    </w:p>
    <w:p>
      <w:r>
        <w:t>13191559336</w:t>
      </w:r>
    </w:p>
    <w:p>
      <w:r>
        <w:t>13675246806</w:t>
      </w:r>
    </w:p>
    <w:p>
      <w:r>
        <w:t>15122616221</w:t>
      </w:r>
    </w:p>
    <w:p>
      <w:r>
        <w:t>18124220471</w:t>
      </w:r>
    </w:p>
    <w:p>
      <w:r>
        <w:t>15565094083</w:t>
      </w:r>
    </w:p>
    <w:p>
      <w:r>
        <w:t>13971757838</w:t>
      </w:r>
    </w:p>
    <w:p>
      <w:r>
        <w:t>13794657558</w:t>
      </w:r>
    </w:p>
    <w:p>
      <w:r>
        <w:t>18556378773</w:t>
      </w:r>
    </w:p>
    <w:p>
      <w:r>
        <w:t>14788993050</w:t>
      </w:r>
    </w:p>
    <w:p>
      <w:r>
        <w:t>15520649161</w:t>
      </w:r>
    </w:p>
    <w:p>
      <w:r>
        <w:t>18094911141</w:t>
      </w:r>
    </w:p>
    <w:p>
      <w:r>
        <w:t>13064519188</w:t>
      </w:r>
    </w:p>
    <w:p>
      <w:r>
        <w:t>18601075918</w:t>
      </w:r>
    </w:p>
    <w:p>
      <w:r>
        <w:t>18794301585</w:t>
      </w:r>
    </w:p>
    <w:p>
      <w:r>
        <w:t>15689903961</w:t>
      </w:r>
    </w:p>
    <w:p>
      <w:r>
        <w:t>15515374246</w:t>
      </w:r>
    </w:p>
    <w:p>
      <w:r>
        <w:t>13297982347</w:t>
      </w:r>
    </w:p>
    <w:p>
      <w:r>
        <w:t>13424838652</w:t>
      </w:r>
    </w:p>
    <w:p>
      <w:r>
        <w:t>14736368741</w:t>
      </w:r>
    </w:p>
    <w:p>
      <w:r>
        <w:t>14565741111</w:t>
      </w:r>
    </w:p>
    <w:p>
      <w:r>
        <w:t>13644598221</w:t>
      </w:r>
    </w:p>
    <w:p>
      <w:r>
        <w:t>18891820531</w:t>
      </w:r>
    </w:p>
    <w:p>
      <w:r>
        <w:t>18237155674</w:t>
      </w:r>
    </w:p>
    <w:p>
      <w:r>
        <w:t>13719360872</w:t>
      </w:r>
    </w:p>
    <w:p>
      <w:r>
        <w:t>14523912516</w:t>
      </w:r>
    </w:p>
    <w:p>
      <w:r>
        <w:t>18176226818</w:t>
      </w:r>
    </w:p>
    <w:p>
      <w:r>
        <w:t>13473364024</w:t>
      </w:r>
    </w:p>
    <w:p>
      <w:r>
        <w:t>18943031761</w:t>
      </w:r>
    </w:p>
    <w:p>
      <w:r>
        <w:t>14568760320</w:t>
      </w:r>
    </w:p>
    <w:p>
      <w:r>
        <w:t>13183098426</w:t>
      </w:r>
    </w:p>
    <w:p>
      <w:r>
        <w:t>13700207989</w:t>
      </w:r>
    </w:p>
    <w:p>
      <w:r>
        <w:t>13743294758</w:t>
      </w:r>
    </w:p>
    <w:p>
      <w:r>
        <w:t>13208313285</w:t>
      </w:r>
    </w:p>
    <w:p>
      <w:r>
        <w:t>13161644836</w:t>
      </w:r>
    </w:p>
    <w:p>
      <w:r>
        <w:t>15149202149</w:t>
      </w:r>
    </w:p>
    <w:p>
      <w:r>
        <w:t>13819595333</w:t>
      </w:r>
    </w:p>
    <w:p>
      <w:r>
        <w:t>13573022903</w:t>
      </w:r>
    </w:p>
    <w:p>
      <w:r>
        <w:t>13524006542</w:t>
      </w:r>
    </w:p>
    <w:p>
      <w:r>
        <w:t>14582690689</w:t>
      </w:r>
    </w:p>
    <w:p>
      <w:r>
        <w:t>15520558464</w:t>
      </w:r>
    </w:p>
    <w:p>
      <w:r>
        <w:t>18072183567</w:t>
      </w:r>
    </w:p>
    <w:p>
      <w:r>
        <w:t>13777415782</w:t>
      </w:r>
    </w:p>
    <w:p>
      <w:r>
        <w:t>15855373874</w:t>
      </w:r>
    </w:p>
    <w:p>
      <w:r>
        <w:t>13976314464</w:t>
      </w:r>
    </w:p>
    <w:p>
      <w:r>
        <w:t>18726994835</w:t>
      </w:r>
    </w:p>
    <w:p>
      <w:r>
        <w:t>13377135149</w:t>
      </w:r>
    </w:p>
    <w:p>
      <w:r>
        <w:t>18537004391</w:t>
      </w:r>
    </w:p>
    <w:p>
      <w:r>
        <w:t>14557817387</w:t>
      </w:r>
    </w:p>
    <w:p>
      <w:r>
        <w:t>18543357566</w:t>
      </w:r>
    </w:p>
    <w:p>
      <w:r>
        <w:t>13872104689</w:t>
      </w:r>
    </w:p>
    <w:p>
      <w:r>
        <w:t>13714363523</w:t>
      </w:r>
    </w:p>
    <w:p>
      <w:r>
        <w:t>18892954843</w:t>
      </w:r>
    </w:p>
    <w:p>
      <w:r>
        <w:t>13911905406</w:t>
      </w:r>
    </w:p>
    <w:p>
      <w:r>
        <w:t>13857724552</w:t>
      </w:r>
    </w:p>
    <w:p>
      <w:r>
        <w:t>13462918988</w:t>
      </w:r>
    </w:p>
    <w:p>
      <w:r>
        <w:t>15223652235</w:t>
      </w:r>
    </w:p>
    <w:p>
      <w:r>
        <w:t>18240975738</w:t>
      </w:r>
    </w:p>
    <w:p>
      <w:r>
        <w:t>18559718827</w:t>
      </w:r>
    </w:p>
    <w:p>
      <w:r>
        <w:t>15682947029</w:t>
      </w:r>
    </w:p>
    <w:p>
      <w:r>
        <w:t>15610761463</w:t>
      </w:r>
    </w:p>
    <w:p>
      <w:r>
        <w:t>18824924136</w:t>
      </w:r>
    </w:p>
    <w:p>
      <w:r>
        <w:t>14562274486</w:t>
      </w:r>
    </w:p>
    <w:p>
      <w:r>
        <w:t>13991379222</w:t>
      </w:r>
    </w:p>
    <w:p>
      <w:r>
        <w:t>15532136447</w:t>
      </w:r>
    </w:p>
    <w:p>
      <w:r>
        <w:t>14707044449</w:t>
      </w:r>
    </w:p>
    <w:p>
      <w:r>
        <w:t>18771279144</w:t>
      </w:r>
    </w:p>
    <w:p>
      <w:r>
        <w:t>13031811385</w:t>
      </w:r>
    </w:p>
    <w:p>
      <w:r>
        <w:t>13701686034</w:t>
      </w:r>
    </w:p>
    <w:p>
      <w:r>
        <w:t>13454969483</w:t>
      </w:r>
    </w:p>
    <w:p>
      <w:r>
        <w:t>18213899396</w:t>
      </w:r>
    </w:p>
    <w:p>
      <w:r>
        <w:t>15320616856</w:t>
      </w:r>
    </w:p>
    <w:p>
      <w:r>
        <w:t>13885436399</w:t>
      </w:r>
    </w:p>
    <w:p>
      <w:r>
        <w:t>15754846124</w:t>
      </w:r>
    </w:p>
    <w:p>
      <w:r>
        <w:t>13888759894</w:t>
      </w:r>
    </w:p>
    <w:p>
      <w:r>
        <w:t>18576416489</w:t>
      </w:r>
    </w:p>
    <w:p>
      <w:r>
        <w:t>13925482293</w:t>
      </w:r>
    </w:p>
    <w:p>
      <w:r>
        <w:t>15119081139</w:t>
      </w:r>
    </w:p>
    <w:p>
      <w:r>
        <w:t>13363871253</w:t>
      </w:r>
    </w:p>
    <w:p>
      <w:r>
        <w:t>13817656860</w:t>
      </w:r>
    </w:p>
    <w:p>
      <w:r>
        <w:t>13361960723</w:t>
      </w:r>
    </w:p>
    <w:p>
      <w:r>
        <w:t>14768016941</w:t>
      </w:r>
    </w:p>
    <w:p>
      <w:r>
        <w:t>14504986311</w:t>
      </w:r>
    </w:p>
    <w:p>
      <w:r>
        <w:t>18748654007</w:t>
      </w:r>
    </w:p>
    <w:p>
      <w:r>
        <w:t>15781643232</w:t>
      </w:r>
    </w:p>
    <w:p>
      <w:r>
        <w:t>15215419031</w:t>
      </w:r>
    </w:p>
    <w:p>
      <w:r>
        <w:t>15031417381</w:t>
      </w:r>
    </w:p>
    <w:p>
      <w:r>
        <w:t>15035788194</w:t>
      </w:r>
    </w:p>
    <w:p>
      <w:r>
        <w:t>15741687487</w:t>
      </w:r>
    </w:p>
    <w:p>
      <w:r>
        <w:t>18523684319</w:t>
      </w:r>
    </w:p>
    <w:p>
      <w:r>
        <w:t>18281266903</w:t>
      </w:r>
    </w:p>
    <w:p>
      <w:r>
        <w:t>18881453599</w:t>
      </w:r>
    </w:p>
    <w:p>
      <w:r>
        <w:t>18180913591</w:t>
      </w:r>
    </w:p>
    <w:p>
      <w:r>
        <w:t>13129465742</w:t>
      </w:r>
    </w:p>
    <w:p>
      <w:r>
        <w:t>18586370523</w:t>
      </w:r>
    </w:p>
    <w:p>
      <w:r>
        <w:t>15791705872</w:t>
      </w:r>
    </w:p>
    <w:p>
      <w:r>
        <w:t>14570749176</w:t>
      </w:r>
    </w:p>
    <w:p>
      <w:r>
        <w:t>14540595675</w:t>
      </w:r>
    </w:p>
    <w:p>
      <w:r>
        <w:t>15955370028</w:t>
      </w:r>
    </w:p>
    <w:p>
      <w:r>
        <w:t>15181976339</w:t>
      </w:r>
    </w:p>
    <w:p>
      <w:r>
        <w:t>15546647909</w:t>
      </w:r>
    </w:p>
    <w:p>
      <w:r>
        <w:t>15625906185</w:t>
      </w:r>
    </w:p>
    <w:p>
      <w:r>
        <w:t>15667315783</w:t>
      </w:r>
    </w:p>
    <w:p>
      <w:r>
        <w:t>15710203075</w:t>
      </w:r>
    </w:p>
    <w:p>
      <w:r>
        <w:t>15363923647</w:t>
      </w:r>
    </w:p>
    <w:p>
      <w:r>
        <w:t>18761016884</w:t>
      </w:r>
    </w:p>
    <w:p>
      <w:r>
        <w:t>14569839349</w:t>
      </w:r>
    </w:p>
    <w:p>
      <w:r>
        <w:t>14771261301</w:t>
      </w:r>
    </w:p>
    <w:p>
      <w:r>
        <w:t>13690143497</w:t>
      </w:r>
    </w:p>
    <w:p>
      <w:r>
        <w:t>14505909553</w:t>
      </w:r>
    </w:p>
    <w:p>
      <w:r>
        <w:t>15833727884</w:t>
      </w:r>
    </w:p>
    <w:p>
      <w:r>
        <w:t>15718209023</w:t>
      </w:r>
    </w:p>
    <w:p>
      <w:r>
        <w:t>13069381047</w:t>
      </w:r>
    </w:p>
    <w:p>
      <w:r>
        <w:t>13733783399</w:t>
      </w:r>
    </w:p>
    <w:p>
      <w:r>
        <w:t>13597630211</w:t>
      </w:r>
    </w:p>
    <w:p>
      <w:r>
        <w:t>15845083012</w:t>
      </w:r>
    </w:p>
    <w:p>
      <w:r>
        <w:t>13775205538</w:t>
      </w:r>
    </w:p>
    <w:p>
      <w:r>
        <w:t>15398131894</w:t>
      </w:r>
    </w:p>
    <w:p>
      <w:r>
        <w:t>13620844242</w:t>
      </w:r>
    </w:p>
    <w:p>
      <w:r>
        <w:t>18110421617</w:t>
      </w:r>
    </w:p>
    <w:p>
      <w:r>
        <w:t>14550160737</w:t>
      </w:r>
    </w:p>
    <w:p>
      <w:r>
        <w:t>13984919132</w:t>
      </w:r>
    </w:p>
    <w:p>
      <w:r>
        <w:t>13003478840</w:t>
      </w:r>
    </w:p>
    <w:p>
      <w:r>
        <w:t>13452735398</w:t>
      </w:r>
    </w:p>
    <w:p>
      <w:r>
        <w:t>15664061967</w:t>
      </w:r>
    </w:p>
    <w:p>
      <w:r>
        <w:t>18233729739</w:t>
      </w:r>
    </w:p>
    <w:p>
      <w:r>
        <w:t>15748712027</w:t>
      </w:r>
    </w:p>
    <w:p>
      <w:r>
        <w:t>18212843918</w:t>
      </w:r>
    </w:p>
    <w:p>
      <w:r>
        <w:t>15394077781</w:t>
      </w:r>
    </w:p>
    <w:p>
      <w:r>
        <w:t>14582648708</w:t>
      </w:r>
    </w:p>
    <w:p>
      <w:r>
        <w:t>15584860129</w:t>
      </w:r>
    </w:p>
    <w:p>
      <w:r>
        <w:t>15647812865</w:t>
      </w:r>
    </w:p>
    <w:p>
      <w:r>
        <w:t>18091634298</w:t>
      </w:r>
    </w:p>
    <w:p>
      <w:r>
        <w:t>15541761961</w:t>
      </w:r>
    </w:p>
    <w:p>
      <w:r>
        <w:t>15991182238</w:t>
      </w:r>
    </w:p>
    <w:p>
      <w:r>
        <w:t>15939107078</w:t>
      </w:r>
    </w:p>
    <w:p>
      <w:r>
        <w:t>15314434440</w:t>
      </w:r>
    </w:p>
    <w:p>
      <w:r>
        <w:t>13755611782</w:t>
      </w:r>
    </w:p>
    <w:p>
      <w:r>
        <w:t>14541659449</w:t>
      </w:r>
    </w:p>
    <w:p>
      <w:r>
        <w:t>13010432908</w:t>
      </w:r>
    </w:p>
    <w:p>
      <w:r>
        <w:t>18131064405</w:t>
      </w:r>
    </w:p>
    <w:p>
      <w:r>
        <w:t>18174230157</w:t>
      </w:r>
    </w:p>
    <w:p>
      <w:r>
        <w:t>13498889856</w:t>
      </w:r>
    </w:p>
    <w:p>
      <w:r>
        <w:t>13187547589</w:t>
      </w:r>
    </w:p>
    <w:p>
      <w:r>
        <w:t>18228335661</w:t>
      </w:r>
    </w:p>
    <w:p>
      <w:r>
        <w:t>18500729175</w:t>
      </w:r>
    </w:p>
    <w:p>
      <w:r>
        <w:t>18534079512</w:t>
      </w:r>
    </w:p>
    <w:p>
      <w:r>
        <w:t>13541510481</w:t>
      </w:r>
    </w:p>
    <w:p>
      <w:r>
        <w:t>18643840060</w:t>
      </w:r>
    </w:p>
    <w:p>
      <w:r>
        <w:t>15587934024</w:t>
      </w:r>
    </w:p>
    <w:p>
      <w:r>
        <w:t>15213285052</w:t>
      </w:r>
    </w:p>
    <w:p>
      <w:r>
        <w:t>18050312280</w:t>
      </w:r>
    </w:p>
    <w:p>
      <w:r>
        <w:t>13523593280</w:t>
      </w:r>
    </w:p>
    <w:p>
      <w:r>
        <w:t>13181442462</w:t>
      </w:r>
    </w:p>
    <w:p>
      <w:r>
        <w:t>14563346670</w:t>
      </w:r>
    </w:p>
    <w:p>
      <w:r>
        <w:t>15149339111</w:t>
      </w:r>
    </w:p>
    <w:p>
      <w:r>
        <w:t>14566559754</w:t>
      </w:r>
    </w:p>
    <w:p>
      <w:r>
        <w:t>13058276613</w:t>
      </w:r>
    </w:p>
    <w:p>
      <w:r>
        <w:t>14513945326</w:t>
      </w:r>
    </w:p>
    <w:p>
      <w:r>
        <w:t>18145607063</w:t>
      </w:r>
    </w:p>
    <w:p>
      <w:r>
        <w:t>13475406161</w:t>
      </w:r>
    </w:p>
    <w:p>
      <w:r>
        <w:t>13230627436</w:t>
      </w:r>
    </w:p>
    <w:p>
      <w:r>
        <w:t>13377544561</w:t>
      </w:r>
    </w:p>
    <w:p>
      <w:r>
        <w:t>15299939971</w:t>
      </w:r>
    </w:p>
    <w:p>
      <w:r>
        <w:t>14571478036</w:t>
      </w:r>
    </w:p>
    <w:p>
      <w:r>
        <w:t>15858234086</w:t>
      </w:r>
    </w:p>
    <w:p>
      <w:r>
        <w:t>18142447953</w:t>
      </w:r>
    </w:p>
    <w:p>
      <w:r>
        <w:t>15971992150</w:t>
      </w:r>
    </w:p>
    <w:p>
      <w:r>
        <w:t>18678060031</w:t>
      </w:r>
    </w:p>
    <w:p>
      <w:r>
        <w:t>13200807302</w:t>
      </w:r>
    </w:p>
    <w:p>
      <w:r>
        <w:t>13770537519</w:t>
      </w:r>
    </w:p>
    <w:p>
      <w:r>
        <w:t>18750809236</w:t>
      </w:r>
    </w:p>
    <w:p>
      <w:r>
        <w:t>18204765714</w:t>
      </w:r>
    </w:p>
    <w:p>
      <w:r>
        <w:t>15902738064</w:t>
      </w:r>
    </w:p>
    <w:p>
      <w:r>
        <w:t>15166049157</w:t>
      </w:r>
    </w:p>
    <w:p>
      <w:r>
        <w:t>18531646853</w:t>
      </w:r>
    </w:p>
    <w:p>
      <w:r>
        <w:t>15604908090</w:t>
      </w:r>
    </w:p>
    <w:p>
      <w:r>
        <w:t>15136032887</w:t>
      </w:r>
    </w:p>
    <w:p>
      <w:r>
        <w:t>14549566754</w:t>
      </w:r>
    </w:p>
    <w:p>
      <w:r>
        <w:t>15921979984</w:t>
      </w:r>
    </w:p>
    <w:p>
      <w:r>
        <w:t>13107426659</w:t>
      </w:r>
    </w:p>
    <w:p>
      <w:r>
        <w:t>13811121939</w:t>
      </w:r>
    </w:p>
    <w:p>
      <w:r>
        <w:t>13878372951</w:t>
      </w:r>
    </w:p>
    <w:p>
      <w:r>
        <w:t>13116991974</w:t>
      </w:r>
    </w:p>
    <w:p>
      <w:r>
        <w:t>15789854670</w:t>
      </w:r>
    </w:p>
    <w:p>
      <w:r>
        <w:t>13153683488</w:t>
      </w:r>
    </w:p>
    <w:p>
      <w:r>
        <w:t>15770358016</w:t>
      </w:r>
    </w:p>
    <w:p>
      <w:r>
        <w:t>14737036654</w:t>
      </w:r>
    </w:p>
    <w:p>
      <w:r>
        <w:t>18697353885</w:t>
      </w:r>
    </w:p>
    <w:p>
      <w:r>
        <w:t>15693354651</w:t>
      </w:r>
    </w:p>
    <w:p>
      <w:r>
        <w:t>15553706183</w:t>
      </w:r>
    </w:p>
    <w:p>
      <w:r>
        <w:t>15185328170</w:t>
      </w:r>
    </w:p>
    <w:p>
      <w:r>
        <w:t>13141167022</w:t>
      </w:r>
    </w:p>
    <w:p>
      <w:r>
        <w:t>18056687197</w:t>
      </w:r>
    </w:p>
    <w:p>
      <w:r>
        <w:t>13728219860</w:t>
      </w:r>
    </w:p>
    <w:p>
      <w:r>
        <w:t>13550680924</w:t>
      </w:r>
    </w:p>
    <w:p>
      <w:r>
        <w:t>13824766479</w:t>
      </w:r>
    </w:p>
    <w:p>
      <w:r>
        <w:t>13917760096</w:t>
      </w:r>
    </w:p>
    <w:p>
      <w:r>
        <w:t>15854753718</w:t>
      </w:r>
    </w:p>
    <w:p>
      <w:r>
        <w:t>14743838852</w:t>
      </w:r>
    </w:p>
    <w:p>
      <w:r>
        <w:t>13117953958</w:t>
      </w:r>
    </w:p>
    <w:p>
      <w:r>
        <w:t>15248861846</w:t>
      </w:r>
    </w:p>
    <w:p>
      <w:r>
        <w:t>14576857189</w:t>
      </w:r>
    </w:p>
    <w:p>
      <w:r>
        <w:t>18653262708</w:t>
      </w:r>
    </w:p>
    <w:p>
      <w:r>
        <w:t>15248843074</w:t>
      </w:r>
    </w:p>
    <w:p>
      <w:r>
        <w:t>13142907039</w:t>
      </w:r>
    </w:p>
    <w:p>
      <w:r>
        <w:t>18547428351</w:t>
      </w:r>
    </w:p>
    <w:p>
      <w:r>
        <w:t>18891465227</w:t>
      </w:r>
    </w:p>
    <w:p>
      <w:r>
        <w:t>15536791346</w:t>
      </w:r>
    </w:p>
    <w:p>
      <w:r>
        <w:t>15921018899</w:t>
      </w:r>
    </w:p>
    <w:p>
      <w:r>
        <w:t>14567453286</w:t>
      </w:r>
    </w:p>
    <w:p>
      <w:r>
        <w:t>14549229964</w:t>
      </w:r>
    </w:p>
    <w:p>
      <w:r>
        <w:t>15044071112</w:t>
      </w:r>
    </w:p>
    <w:p>
      <w:r>
        <w:t>15274706374</w:t>
      </w:r>
    </w:p>
    <w:p>
      <w:r>
        <w:t>15912662645</w:t>
      </w:r>
    </w:p>
    <w:p>
      <w:r>
        <w:t>13487534781</w:t>
      </w:r>
    </w:p>
    <w:p>
      <w:r>
        <w:t>15398328906</w:t>
      </w:r>
    </w:p>
    <w:p>
      <w:r>
        <w:t>13571477475</w:t>
      </w:r>
    </w:p>
    <w:p>
      <w:r>
        <w:t>13874283503</w:t>
      </w:r>
    </w:p>
    <w:p>
      <w:r>
        <w:t>15333166181</w:t>
      </w:r>
    </w:p>
    <w:p>
      <w:r>
        <w:t>13763109712</w:t>
      </w:r>
    </w:p>
    <w:p>
      <w:r>
        <w:t>18523224070</w:t>
      </w:r>
    </w:p>
    <w:p>
      <w:r>
        <w:t>15258297628</w:t>
      </w:r>
    </w:p>
    <w:p>
      <w:r>
        <w:t>15671172613</w:t>
      </w:r>
    </w:p>
    <w:p>
      <w:r>
        <w:t>13251169587</w:t>
      </w:r>
    </w:p>
    <w:p>
      <w:r>
        <w:t>15808904021</w:t>
      </w:r>
    </w:p>
    <w:p>
      <w:r>
        <w:t>15914392245</w:t>
      </w:r>
    </w:p>
    <w:p>
      <w:r>
        <w:t>13940900088</w:t>
      </w:r>
    </w:p>
    <w:p>
      <w:r>
        <w:t>15833348301</w:t>
      </w:r>
    </w:p>
    <w:p>
      <w:r>
        <w:t>13938131366</w:t>
      </w:r>
    </w:p>
    <w:p>
      <w:r>
        <w:t>18504479919</w:t>
      </w:r>
    </w:p>
    <w:p>
      <w:r>
        <w:t>15601522117</w:t>
      </w:r>
    </w:p>
    <w:p>
      <w:r>
        <w:t>18100950228</w:t>
      </w:r>
    </w:p>
    <w:p>
      <w:r>
        <w:t>15963870442</w:t>
      </w:r>
    </w:p>
    <w:p>
      <w:r>
        <w:t>13440271278</w:t>
      </w:r>
    </w:p>
    <w:p>
      <w:r>
        <w:t>13283188588</w:t>
      </w:r>
    </w:p>
    <w:p>
      <w:r>
        <w:t>13818165643</w:t>
      </w:r>
    </w:p>
    <w:p>
      <w:r>
        <w:t>13978884941</w:t>
      </w:r>
    </w:p>
    <w:p>
      <w:r>
        <w:t>13376628144</w:t>
      </w:r>
    </w:p>
    <w:p>
      <w:r>
        <w:t>13322641442</w:t>
      </w:r>
    </w:p>
    <w:p>
      <w:r>
        <w:t>13225824676</w:t>
      </w:r>
    </w:p>
    <w:p>
      <w:r>
        <w:t>13239608182</w:t>
      </w:r>
    </w:p>
    <w:p>
      <w:r>
        <w:t>18542397122</w:t>
      </w:r>
    </w:p>
    <w:p>
      <w:r>
        <w:t>13178449484</w:t>
      </w:r>
    </w:p>
    <w:p>
      <w:r>
        <w:t>15184705365</w:t>
      </w:r>
    </w:p>
    <w:p>
      <w:r>
        <w:t>15874182078</w:t>
      </w:r>
    </w:p>
    <w:p>
      <w:r>
        <w:t>14725516272</w:t>
      </w:r>
    </w:p>
    <w:p>
      <w:r>
        <w:t>18681996590</w:t>
      </w:r>
    </w:p>
    <w:p>
      <w:r>
        <w:t>15590835855</w:t>
      </w:r>
    </w:p>
    <w:p>
      <w:r>
        <w:t>15379643611</w:t>
      </w:r>
    </w:p>
    <w:p>
      <w:r>
        <w:t>18946288507</w:t>
      </w:r>
    </w:p>
    <w:p>
      <w:r>
        <w:t>14584040410</w:t>
      </w:r>
    </w:p>
    <w:p>
      <w:r>
        <w:t>18257523431</w:t>
      </w:r>
    </w:p>
    <w:p>
      <w:r>
        <w:t>13780760345</w:t>
      </w:r>
    </w:p>
    <w:p>
      <w:r>
        <w:t>13380777999</w:t>
      </w:r>
    </w:p>
    <w:p>
      <w:r>
        <w:t>13653321695</w:t>
      </w:r>
    </w:p>
    <w:p>
      <w:r>
        <w:t>13737234755</w:t>
      </w:r>
    </w:p>
    <w:p>
      <w:r>
        <w:t>18789079637</w:t>
      </w:r>
    </w:p>
    <w:p>
      <w:r>
        <w:t>15026990515</w:t>
      </w:r>
    </w:p>
    <w:p>
      <w:r>
        <w:t>15991914568</w:t>
      </w:r>
    </w:p>
    <w:p>
      <w:r>
        <w:t>18783337236</w:t>
      </w:r>
    </w:p>
    <w:p>
      <w:r>
        <w:t>18771358577</w:t>
      </w:r>
    </w:p>
    <w:p>
      <w:r>
        <w:t>18784008141</w:t>
      </w:r>
    </w:p>
    <w:p>
      <w:r>
        <w:t>15662336755</w:t>
      </w:r>
    </w:p>
    <w:p>
      <w:r>
        <w:t>18939800828</w:t>
      </w:r>
    </w:p>
    <w:p>
      <w:r>
        <w:t>14525092925</w:t>
      </w:r>
    </w:p>
    <w:p>
      <w:r>
        <w:t>14745562428</w:t>
      </w:r>
    </w:p>
    <w:p>
      <w:r>
        <w:t>13899336573</w:t>
      </w:r>
    </w:p>
    <w:p>
      <w:r>
        <w:t>13784149504</w:t>
      </w:r>
    </w:p>
    <w:p>
      <w:r>
        <w:t>15198442781</w:t>
      </w:r>
    </w:p>
    <w:p>
      <w:r>
        <w:t>18271336784</w:t>
      </w:r>
    </w:p>
    <w:p>
      <w:r>
        <w:t>14761996252</w:t>
      </w:r>
    </w:p>
    <w:p>
      <w:r>
        <w:t>13070043553</w:t>
      </w:r>
    </w:p>
    <w:p>
      <w:r>
        <w:t>18856001310</w:t>
      </w:r>
    </w:p>
    <w:p>
      <w:r>
        <w:t>14518643149</w:t>
      </w:r>
    </w:p>
    <w:p>
      <w:r>
        <w:t>13519486327</w:t>
      </w:r>
    </w:p>
    <w:p>
      <w:r>
        <w:t>15843024304</w:t>
      </w:r>
    </w:p>
    <w:p>
      <w:r>
        <w:t>14566717890</w:t>
      </w:r>
    </w:p>
    <w:p>
      <w:r>
        <w:t>15518626977</w:t>
      </w:r>
    </w:p>
    <w:p>
      <w:r>
        <w:t>14506016137</w:t>
      </w:r>
    </w:p>
    <w:p>
      <w:r>
        <w:t>18145083726</w:t>
      </w:r>
    </w:p>
    <w:p>
      <w:r>
        <w:t>13154164611</w:t>
      </w:r>
    </w:p>
    <w:p>
      <w:r>
        <w:t>13102784263</w:t>
      </w:r>
    </w:p>
    <w:p>
      <w:r>
        <w:t>15764328771</w:t>
      </w:r>
    </w:p>
    <w:p>
      <w:r>
        <w:t>15813232117</w:t>
      </w:r>
    </w:p>
    <w:p>
      <w:r>
        <w:t>15571149733</w:t>
      </w:r>
    </w:p>
    <w:p>
      <w:r>
        <w:t>14547541398</w:t>
      </w:r>
    </w:p>
    <w:p>
      <w:r>
        <w:t>15092534698</w:t>
      </w:r>
    </w:p>
    <w:p>
      <w:r>
        <w:t>13382602366</w:t>
      </w:r>
    </w:p>
    <w:p>
      <w:r>
        <w:t>15073164958</w:t>
      </w:r>
    </w:p>
    <w:p>
      <w:r>
        <w:t>18526698234</w:t>
      </w:r>
    </w:p>
    <w:p>
      <w:r>
        <w:t>14522012815</w:t>
      </w:r>
    </w:p>
    <w:p>
      <w:r>
        <w:t>15818789156</w:t>
      </w:r>
    </w:p>
    <w:p>
      <w:r>
        <w:t>13985405077</w:t>
      </w:r>
    </w:p>
    <w:p>
      <w:r>
        <w:t>15310791219</w:t>
      </w:r>
    </w:p>
    <w:p>
      <w:r>
        <w:t>13638514277</w:t>
      </w:r>
    </w:p>
    <w:p>
      <w:r>
        <w:t>13453450441</w:t>
      </w:r>
    </w:p>
    <w:p>
      <w:r>
        <w:t>15741652393</w:t>
      </w:r>
    </w:p>
    <w:p>
      <w:r>
        <w:t>15877081980</w:t>
      </w:r>
    </w:p>
    <w:p>
      <w:r>
        <w:t>14747607511</w:t>
      </w:r>
    </w:p>
    <w:p>
      <w:r>
        <w:t>14576688371</w:t>
      </w:r>
    </w:p>
    <w:p>
      <w:r>
        <w:t>18516263755</w:t>
      </w:r>
    </w:p>
    <w:p>
      <w:r>
        <w:t>18953128061</w:t>
      </w:r>
    </w:p>
    <w:p>
      <w:r>
        <w:t>18861108754</w:t>
      </w:r>
    </w:p>
    <w:p>
      <w:r>
        <w:t>18908223128</w:t>
      </w:r>
    </w:p>
    <w:p>
      <w:r>
        <w:t>14520819707</w:t>
      </w:r>
    </w:p>
    <w:p>
      <w:r>
        <w:t>15874071871</w:t>
      </w:r>
    </w:p>
    <w:p>
      <w:r>
        <w:t>18951099473</w:t>
      </w:r>
    </w:p>
    <w:p>
      <w:r>
        <w:t>13767528852</w:t>
      </w:r>
    </w:p>
    <w:p>
      <w:r>
        <w:t>14599038592</w:t>
      </w:r>
    </w:p>
    <w:p>
      <w:r>
        <w:t>15533371418</w:t>
      </w:r>
    </w:p>
    <w:p>
      <w:r>
        <w:t>18225050433</w:t>
      </w:r>
    </w:p>
    <w:p>
      <w:r>
        <w:t>15606305237</w:t>
      </w:r>
    </w:p>
    <w:p>
      <w:r>
        <w:t>15082688081</w:t>
      </w:r>
    </w:p>
    <w:p>
      <w:r>
        <w:t>13023963807</w:t>
      </w:r>
    </w:p>
    <w:p>
      <w:r>
        <w:t>13295084190</w:t>
      </w:r>
    </w:p>
    <w:p>
      <w:r>
        <w:t>13693556576</w:t>
      </w:r>
    </w:p>
    <w:p>
      <w:r>
        <w:t>14520507008</w:t>
      </w:r>
    </w:p>
    <w:p>
      <w:r>
        <w:t>15580278680</w:t>
      </w:r>
    </w:p>
    <w:p>
      <w:r>
        <w:t>18675469474</w:t>
      </w:r>
    </w:p>
    <w:p>
      <w:r>
        <w:t>13172590816</w:t>
      </w:r>
    </w:p>
    <w:p>
      <w:r>
        <w:t>18944975190</w:t>
      </w:r>
    </w:p>
    <w:p>
      <w:r>
        <w:t>18706490567</w:t>
      </w:r>
    </w:p>
    <w:p>
      <w:r>
        <w:t>13256120186</w:t>
      </w:r>
    </w:p>
    <w:p>
      <w:r>
        <w:t>13357341605</w:t>
      </w:r>
    </w:p>
    <w:p>
      <w:r>
        <w:t>18187209923</w:t>
      </w:r>
    </w:p>
    <w:p>
      <w:r>
        <w:t>15515938516</w:t>
      </w:r>
    </w:p>
    <w:p>
      <w:r>
        <w:t>15117719381</w:t>
      </w:r>
    </w:p>
    <w:p>
      <w:r>
        <w:t>14721162800</w:t>
      </w:r>
    </w:p>
    <w:p>
      <w:r>
        <w:t>15011212643</w:t>
      </w:r>
    </w:p>
    <w:p>
      <w:r>
        <w:t>13695759257</w:t>
      </w:r>
    </w:p>
    <w:p>
      <w:r>
        <w:t>18160671081</w:t>
      </w:r>
    </w:p>
    <w:p>
      <w:r>
        <w:t>15749805352</w:t>
      </w:r>
    </w:p>
    <w:p>
      <w:r>
        <w:t>14723004574</w:t>
      </w:r>
    </w:p>
    <w:p>
      <w:r>
        <w:t>13419580207</w:t>
      </w:r>
    </w:p>
    <w:p>
      <w:r>
        <w:t>15929765463</w:t>
      </w:r>
    </w:p>
    <w:p>
      <w:r>
        <w:t>14706016867</w:t>
      </w:r>
    </w:p>
    <w:p>
      <w:r>
        <w:t>15383874479</w:t>
      </w:r>
    </w:p>
    <w:p>
      <w:r>
        <w:t>18697453382</w:t>
      </w:r>
    </w:p>
    <w:p>
      <w:r>
        <w:t>13673713981</w:t>
      </w:r>
    </w:p>
    <w:p>
      <w:r>
        <w:t>13505095551</w:t>
      </w:r>
    </w:p>
    <w:p>
      <w:r>
        <w:t>13445469964</w:t>
      </w:r>
    </w:p>
    <w:p>
      <w:r>
        <w:t>15877918298</w:t>
      </w:r>
    </w:p>
    <w:p>
      <w:r>
        <w:t>15555293193</w:t>
      </w:r>
    </w:p>
    <w:p>
      <w:r>
        <w:t>13713501707</w:t>
      </w:r>
    </w:p>
    <w:p>
      <w:r>
        <w:t>13587392663</w:t>
      </w:r>
    </w:p>
    <w:p>
      <w:r>
        <w:t>15091571325</w:t>
      </w:r>
    </w:p>
    <w:p>
      <w:r>
        <w:t>15750909980</w:t>
      </w:r>
    </w:p>
    <w:p>
      <w:r>
        <w:t>14776798577</w:t>
      </w:r>
    </w:p>
    <w:p>
      <w:r>
        <w:t>18854942422</w:t>
      </w:r>
    </w:p>
    <w:p>
      <w:r>
        <w:t>14712945806</w:t>
      </w:r>
    </w:p>
    <w:p>
      <w:r>
        <w:t>18218424834</w:t>
      </w:r>
    </w:p>
    <w:p>
      <w:r>
        <w:t>15868311502</w:t>
      </w:r>
    </w:p>
    <w:p>
      <w:r>
        <w:t>15026055708</w:t>
      </w:r>
    </w:p>
    <w:p>
      <w:r>
        <w:t>13477350605</w:t>
      </w:r>
    </w:p>
    <w:p>
      <w:r>
        <w:t>14521366983</w:t>
      </w:r>
    </w:p>
    <w:p>
      <w:r>
        <w:t>18121397825</w:t>
      </w:r>
    </w:p>
    <w:p>
      <w:r>
        <w:t>13440810527</w:t>
      </w:r>
    </w:p>
    <w:p>
      <w:r>
        <w:t>15778346830</w:t>
      </w:r>
    </w:p>
    <w:p>
      <w:r>
        <w:t>15291611826</w:t>
      </w:r>
    </w:p>
    <w:p>
      <w:r>
        <w:t>18146288280</w:t>
      </w:r>
    </w:p>
    <w:p>
      <w:r>
        <w:t>18256629371</w:t>
      </w:r>
    </w:p>
    <w:p>
      <w:r>
        <w:t>18211005567</w:t>
      </w:r>
    </w:p>
    <w:p>
      <w:r>
        <w:t>18685291909</w:t>
      </w:r>
    </w:p>
    <w:p>
      <w:r>
        <w:t>13131388600</w:t>
      </w:r>
    </w:p>
    <w:p>
      <w:r>
        <w:t>18599893625</w:t>
      </w:r>
    </w:p>
    <w:p>
      <w:r>
        <w:t>18939532402</w:t>
      </w:r>
    </w:p>
    <w:p>
      <w:r>
        <w:t>18165746959</w:t>
      </w:r>
    </w:p>
    <w:p>
      <w:r>
        <w:t>15069593927</w:t>
      </w:r>
    </w:p>
    <w:p>
      <w:r>
        <w:t>13818614487</w:t>
      </w:r>
    </w:p>
    <w:p>
      <w:r>
        <w:t>13421150439</w:t>
      </w:r>
    </w:p>
    <w:p>
      <w:r>
        <w:t>15976370677</w:t>
      </w:r>
    </w:p>
    <w:p>
      <w:r>
        <w:t>15831009008</w:t>
      </w:r>
    </w:p>
    <w:p>
      <w:r>
        <w:t>18500706860</w:t>
      </w:r>
    </w:p>
    <w:p>
      <w:r>
        <w:t>15046217369</w:t>
      </w:r>
    </w:p>
    <w:p>
      <w:r>
        <w:t>13724165745</w:t>
      </w:r>
    </w:p>
    <w:p>
      <w:r>
        <w:t>18715823547</w:t>
      </w:r>
    </w:p>
    <w:p>
      <w:r>
        <w:t>13899066878</w:t>
      </w:r>
    </w:p>
    <w:p>
      <w:r>
        <w:t>15257085866</w:t>
      </w:r>
    </w:p>
    <w:p>
      <w:r>
        <w:t>13233869277</w:t>
      </w:r>
    </w:p>
    <w:p>
      <w:r>
        <w:t>15331762242</w:t>
      </w:r>
    </w:p>
    <w:p>
      <w:r>
        <w:t>13121956249</w:t>
      </w:r>
    </w:p>
    <w:p>
      <w:r>
        <w:t>18596081634</w:t>
      </w:r>
    </w:p>
    <w:p>
      <w:r>
        <w:t>18770272877</w:t>
      </w:r>
    </w:p>
    <w:p>
      <w:r>
        <w:t>13889060817</w:t>
      </w:r>
    </w:p>
    <w:p>
      <w:r>
        <w:t>14776754443</w:t>
      </w:r>
    </w:p>
    <w:p>
      <w:r>
        <w:t>13267928831</w:t>
      </w:r>
    </w:p>
    <w:p>
      <w:r>
        <w:t>14790415410</w:t>
      </w:r>
    </w:p>
    <w:p>
      <w:r>
        <w:t>15136907464</w:t>
      </w:r>
    </w:p>
    <w:p>
      <w:r>
        <w:t>15964650178</w:t>
      </w:r>
    </w:p>
    <w:p>
      <w:r>
        <w:t>18548148090</w:t>
      </w:r>
    </w:p>
    <w:p>
      <w:r>
        <w:t>18764177511</w:t>
      </w:r>
    </w:p>
    <w:p>
      <w:r>
        <w:t>15207792759</w:t>
      </w:r>
    </w:p>
    <w:p>
      <w:r>
        <w:t>13919255827</w:t>
      </w:r>
    </w:p>
    <w:p>
      <w:r>
        <w:t>15735376954</w:t>
      </w:r>
    </w:p>
    <w:p>
      <w:r>
        <w:t>18609550791</w:t>
      </w:r>
    </w:p>
    <w:p>
      <w:r>
        <w:t>18733310760</w:t>
      </w:r>
    </w:p>
    <w:p>
      <w:r>
        <w:t>13774165131</w:t>
      </w:r>
    </w:p>
    <w:p>
      <w:r>
        <w:t>13861618719</w:t>
      </w:r>
    </w:p>
    <w:p>
      <w:r>
        <w:t>13152139218</w:t>
      </w:r>
    </w:p>
    <w:p>
      <w:r>
        <w:t>18914634179</w:t>
      </w:r>
    </w:p>
    <w:p>
      <w:r>
        <w:t>18528037326</w:t>
      </w:r>
    </w:p>
    <w:p>
      <w:r>
        <w:t>18590161770</w:t>
      </w:r>
    </w:p>
    <w:p>
      <w:r>
        <w:t>15105776481</w:t>
      </w:r>
    </w:p>
    <w:p>
      <w:r>
        <w:t>15927959272</w:t>
      </w:r>
    </w:p>
    <w:p>
      <w:r>
        <w:t>15669519852</w:t>
      </w:r>
    </w:p>
    <w:p>
      <w:r>
        <w:t>18081016955</w:t>
      </w:r>
    </w:p>
    <w:p>
      <w:r>
        <w:t>15511753173</w:t>
      </w:r>
    </w:p>
    <w:p>
      <w:r>
        <w:t>15616985782</w:t>
      </w:r>
    </w:p>
    <w:p>
      <w:r>
        <w:t>13116487494</w:t>
      </w:r>
    </w:p>
    <w:p>
      <w:r>
        <w:t>15314962672</w:t>
      </w:r>
    </w:p>
    <w:p>
      <w:r>
        <w:t>13191056502</w:t>
      </w:r>
    </w:p>
    <w:p>
      <w:r>
        <w:t>15679539420</w:t>
      </w:r>
    </w:p>
    <w:p>
      <w:r>
        <w:t>13198972229</w:t>
      </w:r>
    </w:p>
    <w:p>
      <w:r>
        <w:t>13607601069</w:t>
      </w:r>
    </w:p>
    <w:p>
      <w:r>
        <w:t>14533413955</w:t>
      </w:r>
    </w:p>
    <w:p>
      <w:r>
        <w:t>13517080594</w:t>
      </w:r>
    </w:p>
    <w:p>
      <w:r>
        <w:t>18108869411</w:t>
      </w:r>
    </w:p>
    <w:p>
      <w:r>
        <w:t>15380962371</w:t>
      </w:r>
    </w:p>
    <w:p>
      <w:r>
        <w:t>18862556441</w:t>
      </w:r>
    </w:p>
    <w:p>
      <w:r>
        <w:t>13808083620</w:t>
      </w:r>
    </w:p>
    <w:p>
      <w:r>
        <w:t>18980469439</w:t>
      </w:r>
    </w:p>
    <w:p>
      <w:r>
        <w:t>15060241662</w:t>
      </w:r>
    </w:p>
    <w:p>
      <w:r>
        <w:t>15602432692</w:t>
      </w:r>
    </w:p>
    <w:p>
      <w:r>
        <w:t>13349935314</w:t>
      </w:r>
    </w:p>
    <w:p>
      <w:r>
        <w:t>18680969393</w:t>
      </w:r>
    </w:p>
    <w:p>
      <w:r>
        <w:t>15702448182</w:t>
      </w:r>
    </w:p>
    <w:p>
      <w:r>
        <w:t>13293532345</w:t>
      </w:r>
    </w:p>
    <w:p>
      <w:r>
        <w:t>18212147447</w:t>
      </w:r>
    </w:p>
    <w:p>
      <w:r>
        <w:t>14748862447</w:t>
      </w:r>
    </w:p>
    <w:p>
      <w:r>
        <w:t>13784630110</w:t>
      </w:r>
    </w:p>
    <w:p>
      <w:r>
        <w:t>18806203069</w:t>
      </w:r>
    </w:p>
    <w:p>
      <w:r>
        <w:t>15818861247</w:t>
      </w:r>
    </w:p>
    <w:p>
      <w:r>
        <w:t>15237029732</w:t>
      </w:r>
    </w:p>
    <w:p>
      <w:r>
        <w:t>13009601350</w:t>
      </w:r>
    </w:p>
    <w:p>
      <w:r>
        <w:t>15097738450</w:t>
      </w:r>
    </w:p>
    <w:p>
      <w:r>
        <w:t>14501080413</w:t>
      </w:r>
    </w:p>
    <w:p>
      <w:r>
        <w:t>13618203519</w:t>
      </w:r>
    </w:p>
    <w:p>
      <w:r>
        <w:t>13888659093</w:t>
      </w:r>
    </w:p>
    <w:p>
      <w:r>
        <w:t>15974500237</w:t>
      </w:r>
    </w:p>
    <w:p>
      <w:r>
        <w:t>15932112193</w:t>
      </w:r>
    </w:p>
    <w:p>
      <w:r>
        <w:t>13275134036</w:t>
      </w:r>
    </w:p>
    <w:p>
      <w:r>
        <w:t>18564676768</w:t>
      </w:r>
    </w:p>
    <w:p>
      <w:r>
        <w:t>18702817835</w:t>
      </w:r>
    </w:p>
    <w:p>
      <w:r>
        <w:t>13593639047</w:t>
      </w:r>
    </w:p>
    <w:p>
      <w:r>
        <w:t>13223227584</w:t>
      </w:r>
    </w:p>
    <w:p>
      <w:r>
        <w:t>15862368139</w:t>
      </w:r>
    </w:p>
    <w:p>
      <w:r>
        <w:t>15144376628</w:t>
      </w:r>
    </w:p>
    <w:p>
      <w:r>
        <w:t>18069328233</w:t>
      </w:r>
    </w:p>
    <w:p>
      <w:r>
        <w:t>15567783728</w:t>
      </w:r>
    </w:p>
    <w:p>
      <w:r>
        <w:t>13580086535</w:t>
      </w:r>
    </w:p>
    <w:p>
      <w:r>
        <w:t>18908988536</w:t>
      </w:r>
    </w:p>
    <w:p>
      <w:r>
        <w:t>15567155323</w:t>
      </w:r>
    </w:p>
    <w:p>
      <w:r>
        <w:t>15592277377</w:t>
      </w:r>
    </w:p>
    <w:p>
      <w:r>
        <w:t>18805714199</w:t>
      </w:r>
    </w:p>
    <w:p>
      <w:r>
        <w:t>13748775704</w:t>
      </w:r>
    </w:p>
    <w:p>
      <w:r>
        <w:t>13691250956</w:t>
      </w:r>
    </w:p>
    <w:p>
      <w:r>
        <w:t>18585533091</w:t>
      </w:r>
    </w:p>
    <w:p>
      <w:r>
        <w:t>15745706470</w:t>
      </w:r>
    </w:p>
    <w:p>
      <w:r>
        <w:t>18799703482</w:t>
      </w:r>
    </w:p>
    <w:p>
      <w:r>
        <w:t>13470988775</w:t>
      </w:r>
    </w:p>
    <w:p>
      <w:r>
        <w:t>18090526725</w:t>
      </w:r>
    </w:p>
    <w:p>
      <w:r>
        <w:t>15591310692</w:t>
      </w:r>
    </w:p>
    <w:p>
      <w:r>
        <w:t>18728153416</w:t>
      </w:r>
    </w:p>
    <w:p>
      <w:r>
        <w:t>18170078090</w:t>
      </w:r>
    </w:p>
    <w:p>
      <w:r>
        <w:t>18028787231</w:t>
      </w:r>
    </w:p>
    <w:p>
      <w:r>
        <w:t>14756101141</w:t>
      </w:r>
    </w:p>
    <w:p>
      <w:r>
        <w:t>13371397465</w:t>
      </w:r>
    </w:p>
    <w:p>
      <w:r>
        <w:t>13050057658</w:t>
      </w:r>
    </w:p>
    <w:p>
      <w:r>
        <w:t>14707152241</w:t>
      </w:r>
    </w:p>
    <w:p>
      <w:r>
        <w:t>18901189916</w:t>
      </w:r>
    </w:p>
    <w:p>
      <w:r>
        <w:t>13770926851</w:t>
      </w:r>
    </w:p>
    <w:p>
      <w:r>
        <w:t>18809201776</w:t>
      </w:r>
    </w:p>
    <w:p>
      <w:r>
        <w:t>13290902819</w:t>
      </w:r>
    </w:p>
    <w:p>
      <w:r>
        <w:t>13436376039</w:t>
      </w:r>
    </w:p>
    <w:p>
      <w:r>
        <w:t>13710220616</w:t>
      </w:r>
    </w:p>
    <w:p>
      <w:r>
        <w:t>15508412054</w:t>
      </w:r>
    </w:p>
    <w:p>
      <w:r>
        <w:t>15510721963</w:t>
      </w:r>
    </w:p>
    <w:p>
      <w:r>
        <w:t>14560976686</w:t>
      </w:r>
    </w:p>
    <w:p>
      <w:r>
        <w:t>13954287093</w:t>
      </w:r>
    </w:p>
    <w:p>
      <w:r>
        <w:t>13938168217</w:t>
      </w:r>
    </w:p>
    <w:p>
      <w:r>
        <w:t>14744828398</w:t>
      </w:r>
    </w:p>
    <w:p>
      <w:r>
        <w:t>15108340461</w:t>
      </w:r>
    </w:p>
    <w:p>
      <w:r>
        <w:t>13133368676</w:t>
      </w:r>
    </w:p>
    <w:p>
      <w:r>
        <w:t>13335276269</w:t>
      </w:r>
    </w:p>
    <w:p>
      <w:r>
        <w:t>13959543188</w:t>
      </w:r>
    </w:p>
    <w:p>
      <w:r>
        <w:t>13772639594</w:t>
      </w:r>
    </w:p>
    <w:p>
      <w:r>
        <w:t>18096389833</w:t>
      </w:r>
    </w:p>
    <w:p>
      <w:r>
        <w:t>14780364024</w:t>
      </w:r>
    </w:p>
    <w:p>
      <w:r>
        <w:t>18014663555</w:t>
      </w:r>
    </w:p>
    <w:p>
      <w:r>
        <w:t>14526447265</w:t>
      </w:r>
    </w:p>
    <w:p>
      <w:r>
        <w:t>13054488997</w:t>
      </w:r>
    </w:p>
    <w:p>
      <w:r>
        <w:t>13514619103</w:t>
      </w:r>
    </w:p>
    <w:p>
      <w:r>
        <w:t>18271192450</w:t>
      </w:r>
    </w:p>
    <w:p>
      <w:r>
        <w:t>13067671126</w:t>
      </w:r>
    </w:p>
    <w:p>
      <w:r>
        <w:t>18561536540</w:t>
      </w:r>
    </w:p>
    <w:p>
      <w:r>
        <w:t>18648658968</w:t>
      </w:r>
    </w:p>
    <w:p>
      <w:r>
        <w:t>13684318012</w:t>
      </w:r>
    </w:p>
    <w:p>
      <w:r>
        <w:t>13212340228</w:t>
      </w:r>
    </w:p>
    <w:p>
      <w:r>
        <w:t>15812043986</w:t>
      </w:r>
    </w:p>
    <w:p>
      <w:r>
        <w:t>13702068885</w:t>
      </w:r>
    </w:p>
    <w:p>
      <w:r>
        <w:t>18966466519</w:t>
      </w:r>
    </w:p>
    <w:p>
      <w:r>
        <w:t>18815029660</w:t>
      </w:r>
    </w:p>
    <w:p>
      <w:r>
        <w:t>13211836878</w:t>
      </w:r>
    </w:p>
    <w:p>
      <w:r>
        <w:t>13794523134</w:t>
      </w:r>
    </w:p>
    <w:p>
      <w:r>
        <w:t>13526601915</w:t>
      </w:r>
    </w:p>
    <w:p>
      <w:r>
        <w:t>13592596336</w:t>
      </w:r>
    </w:p>
    <w:p>
      <w:r>
        <w:t>13429463793</w:t>
      </w:r>
    </w:p>
    <w:p>
      <w:r>
        <w:t>15625447343</w:t>
      </w:r>
    </w:p>
    <w:p>
      <w:r>
        <w:t>15749803146</w:t>
      </w:r>
    </w:p>
    <w:p>
      <w:r>
        <w:t>15543899975</w:t>
      </w:r>
    </w:p>
    <w:p>
      <w:r>
        <w:t>13987031422</w:t>
      </w:r>
    </w:p>
    <w:p>
      <w:r>
        <w:t>13221885917</w:t>
      </w:r>
    </w:p>
    <w:p>
      <w:r>
        <w:t>18639753929</w:t>
      </w:r>
    </w:p>
    <w:p>
      <w:r>
        <w:t>18727121861</w:t>
      </w:r>
    </w:p>
    <w:p>
      <w:r>
        <w:t>15554829259</w:t>
      </w:r>
    </w:p>
    <w:p>
      <w:r>
        <w:t>13421825410</w:t>
      </w:r>
    </w:p>
    <w:p>
      <w:r>
        <w:t>14573875652</w:t>
      </w:r>
    </w:p>
    <w:p>
      <w:r>
        <w:t>14567174112</w:t>
      </w:r>
    </w:p>
    <w:p>
      <w:r>
        <w:t>15226821030</w:t>
      </w:r>
    </w:p>
    <w:p>
      <w:r>
        <w:t>15187877864</w:t>
      </w:r>
    </w:p>
    <w:p>
      <w:r>
        <w:t>13755422663</w:t>
      </w:r>
    </w:p>
    <w:p>
      <w:r>
        <w:t>15053968072</w:t>
      </w:r>
    </w:p>
    <w:p>
      <w:r>
        <w:t>15077285980</w:t>
      </w:r>
    </w:p>
    <w:p>
      <w:r>
        <w:t>18283843052</w:t>
      </w:r>
    </w:p>
    <w:p>
      <w:r>
        <w:t>15275078971</w:t>
      </w:r>
    </w:p>
    <w:p>
      <w:r>
        <w:t>13554554141</w:t>
      </w:r>
    </w:p>
    <w:p>
      <w:r>
        <w:t>15885813731</w:t>
      </w:r>
    </w:p>
    <w:p>
      <w:r>
        <w:t>13108742768</w:t>
      </w:r>
    </w:p>
    <w:p>
      <w:r>
        <w:t>15544594984</w:t>
      </w:r>
    </w:p>
    <w:p>
      <w:r>
        <w:t>13799470920</w:t>
      </w:r>
    </w:p>
    <w:p>
      <w:r>
        <w:t>13499075978</w:t>
      </w:r>
    </w:p>
    <w:p>
      <w:r>
        <w:t>15359203611</w:t>
      </w:r>
    </w:p>
    <w:p>
      <w:r>
        <w:t>13191204026</w:t>
      </w:r>
    </w:p>
    <w:p>
      <w:r>
        <w:t>18205599764</w:t>
      </w:r>
    </w:p>
    <w:p>
      <w:r>
        <w:t>18501053800</w:t>
      </w:r>
    </w:p>
    <w:p>
      <w:r>
        <w:t>14735434888</w:t>
      </w:r>
    </w:p>
    <w:p>
      <w:r>
        <w:t>13648002824</w:t>
      </w:r>
    </w:p>
    <w:p>
      <w:r>
        <w:t>13505760646</w:t>
      </w:r>
    </w:p>
    <w:p>
      <w:r>
        <w:t>15255802146</w:t>
      </w:r>
    </w:p>
    <w:p>
      <w:r>
        <w:t>18942986568</w:t>
      </w:r>
    </w:p>
    <w:p>
      <w:r>
        <w:t>13450747034</w:t>
      </w:r>
    </w:p>
    <w:p>
      <w:r>
        <w:t>15722653000</w:t>
      </w:r>
    </w:p>
    <w:p>
      <w:r>
        <w:t>18025951940</w:t>
      </w:r>
    </w:p>
    <w:p>
      <w:r>
        <w:t>15281747552</w:t>
      </w:r>
    </w:p>
    <w:p>
      <w:r>
        <w:t>18790705832</w:t>
      </w:r>
    </w:p>
    <w:p>
      <w:r>
        <w:t>18790820132</w:t>
      </w:r>
    </w:p>
    <w:p>
      <w:r>
        <w:t>15875125002</w:t>
      </w:r>
    </w:p>
    <w:p>
      <w:r>
        <w:t>13701609441</w:t>
      </w:r>
    </w:p>
    <w:p>
      <w:r>
        <w:t>15933478112</w:t>
      </w:r>
    </w:p>
    <w:p>
      <w:r>
        <w:t>15788983942</w:t>
      </w:r>
    </w:p>
    <w:p>
      <w:r>
        <w:t>15236221298</w:t>
      </w:r>
    </w:p>
    <w:p>
      <w:r>
        <w:t>18520160089</w:t>
      </w:r>
    </w:p>
    <w:p>
      <w:r>
        <w:t>18148411771</w:t>
      </w:r>
    </w:p>
    <w:p>
      <w:r>
        <w:t>13779824358</w:t>
      </w:r>
    </w:p>
    <w:p>
      <w:r>
        <w:t>18068728991</w:t>
      </w:r>
    </w:p>
    <w:p>
      <w:r>
        <w:t>13520296382</w:t>
      </w:r>
    </w:p>
    <w:p>
      <w:r>
        <w:t>18622242099</w:t>
      </w:r>
    </w:p>
    <w:p>
      <w:r>
        <w:t>18578990966</w:t>
      </w:r>
    </w:p>
    <w:p>
      <w:r>
        <w:t>15874482691</w:t>
      </w:r>
    </w:p>
    <w:p>
      <w:r>
        <w:t>15598851738</w:t>
      </w:r>
    </w:p>
    <w:p>
      <w:r>
        <w:t>13896109231</w:t>
      </w:r>
    </w:p>
    <w:p>
      <w:r>
        <w:t>18809225216</w:t>
      </w:r>
    </w:p>
    <w:p>
      <w:r>
        <w:t>18141791095</w:t>
      </w:r>
    </w:p>
    <w:p>
      <w:r>
        <w:t>13998653762</w:t>
      </w:r>
    </w:p>
    <w:p>
      <w:r>
        <w:t>13874989904</w:t>
      </w:r>
    </w:p>
    <w:p>
      <w:r>
        <w:t>15388097865</w:t>
      </w:r>
    </w:p>
    <w:p>
      <w:r>
        <w:t>15131379394</w:t>
      </w:r>
    </w:p>
    <w:p>
      <w:r>
        <w:t>13429074600</w:t>
      </w:r>
    </w:p>
    <w:p>
      <w:r>
        <w:t>18625667217</w:t>
      </w:r>
    </w:p>
    <w:p>
      <w:r>
        <w:t>14502769717</w:t>
      </w:r>
    </w:p>
    <w:p>
      <w:r>
        <w:t>18010740892</w:t>
      </w:r>
    </w:p>
    <w:p>
      <w:r>
        <w:t>15583036109</w:t>
      </w:r>
    </w:p>
    <w:p>
      <w:r>
        <w:t>15791650876</w:t>
      </w:r>
    </w:p>
    <w:p>
      <w:r>
        <w:t>18149685575</w:t>
      </w:r>
    </w:p>
    <w:p>
      <w:r>
        <w:t>18633771679</w:t>
      </w:r>
    </w:p>
    <w:p>
      <w:r>
        <w:t>18878897729</w:t>
      </w:r>
    </w:p>
    <w:p>
      <w:r>
        <w:t>13451235367</w:t>
      </w:r>
    </w:p>
    <w:p>
      <w:r>
        <w:t>15250267592</w:t>
      </w:r>
    </w:p>
    <w:p>
      <w:r>
        <w:t>18637916395</w:t>
      </w:r>
    </w:p>
    <w:p>
      <w:r>
        <w:t>15227962045</w:t>
      </w:r>
    </w:p>
    <w:p>
      <w:r>
        <w:t>18958117571</w:t>
      </w:r>
    </w:p>
    <w:p>
      <w:r>
        <w:t>18099522649</w:t>
      </w:r>
    </w:p>
    <w:p>
      <w:r>
        <w:t>15852605230</w:t>
      </w:r>
    </w:p>
    <w:p>
      <w:r>
        <w:t>18266317736</w:t>
      </w:r>
    </w:p>
    <w:p>
      <w:r>
        <w:t>15979613361</w:t>
      </w:r>
    </w:p>
    <w:p>
      <w:r>
        <w:t>13215422026</w:t>
      </w:r>
    </w:p>
    <w:p>
      <w:r>
        <w:t>15601265559</w:t>
      </w:r>
    </w:p>
    <w:p>
      <w:r>
        <w:t>15269619466</w:t>
      </w:r>
    </w:p>
    <w:p>
      <w:r>
        <w:t>13439789032</w:t>
      </w:r>
    </w:p>
    <w:p>
      <w:r>
        <w:t>14534140859</w:t>
      </w:r>
    </w:p>
    <w:p>
      <w:r>
        <w:t>18837727103</w:t>
      </w:r>
    </w:p>
    <w:p>
      <w:r>
        <w:t>13321939958</w:t>
      </w:r>
    </w:p>
    <w:p>
      <w:r>
        <w:t>15119340531</w:t>
      </w:r>
    </w:p>
    <w:p>
      <w:r>
        <w:t>18906553749</w:t>
      </w:r>
    </w:p>
    <w:p>
      <w:r>
        <w:t>15198157734</w:t>
      </w:r>
    </w:p>
    <w:p>
      <w:r>
        <w:t>15549396629</w:t>
      </w:r>
    </w:p>
    <w:p>
      <w:r>
        <w:t>15627832275</w:t>
      </w:r>
    </w:p>
    <w:p>
      <w:r>
        <w:t>13936007715</w:t>
      </w:r>
    </w:p>
    <w:p>
      <w:r>
        <w:t>13591390089</w:t>
      </w:r>
    </w:p>
    <w:p>
      <w:r>
        <w:t>18664039496</w:t>
      </w:r>
    </w:p>
    <w:p>
      <w:r>
        <w:t>15566925007</w:t>
      </w:r>
    </w:p>
    <w:p>
      <w:r>
        <w:t>15747928214</w:t>
      </w:r>
    </w:p>
    <w:p>
      <w:r>
        <w:t>15323998742</w:t>
      </w:r>
    </w:p>
    <w:p>
      <w:r>
        <w:t>13381871612</w:t>
      </w:r>
    </w:p>
    <w:p>
      <w:r>
        <w:t>13990724299</w:t>
      </w:r>
    </w:p>
    <w:p>
      <w:r>
        <w:t>13074278419</w:t>
      </w:r>
    </w:p>
    <w:p>
      <w:r>
        <w:t>15092489999</w:t>
      </w:r>
    </w:p>
    <w:p>
      <w:r>
        <w:t>15514281575</w:t>
      </w:r>
    </w:p>
    <w:p>
      <w:r>
        <w:t>18162030118</w:t>
      </w:r>
    </w:p>
    <w:p>
      <w:r>
        <w:t>13866392944</w:t>
      </w:r>
    </w:p>
    <w:p>
      <w:r>
        <w:t>18054834165</w:t>
      </w:r>
    </w:p>
    <w:p>
      <w:r>
        <w:t>18514258259</w:t>
      </w:r>
    </w:p>
    <w:p>
      <w:r>
        <w:t>14589796015</w:t>
      </w:r>
    </w:p>
    <w:p>
      <w:r>
        <w:t>15762488044</w:t>
      </w:r>
    </w:p>
    <w:p>
      <w:r>
        <w:t>13403979469</w:t>
      </w:r>
    </w:p>
    <w:p>
      <w:r>
        <w:t>15653106779</w:t>
      </w:r>
    </w:p>
    <w:p>
      <w:r>
        <w:t>14565137863</w:t>
      </w:r>
    </w:p>
    <w:p>
      <w:r>
        <w:t>13979924046</w:t>
      </w:r>
    </w:p>
    <w:p>
      <w:r>
        <w:t>13910637798</w:t>
      </w:r>
    </w:p>
    <w:p>
      <w:r>
        <w:t>13799787983</w:t>
      </w:r>
    </w:p>
    <w:p>
      <w:r>
        <w:t>15229575070</w:t>
      </w:r>
    </w:p>
    <w:p>
      <w:r>
        <w:t>14574367978</w:t>
      </w:r>
    </w:p>
    <w:p>
      <w:r>
        <w:t>18927142932</w:t>
      </w:r>
    </w:p>
    <w:p>
      <w:r>
        <w:t>13769138710</w:t>
      </w:r>
    </w:p>
    <w:p>
      <w:r>
        <w:t>18659257065</w:t>
      </w:r>
    </w:p>
    <w:p>
      <w:r>
        <w:t>13266546790</w:t>
      </w:r>
    </w:p>
    <w:p>
      <w:r>
        <w:t>13258076393</w:t>
      </w:r>
    </w:p>
    <w:p>
      <w:r>
        <w:t>13794875267</w:t>
      </w:r>
    </w:p>
    <w:p>
      <w:r>
        <w:t>13992883883</w:t>
      </w:r>
    </w:p>
    <w:p>
      <w:r>
        <w:t>14513626144</w:t>
      </w:r>
    </w:p>
    <w:p>
      <w:r>
        <w:t>14747488697</w:t>
      </w:r>
    </w:p>
    <w:p>
      <w:r>
        <w:t>18730702989</w:t>
      </w:r>
    </w:p>
    <w:p>
      <w:r>
        <w:t>18598774130</w:t>
      </w:r>
    </w:p>
    <w:p>
      <w:r>
        <w:t>14540161120</w:t>
      </w:r>
    </w:p>
    <w:p>
      <w:r>
        <w:t>18285044633</w:t>
      </w:r>
    </w:p>
    <w:p>
      <w:r>
        <w:t>13622057263</w:t>
      </w:r>
    </w:p>
    <w:p>
      <w:r>
        <w:t>14545048835</w:t>
      </w:r>
    </w:p>
    <w:p>
      <w:r>
        <w:t>15656663065</w:t>
      </w:r>
    </w:p>
    <w:p>
      <w:r>
        <w:t>15361760518</w:t>
      </w:r>
    </w:p>
    <w:p>
      <w:r>
        <w:t>13690326409</w:t>
      </w:r>
    </w:p>
    <w:p>
      <w:r>
        <w:t>18765783217</w:t>
      </w:r>
    </w:p>
    <w:p>
      <w:r>
        <w:t>18833584722</w:t>
      </w:r>
    </w:p>
    <w:p>
      <w:r>
        <w:t>13891943303</w:t>
      </w:r>
    </w:p>
    <w:p>
      <w:r>
        <w:t>18604140425</w:t>
      </w:r>
    </w:p>
    <w:p>
      <w:r>
        <w:t>13519207836</w:t>
      </w:r>
    </w:p>
    <w:p>
      <w:r>
        <w:t>13272807673</w:t>
      </w:r>
    </w:p>
    <w:p>
      <w:r>
        <w:t>15332894116</w:t>
      </w:r>
    </w:p>
    <w:p>
      <w:r>
        <w:t>15315664426</w:t>
      </w:r>
    </w:p>
    <w:p>
      <w:r>
        <w:t>13684676084</w:t>
      </w:r>
    </w:p>
    <w:p>
      <w:r>
        <w:t>13810462481</w:t>
      </w:r>
    </w:p>
    <w:p>
      <w:r>
        <w:t>14500866219</w:t>
      </w:r>
    </w:p>
    <w:p>
      <w:r>
        <w:t>13735708227</w:t>
      </w:r>
    </w:p>
    <w:p>
      <w:r>
        <w:t>13000040397</w:t>
      </w:r>
    </w:p>
    <w:p>
      <w:r>
        <w:t>13424805508</w:t>
      </w:r>
    </w:p>
    <w:p>
      <w:r>
        <w:t>18578970608</w:t>
      </w:r>
    </w:p>
    <w:p>
      <w:r>
        <w:t>15605421865</w:t>
      </w:r>
    </w:p>
    <w:p>
      <w:r>
        <w:t>18161925392</w:t>
      </w:r>
    </w:p>
    <w:p>
      <w:r>
        <w:t>15281828528</w:t>
      </w:r>
    </w:p>
    <w:p>
      <w:r>
        <w:t>13719615617</w:t>
      </w:r>
    </w:p>
    <w:p>
      <w:r>
        <w:t>15135489192</w:t>
      </w:r>
    </w:p>
    <w:p>
      <w:r>
        <w:t>15928982223</w:t>
      </w:r>
    </w:p>
    <w:p>
      <w:r>
        <w:t>15379138848</w:t>
      </w:r>
    </w:p>
    <w:p>
      <w:r>
        <w:t>15890980144</w:t>
      </w:r>
    </w:p>
    <w:p>
      <w:r>
        <w:t>15306938080</w:t>
      </w:r>
    </w:p>
    <w:p>
      <w:r>
        <w:t>15118490780</w:t>
      </w:r>
    </w:p>
    <w:p>
      <w:r>
        <w:t>15758497022</w:t>
      </w:r>
    </w:p>
    <w:p>
      <w:r>
        <w:t>13929233759</w:t>
      </w:r>
    </w:p>
    <w:p>
      <w:r>
        <w:t>14770466994</w:t>
      </w:r>
    </w:p>
    <w:p>
      <w:r>
        <w:t>18105324477</w:t>
      </w:r>
    </w:p>
    <w:p>
      <w:r>
        <w:t>18132046640</w:t>
      </w:r>
    </w:p>
    <w:p>
      <w:r>
        <w:t>18768038519</w:t>
      </w:r>
    </w:p>
    <w:p>
      <w:r>
        <w:t>13135060954</w:t>
      </w:r>
    </w:p>
    <w:p>
      <w:r>
        <w:t>15635782656</w:t>
      </w:r>
    </w:p>
    <w:p>
      <w:r>
        <w:t>14521444862</w:t>
      </w:r>
    </w:p>
    <w:p>
      <w:r>
        <w:t>13849841240</w:t>
      </w:r>
    </w:p>
    <w:p>
      <w:r>
        <w:t>18563242067</w:t>
      </w:r>
    </w:p>
    <w:p>
      <w:r>
        <w:t>13726527959</w:t>
      </w:r>
    </w:p>
    <w:p>
      <w:r>
        <w:t>13454049839</w:t>
      </w:r>
    </w:p>
    <w:p>
      <w:r>
        <w:t>13003472693</w:t>
      </w:r>
    </w:p>
    <w:p>
      <w:r>
        <w:t>13588092691</w:t>
      </w:r>
    </w:p>
    <w:p>
      <w:r>
        <w:t>15816274965</w:t>
      </w:r>
    </w:p>
    <w:p>
      <w:r>
        <w:t>15852297799</w:t>
      </w:r>
    </w:p>
    <w:p>
      <w:r>
        <w:t>18174839089</w:t>
      </w:r>
    </w:p>
    <w:p>
      <w:r>
        <w:t>15089152148</w:t>
      </w:r>
    </w:p>
    <w:p>
      <w:r>
        <w:t>13677480879</w:t>
      </w:r>
    </w:p>
    <w:p>
      <w:r>
        <w:t>13334695178</w:t>
      </w:r>
    </w:p>
    <w:p>
      <w:r>
        <w:t>13107762803</w:t>
      </w:r>
    </w:p>
    <w:p>
      <w:r>
        <w:t>14762414530</w:t>
      </w:r>
    </w:p>
    <w:p>
      <w:r>
        <w:t>15592405844</w:t>
      </w:r>
    </w:p>
    <w:p>
      <w:r>
        <w:t>15755986019</w:t>
      </w:r>
    </w:p>
    <w:p>
      <w:r>
        <w:t>15353208749</w:t>
      </w:r>
    </w:p>
    <w:p>
      <w:r>
        <w:t>13571917440</w:t>
      </w:r>
    </w:p>
    <w:p>
      <w:r>
        <w:t>18847059785</w:t>
      </w:r>
    </w:p>
    <w:p>
      <w:r>
        <w:t>15844811597</w:t>
      </w:r>
    </w:p>
    <w:p>
      <w:r>
        <w:t>14544921326</w:t>
      </w:r>
    </w:p>
    <w:p>
      <w:r>
        <w:t>13472502695</w:t>
      </w:r>
    </w:p>
    <w:p>
      <w:r>
        <w:t>18862896316</w:t>
      </w:r>
    </w:p>
    <w:p>
      <w:r>
        <w:t>13410341034</w:t>
      </w:r>
    </w:p>
    <w:p>
      <w:r>
        <w:t>13112411123</w:t>
      </w:r>
    </w:p>
    <w:p>
      <w:r>
        <w:t>18139468884</w:t>
      </w:r>
    </w:p>
    <w:p>
      <w:r>
        <w:t>18066464923</w:t>
      </w:r>
    </w:p>
    <w:p>
      <w:r>
        <w:t>15275422785</w:t>
      </w:r>
    </w:p>
    <w:p>
      <w:r>
        <w:t>13516211999</w:t>
      </w:r>
    </w:p>
    <w:p>
      <w:r>
        <w:t>18874373310</w:t>
      </w:r>
    </w:p>
    <w:p>
      <w:r>
        <w:t>13641809713</w:t>
      </w:r>
    </w:p>
    <w:p>
      <w:r>
        <w:t>15761054047</w:t>
      </w:r>
    </w:p>
    <w:p>
      <w:r>
        <w:t>13294247702</w:t>
      </w:r>
    </w:p>
    <w:p>
      <w:r>
        <w:t>18522906701</w:t>
      </w:r>
    </w:p>
    <w:p>
      <w:r>
        <w:t>13171231733</w:t>
      </w:r>
    </w:p>
    <w:p>
      <w:r>
        <w:t>15696854034</w:t>
      </w:r>
    </w:p>
    <w:p>
      <w:r>
        <w:t>15698152037</w:t>
      </w:r>
    </w:p>
    <w:p>
      <w:r>
        <w:t>18852353101</w:t>
      </w:r>
    </w:p>
    <w:p>
      <w:r>
        <w:t>15236110468</w:t>
      </w:r>
    </w:p>
    <w:p>
      <w:r>
        <w:t>18625417471</w:t>
      </w:r>
    </w:p>
    <w:p>
      <w:r>
        <w:t>13219837835</w:t>
      </w:r>
    </w:p>
    <w:p>
      <w:r>
        <w:t>18093705284</w:t>
      </w:r>
    </w:p>
    <w:p>
      <w:r>
        <w:t>13914553565</w:t>
      </w:r>
    </w:p>
    <w:p>
      <w:r>
        <w:t>15398135329</w:t>
      </w:r>
    </w:p>
    <w:p>
      <w:r>
        <w:t>18503389063</w:t>
      </w:r>
    </w:p>
    <w:p>
      <w:r>
        <w:t>14590006307</w:t>
      </w:r>
    </w:p>
    <w:p>
      <w:r>
        <w:t>15300446095</w:t>
      </w:r>
    </w:p>
    <w:p>
      <w:r>
        <w:t>18296981165</w:t>
      </w:r>
    </w:p>
    <w:p>
      <w:r>
        <w:t>13839317887</w:t>
      </w:r>
    </w:p>
    <w:p>
      <w:r>
        <w:t>18654997934</w:t>
      </w:r>
    </w:p>
    <w:p>
      <w:r>
        <w:t>15954817751</w:t>
      </w:r>
    </w:p>
    <w:p>
      <w:r>
        <w:t>18110179727</w:t>
      </w:r>
    </w:p>
    <w:p>
      <w:r>
        <w:t>18509766008</w:t>
      </w:r>
    </w:p>
    <w:p>
      <w:r>
        <w:t>13195690900</w:t>
      </w:r>
    </w:p>
    <w:p>
      <w:r>
        <w:t>13696831174</w:t>
      </w:r>
    </w:p>
    <w:p>
      <w:r>
        <w:t>13618959117</w:t>
      </w:r>
    </w:p>
    <w:p>
      <w:r>
        <w:t>18039468737</w:t>
      </w:r>
    </w:p>
    <w:p>
      <w:r>
        <w:t>14554909393</w:t>
      </w:r>
    </w:p>
    <w:p>
      <w:r>
        <w:t>18180664687</w:t>
      </w:r>
    </w:p>
    <w:p>
      <w:r>
        <w:t>13665842354</w:t>
      </w:r>
    </w:p>
    <w:p>
      <w:r>
        <w:t>13875792159</w:t>
      </w:r>
    </w:p>
    <w:p>
      <w:r>
        <w:t>13652781777</w:t>
      </w:r>
    </w:p>
    <w:p>
      <w:r>
        <w:t>18164512434</w:t>
      </w:r>
    </w:p>
    <w:p>
      <w:r>
        <w:t>18295040444</w:t>
      </w:r>
    </w:p>
    <w:p>
      <w:r>
        <w:t>18925419161</w:t>
      </w:r>
    </w:p>
    <w:p>
      <w:r>
        <w:t>13872539724</w:t>
      </w:r>
    </w:p>
    <w:p>
      <w:r>
        <w:t>15729573373</w:t>
      </w:r>
    </w:p>
    <w:p>
      <w:r>
        <w:t>13441013432</w:t>
      </w:r>
    </w:p>
    <w:p>
      <w:r>
        <w:t>15644651758</w:t>
      </w:r>
    </w:p>
    <w:p>
      <w:r>
        <w:t>15840329708</w:t>
      </w:r>
    </w:p>
    <w:p>
      <w:r>
        <w:t>15509742889</w:t>
      </w:r>
    </w:p>
    <w:p>
      <w:r>
        <w:t>14583067045</w:t>
      </w:r>
    </w:p>
    <w:p>
      <w:r>
        <w:t>18802274766</w:t>
      </w:r>
    </w:p>
    <w:p>
      <w:r>
        <w:t>15061034770</w:t>
      </w:r>
    </w:p>
    <w:p>
      <w:r>
        <w:t>13399395092</w:t>
      </w:r>
    </w:p>
    <w:p>
      <w:r>
        <w:t>18245083697</w:t>
      </w:r>
    </w:p>
    <w:p>
      <w:r>
        <w:t>15057014001</w:t>
      </w:r>
    </w:p>
    <w:p>
      <w:r>
        <w:t>18937845595</w:t>
      </w:r>
    </w:p>
    <w:p>
      <w:r>
        <w:t>13705969321</w:t>
      </w:r>
    </w:p>
    <w:p>
      <w:r>
        <w:t>14527401783</w:t>
      </w:r>
    </w:p>
    <w:p>
      <w:r>
        <w:t>15757841384</w:t>
      </w:r>
    </w:p>
    <w:p>
      <w:r>
        <w:t>14543459657</w:t>
      </w:r>
    </w:p>
    <w:p>
      <w:r>
        <w:t>13285763576</w:t>
      </w:r>
    </w:p>
    <w:p>
      <w:r>
        <w:t>14797375233</w:t>
      </w:r>
    </w:p>
    <w:p>
      <w:r>
        <w:t>15983667123</w:t>
      </w:r>
    </w:p>
    <w:p>
      <w:r>
        <w:t>15122999170</w:t>
      </w:r>
    </w:p>
    <w:p>
      <w:r>
        <w:t>14587638439</w:t>
      </w:r>
    </w:p>
    <w:p>
      <w:r>
        <w:t>15122763088</w:t>
      </w:r>
    </w:p>
    <w:p>
      <w:r>
        <w:t>13256009070</w:t>
      </w:r>
    </w:p>
    <w:p>
      <w:r>
        <w:t>13603750512</w:t>
      </w:r>
    </w:p>
    <w:p>
      <w:r>
        <w:t>18156115132</w:t>
      </w:r>
    </w:p>
    <w:p>
      <w:r>
        <w:t>13257995240</w:t>
      </w:r>
    </w:p>
    <w:p>
      <w:r>
        <w:t>18570365374</w:t>
      </w:r>
    </w:p>
    <w:p>
      <w:r>
        <w:t>13745383987</w:t>
      </w:r>
    </w:p>
    <w:p>
      <w:r>
        <w:t>13998343013</w:t>
      </w:r>
    </w:p>
    <w:p>
      <w:r>
        <w:t>15842356364</w:t>
      </w:r>
    </w:p>
    <w:p>
      <w:r>
        <w:t>14523081180</w:t>
      </w:r>
    </w:p>
    <w:p>
      <w:r>
        <w:t>15302790310</w:t>
      </w:r>
    </w:p>
    <w:p>
      <w:r>
        <w:t>14515975177</w:t>
      </w:r>
    </w:p>
    <w:p>
      <w:r>
        <w:t>15099943470</w:t>
      </w:r>
    </w:p>
    <w:p>
      <w:r>
        <w:t>15919967429</w:t>
      </w:r>
    </w:p>
    <w:p>
      <w:r>
        <w:t>18820261641</w:t>
      </w:r>
    </w:p>
    <w:p>
      <w:r>
        <w:t>15787605162</w:t>
      </w:r>
    </w:p>
    <w:p>
      <w:r>
        <w:t>18285125272</w:t>
      </w:r>
    </w:p>
    <w:p>
      <w:r>
        <w:t>15584969452</w:t>
      </w:r>
    </w:p>
    <w:p>
      <w:r>
        <w:t>13390492504</w:t>
      </w:r>
    </w:p>
    <w:p>
      <w:r>
        <w:t>18207942547</w:t>
      </w:r>
    </w:p>
    <w:p>
      <w:r>
        <w:t>14769373166</w:t>
      </w:r>
    </w:p>
    <w:p>
      <w:r>
        <w:t>14723464590</w:t>
      </w:r>
    </w:p>
    <w:p>
      <w:r>
        <w:t>15079114992</w:t>
      </w:r>
    </w:p>
    <w:p>
      <w:r>
        <w:t>13238556788</w:t>
      </w:r>
    </w:p>
    <w:p>
      <w:r>
        <w:t>13881635335</w:t>
      </w:r>
    </w:p>
    <w:p>
      <w:r>
        <w:t>18756032754</w:t>
      </w:r>
    </w:p>
    <w:p>
      <w:r>
        <w:t>13765102317</w:t>
      </w:r>
    </w:p>
    <w:p>
      <w:r>
        <w:t>15162331126</w:t>
      </w:r>
    </w:p>
    <w:p>
      <w:r>
        <w:t>15736742910</w:t>
      </w:r>
    </w:p>
    <w:p>
      <w:r>
        <w:t>13469324145</w:t>
      </w:r>
    </w:p>
    <w:p>
      <w:r>
        <w:t>13754452418</w:t>
      </w:r>
    </w:p>
    <w:p>
      <w:r>
        <w:t>15202165426</w:t>
      </w:r>
    </w:p>
    <w:p>
      <w:r>
        <w:t>13386417876</w:t>
      </w:r>
    </w:p>
    <w:p>
      <w:r>
        <w:t>15800501848</w:t>
      </w:r>
    </w:p>
    <w:p>
      <w:r>
        <w:t>15735298165</w:t>
      </w:r>
    </w:p>
    <w:p>
      <w:r>
        <w:t>18568477652</w:t>
      </w:r>
    </w:p>
    <w:p>
      <w:r>
        <w:t>14535413833</w:t>
      </w:r>
    </w:p>
    <w:p>
      <w:r>
        <w:t>18567723723</w:t>
      </w:r>
    </w:p>
    <w:p>
      <w:r>
        <w:t>15995362057</w:t>
      </w:r>
    </w:p>
    <w:p>
      <w:r>
        <w:t>15171063147</w:t>
      </w:r>
    </w:p>
    <w:p>
      <w:r>
        <w:t>13280490276</w:t>
      </w:r>
    </w:p>
    <w:p>
      <w:r>
        <w:t>13802149826</w:t>
      </w:r>
    </w:p>
    <w:p>
      <w:r>
        <w:t>15826731565</w:t>
      </w:r>
    </w:p>
    <w:p>
      <w:r>
        <w:t>13533296560</w:t>
      </w:r>
    </w:p>
    <w:p>
      <w:r>
        <w:t>13940366825</w:t>
      </w:r>
    </w:p>
    <w:p>
      <w:r>
        <w:t>13168832167</w:t>
      </w:r>
    </w:p>
    <w:p>
      <w:r>
        <w:t>13205663542</w:t>
      </w:r>
    </w:p>
    <w:p>
      <w:r>
        <w:t>18164679315</w:t>
      </w:r>
    </w:p>
    <w:p>
      <w:r>
        <w:t>18187387809</w:t>
      </w:r>
    </w:p>
    <w:p>
      <w:r>
        <w:t>13571375829</w:t>
      </w:r>
    </w:p>
    <w:p>
      <w:r>
        <w:t>15935294180</w:t>
      </w:r>
    </w:p>
    <w:p>
      <w:r>
        <w:t>18983305438</w:t>
      </w:r>
    </w:p>
    <w:p>
      <w:r>
        <w:t>13432988726</w:t>
      </w:r>
    </w:p>
    <w:p>
      <w:r>
        <w:t>15949012466</w:t>
      </w:r>
    </w:p>
    <w:p>
      <w:r>
        <w:t>18173116083</w:t>
      </w:r>
    </w:p>
    <w:p>
      <w:r>
        <w:t>13524853159</w:t>
      </w:r>
    </w:p>
    <w:p>
      <w:r>
        <w:t>15910609458</w:t>
      </w:r>
    </w:p>
    <w:p>
      <w:r>
        <w:t>13429883403</w:t>
      </w:r>
    </w:p>
    <w:p>
      <w:r>
        <w:t>13324604673</w:t>
      </w:r>
    </w:p>
    <w:p>
      <w:r>
        <w:t>14514194828</w:t>
      </w:r>
    </w:p>
    <w:p>
      <w:r>
        <w:t>14772115964</w:t>
      </w:r>
    </w:p>
    <w:p>
      <w:r>
        <w:t>14518115697</w:t>
      </w:r>
    </w:p>
    <w:p>
      <w:r>
        <w:t>15031702961</w:t>
      </w:r>
    </w:p>
    <w:p>
      <w:r>
        <w:t>18661104425</w:t>
      </w:r>
    </w:p>
    <w:p>
      <w:r>
        <w:t>13851832770</w:t>
      </w:r>
    </w:p>
    <w:p>
      <w:r>
        <w:t>18008904674</w:t>
      </w:r>
    </w:p>
    <w:p>
      <w:r>
        <w:t>13624888766</w:t>
      </w:r>
    </w:p>
    <w:p>
      <w:r>
        <w:t>14733927112</w:t>
      </w:r>
    </w:p>
    <w:p>
      <w:r>
        <w:t>18852429781</w:t>
      </w:r>
    </w:p>
    <w:p>
      <w:r>
        <w:t>13875691318</w:t>
      </w:r>
    </w:p>
    <w:p>
      <w:r>
        <w:t>13710419592</w:t>
      </w:r>
    </w:p>
    <w:p>
      <w:r>
        <w:t>18969267781</w:t>
      </w:r>
    </w:p>
    <w:p>
      <w:r>
        <w:t>15711313612</w:t>
      </w:r>
    </w:p>
    <w:p>
      <w:r>
        <w:t>14501985775</w:t>
      </w:r>
    </w:p>
    <w:p>
      <w:r>
        <w:t>18065347927</w:t>
      </w:r>
    </w:p>
    <w:p>
      <w:r>
        <w:t>15384583424</w:t>
      </w:r>
    </w:p>
    <w:p>
      <w:r>
        <w:t>14549139917</w:t>
      </w:r>
    </w:p>
    <w:p>
      <w:r>
        <w:t>14588720060</w:t>
      </w:r>
    </w:p>
    <w:p>
      <w:r>
        <w:t>18023130842</w:t>
      </w:r>
    </w:p>
    <w:p>
      <w:r>
        <w:t>14786318025</w:t>
      </w:r>
    </w:p>
    <w:p>
      <w:r>
        <w:t>18526462623</w:t>
      </w:r>
    </w:p>
    <w:p>
      <w:r>
        <w:t>13873273596</w:t>
      </w:r>
    </w:p>
    <w:p>
      <w:r>
        <w:t>13204392735</w:t>
      </w:r>
    </w:p>
    <w:p>
      <w:r>
        <w:t>13343915144</w:t>
      </w:r>
    </w:p>
    <w:p>
      <w:r>
        <w:t>13854901317</w:t>
      </w:r>
    </w:p>
    <w:p>
      <w:r>
        <w:t>14586659082</w:t>
      </w:r>
    </w:p>
    <w:p>
      <w:r>
        <w:t>15157026744</w:t>
      </w:r>
    </w:p>
    <w:p>
      <w:r>
        <w:t>14708349090</w:t>
      </w:r>
    </w:p>
    <w:p>
      <w:r>
        <w:t>15264041994</w:t>
      </w:r>
    </w:p>
    <w:p>
      <w:r>
        <w:t>13168319657</w:t>
      </w:r>
    </w:p>
    <w:p>
      <w:r>
        <w:t>18605149422</w:t>
      </w:r>
    </w:p>
    <w:p>
      <w:r>
        <w:t>15042948493</w:t>
      </w:r>
    </w:p>
    <w:p>
      <w:r>
        <w:t>13061570209</w:t>
      </w:r>
    </w:p>
    <w:p>
      <w:r>
        <w:t>18548548618</w:t>
      </w:r>
    </w:p>
    <w:p>
      <w:r>
        <w:t>14713945743</w:t>
      </w:r>
    </w:p>
    <w:p>
      <w:r>
        <w:t>15865017568</w:t>
      </w:r>
    </w:p>
    <w:p>
      <w:r>
        <w:t>15997370364</w:t>
      </w:r>
    </w:p>
    <w:p>
      <w:r>
        <w:t>15668616598</w:t>
      </w:r>
    </w:p>
    <w:p>
      <w:r>
        <w:t>18825134167</w:t>
      </w:r>
    </w:p>
    <w:p>
      <w:r>
        <w:t>14586434259</w:t>
      </w:r>
    </w:p>
    <w:p>
      <w:r>
        <w:t>13520946954</w:t>
      </w:r>
    </w:p>
    <w:p>
      <w:r>
        <w:t>13703190446</w:t>
      </w:r>
    </w:p>
    <w:p>
      <w:r>
        <w:t>13547643032</w:t>
      </w:r>
    </w:p>
    <w:p>
      <w:r>
        <w:t>15966689310</w:t>
      </w:r>
    </w:p>
    <w:p>
      <w:r>
        <w:t>18927639114</w:t>
      </w:r>
    </w:p>
    <w:p>
      <w:r>
        <w:t>18211102997</w:t>
      </w:r>
    </w:p>
    <w:p>
      <w:r>
        <w:t>18234225139</w:t>
      </w:r>
    </w:p>
    <w:p>
      <w:r>
        <w:t>14515685010</w:t>
      </w:r>
    </w:p>
    <w:p>
      <w:r>
        <w:t>15372886189</w:t>
      </w:r>
    </w:p>
    <w:p>
      <w:r>
        <w:t>18136197522</w:t>
      </w:r>
    </w:p>
    <w:p>
      <w:r>
        <w:t>18052361280</w:t>
      </w:r>
    </w:p>
    <w:p>
      <w:r>
        <w:t>15509133934</w:t>
      </w:r>
    </w:p>
    <w:p>
      <w:r>
        <w:t>18111838855</w:t>
      </w:r>
    </w:p>
    <w:p>
      <w:r>
        <w:t>15790363520</w:t>
      </w:r>
    </w:p>
    <w:p>
      <w:r>
        <w:t>13444012716</w:t>
      </w:r>
    </w:p>
    <w:p>
      <w:r>
        <w:t>18611225085</w:t>
      </w:r>
    </w:p>
    <w:p>
      <w:r>
        <w:t>18756157443</w:t>
      </w:r>
    </w:p>
    <w:p>
      <w:r>
        <w:t>13261844819</w:t>
      </w:r>
    </w:p>
    <w:p>
      <w:r>
        <w:t>13151289977</w:t>
      </w:r>
    </w:p>
    <w:p>
      <w:r>
        <w:t>18074093322</w:t>
      </w:r>
    </w:p>
    <w:p>
      <w:r>
        <w:t>18030302830</w:t>
      </w:r>
    </w:p>
    <w:p>
      <w:r>
        <w:t>13281268832</w:t>
      </w:r>
    </w:p>
    <w:p>
      <w:r>
        <w:t>14520951135</w:t>
      </w:r>
    </w:p>
    <w:p>
      <w:r>
        <w:t>13372227434</w:t>
      </w:r>
    </w:p>
    <w:p>
      <w:r>
        <w:t>18520479877</w:t>
      </w:r>
    </w:p>
    <w:p>
      <w:r>
        <w:t>13626152678</w:t>
      </w:r>
    </w:p>
    <w:p>
      <w:r>
        <w:t>13483251182</w:t>
      </w:r>
    </w:p>
    <w:p>
      <w:r>
        <w:t>18558755840</w:t>
      </w:r>
    </w:p>
    <w:p>
      <w:r>
        <w:t>15386926833</w:t>
      </w:r>
    </w:p>
    <w:p>
      <w:r>
        <w:t>13104171304</w:t>
      </w:r>
    </w:p>
    <w:p>
      <w:r>
        <w:t>15872942660</w:t>
      </w:r>
    </w:p>
    <w:p>
      <w:r>
        <w:t>18728095551</w:t>
      </w:r>
    </w:p>
    <w:p>
      <w:r>
        <w:t>13744954651</w:t>
      </w:r>
    </w:p>
    <w:p>
      <w:r>
        <w:t>18805699400</w:t>
      </w:r>
    </w:p>
    <w:p>
      <w:r>
        <w:t>13585134297</w:t>
      </w:r>
    </w:p>
    <w:p>
      <w:r>
        <w:t>15017615067</w:t>
      </w:r>
    </w:p>
    <w:p>
      <w:r>
        <w:t>13677038530</w:t>
      </w:r>
    </w:p>
    <w:p>
      <w:r>
        <w:t>15872239883</w:t>
      </w:r>
    </w:p>
    <w:p>
      <w:r>
        <w:t>15760797960</w:t>
      </w:r>
    </w:p>
    <w:p>
      <w:r>
        <w:t>13238026067</w:t>
      </w:r>
    </w:p>
    <w:p>
      <w:r>
        <w:t>13055519075</w:t>
      </w:r>
    </w:p>
    <w:p>
      <w:r>
        <w:t>13529653134</w:t>
      </w:r>
    </w:p>
    <w:p>
      <w:r>
        <w:t>14799991131</w:t>
      </w:r>
    </w:p>
    <w:p>
      <w:r>
        <w:t>18773575140</w:t>
      </w:r>
    </w:p>
    <w:p>
      <w:r>
        <w:t>13896962067</w:t>
      </w:r>
    </w:p>
    <w:p>
      <w:r>
        <w:t>18223711727</w:t>
      </w:r>
    </w:p>
    <w:p>
      <w:r>
        <w:t>15537828571</w:t>
      </w:r>
    </w:p>
    <w:p>
      <w:r>
        <w:t>14576112912</w:t>
      </w:r>
    </w:p>
    <w:p>
      <w:r>
        <w:t>13650516568</w:t>
      </w:r>
    </w:p>
    <w:p>
      <w:r>
        <w:t>13066614794</w:t>
      </w:r>
    </w:p>
    <w:p>
      <w:r>
        <w:t>13350232297</w:t>
      </w:r>
    </w:p>
    <w:p>
      <w:r>
        <w:t>13710122467</w:t>
      </w:r>
    </w:p>
    <w:p>
      <w:r>
        <w:t>15502532463</w:t>
      </w:r>
    </w:p>
    <w:p>
      <w:r>
        <w:t>14778022181</w:t>
      </w:r>
    </w:p>
    <w:p>
      <w:r>
        <w:t>18601306534</w:t>
      </w:r>
    </w:p>
    <w:p>
      <w:r>
        <w:t>13570440490</w:t>
      </w:r>
    </w:p>
    <w:p>
      <w:r>
        <w:t>18754134545</w:t>
      </w:r>
    </w:p>
    <w:p>
      <w:r>
        <w:t>13686198176</w:t>
      </w:r>
    </w:p>
    <w:p>
      <w:r>
        <w:t>13218134887</w:t>
      </w:r>
    </w:p>
    <w:p>
      <w:r>
        <w:t>14707733598</w:t>
      </w:r>
    </w:p>
    <w:p>
      <w:r>
        <w:t>18813821771</w:t>
      </w:r>
    </w:p>
    <w:p>
      <w:r>
        <w:t>13415735801</w:t>
      </w:r>
    </w:p>
    <w:p>
      <w:r>
        <w:t>13387048844</w:t>
      </w:r>
    </w:p>
    <w:p>
      <w:r>
        <w:t>14505231132</w:t>
      </w:r>
    </w:p>
    <w:p>
      <w:r>
        <w:t>14597837311</w:t>
      </w:r>
    </w:p>
    <w:p>
      <w:r>
        <w:t>13519200564</w:t>
      </w:r>
    </w:p>
    <w:p>
      <w:r>
        <w:t>18041885713</w:t>
      </w:r>
    </w:p>
    <w:p>
      <w:r>
        <w:t>13765232787</w:t>
      </w:r>
    </w:p>
    <w:p>
      <w:r>
        <w:t>15710827746</w:t>
      </w:r>
    </w:p>
    <w:p>
      <w:r>
        <w:t>13562697159</w:t>
      </w:r>
    </w:p>
    <w:p>
      <w:r>
        <w:t>13972206882</w:t>
      </w:r>
    </w:p>
    <w:p>
      <w:r>
        <w:t>15528132518</w:t>
      </w:r>
    </w:p>
    <w:p>
      <w:r>
        <w:t>15755004983</w:t>
      </w:r>
    </w:p>
    <w:p>
      <w:r>
        <w:t>14553201364</w:t>
      </w:r>
    </w:p>
    <w:p>
      <w:r>
        <w:t>13095995639</w:t>
      </w:r>
    </w:p>
    <w:p>
      <w:r>
        <w:t>13038458349</w:t>
      </w:r>
    </w:p>
    <w:p>
      <w:r>
        <w:t>15826263639</w:t>
      </w:r>
    </w:p>
    <w:p>
      <w:r>
        <w:t>15781873638</w:t>
      </w:r>
    </w:p>
    <w:p>
      <w:r>
        <w:t>14765615649</w:t>
      </w:r>
    </w:p>
    <w:p>
      <w:r>
        <w:t>18595460039</w:t>
      </w:r>
    </w:p>
    <w:p>
      <w:r>
        <w:t>18253306540</w:t>
      </w:r>
    </w:p>
    <w:p>
      <w:r>
        <w:t>15150850183</w:t>
      </w:r>
    </w:p>
    <w:p>
      <w:r>
        <w:t>15505660875</w:t>
      </w:r>
    </w:p>
    <w:p>
      <w:r>
        <w:t>13022870680</w:t>
      </w:r>
    </w:p>
    <w:p>
      <w:r>
        <w:t>15226160589</w:t>
      </w:r>
    </w:p>
    <w:p>
      <w:r>
        <w:t>13509786537</w:t>
      </w:r>
    </w:p>
    <w:p>
      <w:r>
        <w:t>18616420833</w:t>
      </w:r>
    </w:p>
    <w:p>
      <w:r>
        <w:t>13369752550</w:t>
      </w:r>
    </w:p>
    <w:p>
      <w:r>
        <w:t>18900885596</w:t>
      </w:r>
    </w:p>
    <w:p>
      <w:r>
        <w:t>14701944740</w:t>
      </w:r>
    </w:p>
    <w:p>
      <w:r>
        <w:t>18762619064</w:t>
      </w:r>
    </w:p>
    <w:p>
      <w:r>
        <w:t>14532903347</w:t>
      </w:r>
    </w:p>
    <w:p>
      <w:r>
        <w:t>13501614948</w:t>
      </w:r>
    </w:p>
    <w:p>
      <w:r>
        <w:t>13687922045</w:t>
      </w:r>
    </w:p>
    <w:p>
      <w:r>
        <w:t>18279447375</w:t>
      </w:r>
    </w:p>
    <w:p>
      <w:r>
        <w:t>15274748433</w:t>
      </w:r>
    </w:p>
    <w:p>
      <w:r>
        <w:t>15904226103</w:t>
      </w:r>
    </w:p>
    <w:p>
      <w:r>
        <w:t>13553596604</w:t>
      </w:r>
    </w:p>
    <w:p>
      <w:r>
        <w:t>14581868268</w:t>
      </w:r>
    </w:p>
    <w:p>
      <w:r>
        <w:t>18588520719</w:t>
      </w:r>
    </w:p>
    <w:p>
      <w:r>
        <w:t>15103571179</w:t>
      </w:r>
    </w:p>
    <w:p>
      <w:r>
        <w:t>15607487924</w:t>
      </w:r>
    </w:p>
    <w:p>
      <w:r>
        <w:t>18674150687</w:t>
      </w:r>
    </w:p>
    <w:p>
      <w:r>
        <w:t>15010816304</w:t>
      </w:r>
    </w:p>
    <w:p>
      <w:r>
        <w:t>14574674129</w:t>
      </w:r>
    </w:p>
    <w:p>
      <w:r>
        <w:t>18508709440</w:t>
      </w:r>
    </w:p>
    <w:p>
      <w:r>
        <w:t>13070622598</w:t>
      </w:r>
    </w:p>
    <w:p>
      <w:r>
        <w:t>18259832006</w:t>
      </w:r>
    </w:p>
    <w:p>
      <w:r>
        <w:t>14577021471</w:t>
      </w:r>
    </w:p>
    <w:p>
      <w:r>
        <w:t>15128878786</w:t>
      </w:r>
    </w:p>
    <w:p>
      <w:r>
        <w:t>14730419186</w:t>
      </w:r>
    </w:p>
    <w:p>
      <w:r>
        <w:t>13261814671</w:t>
      </w:r>
    </w:p>
    <w:p>
      <w:r>
        <w:t>15138785459</w:t>
      </w:r>
    </w:p>
    <w:p>
      <w:r>
        <w:t>13793766075</w:t>
      </w:r>
    </w:p>
    <w:p>
      <w:r>
        <w:t>14547741744</w:t>
      </w:r>
    </w:p>
    <w:p>
      <w:r>
        <w:t>15839366972</w:t>
      </w:r>
    </w:p>
    <w:p>
      <w:r>
        <w:t>13223889755</w:t>
      </w:r>
    </w:p>
    <w:p>
      <w:r>
        <w:t>15781615831</w:t>
      </w:r>
    </w:p>
    <w:p>
      <w:r>
        <w:t>15959637513</w:t>
      </w:r>
    </w:p>
    <w:p>
      <w:r>
        <w:t>13906202138</w:t>
      </w:r>
    </w:p>
    <w:p>
      <w:r>
        <w:t>15978799895</w:t>
      </w:r>
    </w:p>
    <w:p>
      <w:r>
        <w:t>13074153058</w:t>
      </w:r>
    </w:p>
    <w:p>
      <w:r>
        <w:t>13107624991</w:t>
      </w:r>
    </w:p>
    <w:p>
      <w:r>
        <w:t>15927237416</w:t>
      </w:r>
    </w:p>
    <w:p>
      <w:r>
        <w:t>13888828333</w:t>
      </w:r>
    </w:p>
    <w:p>
      <w:r>
        <w:t>18840884552</w:t>
      </w:r>
    </w:p>
    <w:p>
      <w:r>
        <w:t>15221056143</w:t>
      </w:r>
    </w:p>
    <w:p>
      <w:r>
        <w:t>18679182573</w:t>
      </w:r>
    </w:p>
    <w:p>
      <w:r>
        <w:t>18981036146</w:t>
      </w:r>
    </w:p>
    <w:p>
      <w:r>
        <w:t>15286754972</w:t>
      </w:r>
    </w:p>
    <w:p>
      <w:r>
        <w:t>18923433366</w:t>
      </w:r>
    </w:p>
    <w:p>
      <w:r>
        <w:t>15694537091</w:t>
      </w:r>
    </w:p>
    <w:p>
      <w:r>
        <w:t>15241162699</w:t>
      </w:r>
    </w:p>
    <w:p>
      <w:r>
        <w:t>15686009434</w:t>
      </w:r>
    </w:p>
    <w:p>
      <w:r>
        <w:t>18597554115</w:t>
      </w:r>
    </w:p>
    <w:p>
      <w:r>
        <w:t>14532068518</w:t>
      </w:r>
    </w:p>
    <w:p>
      <w:r>
        <w:t>13089806500</w:t>
      </w:r>
    </w:p>
    <w:p>
      <w:r>
        <w:t>15776350563</w:t>
      </w:r>
    </w:p>
    <w:p>
      <w:r>
        <w:t>18000898472</w:t>
      </w:r>
    </w:p>
    <w:p>
      <w:r>
        <w:t>13102447428</w:t>
      </w:r>
    </w:p>
    <w:p>
      <w:r>
        <w:t>15615065199</w:t>
      </w:r>
    </w:p>
    <w:p>
      <w:r>
        <w:t>13462509701</w:t>
      </w:r>
    </w:p>
    <w:p>
      <w:r>
        <w:t>13761172584</w:t>
      </w:r>
    </w:p>
    <w:p>
      <w:r>
        <w:t>18771395128</w:t>
      </w:r>
    </w:p>
    <w:p>
      <w:r>
        <w:t>15873801808</w:t>
      </w:r>
    </w:p>
    <w:p>
      <w:r>
        <w:t>18182860963</w:t>
      </w:r>
    </w:p>
    <w:p>
      <w:r>
        <w:t>13786309850</w:t>
      </w:r>
    </w:p>
    <w:p>
      <w:r>
        <w:t>18219488797</w:t>
      </w:r>
    </w:p>
    <w:p>
      <w:r>
        <w:t>15283581946</w:t>
      </w:r>
    </w:p>
    <w:p>
      <w:r>
        <w:t>13237061829</w:t>
      </w:r>
    </w:p>
    <w:p>
      <w:r>
        <w:t>14560138445</w:t>
      </w:r>
    </w:p>
    <w:p>
      <w:r>
        <w:t>13364841977</w:t>
      </w:r>
    </w:p>
    <w:p>
      <w:r>
        <w:t>15212799874</w:t>
      </w:r>
    </w:p>
    <w:p>
      <w:r>
        <w:t>15531012948</w:t>
      </w:r>
    </w:p>
    <w:p>
      <w:r>
        <w:t>14510262607</w:t>
      </w:r>
    </w:p>
    <w:p>
      <w:r>
        <w:t>14591032802</w:t>
      </w:r>
    </w:p>
    <w:p>
      <w:r>
        <w:t>15925387833</w:t>
      </w:r>
    </w:p>
    <w:p>
      <w:r>
        <w:t>15182572388</w:t>
      </w:r>
    </w:p>
    <w:p>
      <w:r>
        <w:t>13496990592</w:t>
      </w:r>
    </w:p>
    <w:p>
      <w:r>
        <w:t>18219273460</w:t>
      </w:r>
    </w:p>
    <w:p>
      <w:r>
        <w:t>15247255444</w:t>
      </w:r>
    </w:p>
    <w:p>
      <w:r>
        <w:t>18833363078</w:t>
      </w:r>
    </w:p>
    <w:p>
      <w:r>
        <w:t>14704057908</w:t>
      </w:r>
    </w:p>
    <w:p>
      <w:r>
        <w:t>13358134529</w:t>
      </w:r>
    </w:p>
    <w:p>
      <w:r>
        <w:t>13374693724</w:t>
      </w:r>
    </w:p>
    <w:p>
      <w:r>
        <w:t>18520108344</w:t>
      </w:r>
    </w:p>
    <w:p>
      <w:r>
        <w:t>18877372999</w:t>
      </w:r>
    </w:p>
    <w:p>
      <w:r>
        <w:t>18918120340</w:t>
      </w:r>
    </w:p>
    <w:p>
      <w:r>
        <w:t>13051502919</w:t>
      </w:r>
    </w:p>
    <w:p>
      <w:r>
        <w:t>15579030640</w:t>
      </w:r>
    </w:p>
    <w:p>
      <w:r>
        <w:t>15552854798</w:t>
      </w:r>
    </w:p>
    <w:p>
      <w:r>
        <w:t>14567501100</w:t>
      </w:r>
    </w:p>
    <w:p>
      <w:r>
        <w:t>15871068650</w:t>
      </w:r>
    </w:p>
    <w:p>
      <w:r>
        <w:t>13724871242</w:t>
      </w:r>
    </w:p>
    <w:p>
      <w:r>
        <w:t>13132562074</w:t>
      </w:r>
    </w:p>
    <w:p>
      <w:r>
        <w:t>13475024042</w:t>
      </w:r>
    </w:p>
    <w:p>
      <w:r>
        <w:t>18237283469</w:t>
      </w:r>
    </w:p>
    <w:p>
      <w:r>
        <w:t>13527404958</w:t>
      </w:r>
    </w:p>
    <w:p>
      <w:r>
        <w:t>15942875540</w:t>
      </w:r>
    </w:p>
    <w:p>
      <w:r>
        <w:t>14562484317</w:t>
      </w:r>
    </w:p>
    <w:p>
      <w:r>
        <w:t>13864264630</w:t>
      </w:r>
    </w:p>
    <w:p>
      <w:r>
        <w:t>15204033253</w:t>
      </w:r>
    </w:p>
    <w:p>
      <w:r>
        <w:t>18005992373</w:t>
      </w:r>
    </w:p>
    <w:p>
      <w:r>
        <w:t>18797582578</w:t>
      </w:r>
    </w:p>
    <w:p>
      <w:r>
        <w:t>15214916905</w:t>
      </w:r>
    </w:p>
    <w:p>
      <w:r>
        <w:t>14757199772</w:t>
      </w:r>
    </w:p>
    <w:p>
      <w:r>
        <w:t>13042874450</w:t>
      </w:r>
    </w:p>
    <w:p>
      <w:r>
        <w:t>14533452632</w:t>
      </w:r>
    </w:p>
    <w:p>
      <w:r>
        <w:t>13045265772</w:t>
      </w:r>
    </w:p>
    <w:p>
      <w:r>
        <w:t>13603762760</w:t>
      </w:r>
    </w:p>
    <w:p>
      <w:r>
        <w:t>18020099722</w:t>
      </w:r>
    </w:p>
    <w:p>
      <w:r>
        <w:t>13614987127</w:t>
      </w:r>
    </w:p>
    <w:p>
      <w:r>
        <w:t>15937576092</w:t>
      </w:r>
    </w:p>
    <w:p>
      <w:r>
        <w:t>15731714769</w:t>
      </w:r>
    </w:p>
    <w:p>
      <w:r>
        <w:t>13384482950</w:t>
      </w:r>
    </w:p>
    <w:p>
      <w:r>
        <w:t>13683312624</w:t>
      </w:r>
    </w:p>
    <w:p>
      <w:r>
        <w:t>15225897157</w:t>
      </w:r>
    </w:p>
    <w:p>
      <w:r>
        <w:t>13442377707</w:t>
      </w:r>
    </w:p>
    <w:p>
      <w:r>
        <w:t>18962502987</w:t>
      </w:r>
    </w:p>
    <w:p>
      <w:r>
        <w:t>13400050840</w:t>
      </w:r>
    </w:p>
    <w:p>
      <w:r>
        <w:t>13598431886</w:t>
      </w:r>
    </w:p>
    <w:p>
      <w:r>
        <w:t>15544156317</w:t>
      </w:r>
    </w:p>
    <w:p>
      <w:r>
        <w:t>18074567608</w:t>
      </w:r>
    </w:p>
    <w:p>
      <w:r>
        <w:t>18040331079</w:t>
      </w:r>
    </w:p>
    <w:p>
      <w:r>
        <w:t>18929583932</w:t>
      </w:r>
    </w:p>
    <w:p>
      <w:r>
        <w:t>18726572784</w:t>
      </w:r>
    </w:p>
    <w:p>
      <w:r>
        <w:t>14717381634</w:t>
      </w:r>
    </w:p>
    <w:p>
      <w:r>
        <w:t>13621859351</w:t>
      </w:r>
    </w:p>
    <w:p>
      <w:r>
        <w:t>13676326969</w:t>
      </w:r>
    </w:p>
    <w:p>
      <w:r>
        <w:t>13197956911</w:t>
      </w:r>
    </w:p>
    <w:p>
      <w:r>
        <w:t>13562990860</w:t>
      </w:r>
    </w:p>
    <w:p>
      <w:r>
        <w:t>15257887684</w:t>
      </w:r>
    </w:p>
    <w:p>
      <w:r>
        <w:t>13687136628</w:t>
      </w:r>
    </w:p>
    <w:p>
      <w:r>
        <w:t>13168701910</w:t>
      </w:r>
    </w:p>
    <w:p>
      <w:r>
        <w:t>13803109824</w:t>
      </w:r>
    </w:p>
    <w:p>
      <w:r>
        <w:t>15927868668</w:t>
      </w:r>
    </w:p>
    <w:p>
      <w:r>
        <w:t>18227661742</w:t>
      </w:r>
    </w:p>
    <w:p>
      <w:r>
        <w:t>13417041024</w:t>
      </w:r>
    </w:p>
    <w:p>
      <w:r>
        <w:t>13810995363</w:t>
      </w:r>
    </w:p>
    <w:p>
      <w:r>
        <w:t>13260046236</w:t>
      </w:r>
    </w:p>
    <w:p>
      <w:r>
        <w:t>13410054291</w:t>
      </w:r>
    </w:p>
    <w:p>
      <w:r>
        <w:t>13894872495</w:t>
      </w:r>
    </w:p>
    <w:p>
      <w:r>
        <w:t>13623248492</w:t>
      </w:r>
    </w:p>
    <w:p>
      <w:r>
        <w:t>15757551625</w:t>
      </w:r>
    </w:p>
    <w:p>
      <w:r>
        <w:t>15721466054</w:t>
      </w:r>
    </w:p>
    <w:p>
      <w:r>
        <w:t>13571937914</w:t>
      </w:r>
    </w:p>
    <w:p>
      <w:r>
        <w:t>15024296459</w:t>
      </w:r>
    </w:p>
    <w:p>
      <w:r>
        <w:t>13962828246</w:t>
      </w:r>
    </w:p>
    <w:p>
      <w:r>
        <w:t>15002092507</w:t>
      </w:r>
    </w:p>
    <w:p>
      <w:r>
        <w:t>18910621706</w:t>
      </w:r>
    </w:p>
    <w:p>
      <w:r>
        <w:t>15293727397</w:t>
      </w:r>
    </w:p>
    <w:p>
      <w:r>
        <w:t>18983386206</w:t>
      </w:r>
    </w:p>
    <w:p>
      <w:r>
        <w:t>18026810784</w:t>
      </w:r>
    </w:p>
    <w:p>
      <w:r>
        <w:t>15309248393</w:t>
      </w:r>
    </w:p>
    <w:p>
      <w:r>
        <w:t>14536555094</w:t>
      </w:r>
    </w:p>
    <w:p>
      <w:r>
        <w:t>15271856387</w:t>
      </w:r>
    </w:p>
    <w:p>
      <w:r>
        <w:t>18535366490</w:t>
      </w:r>
    </w:p>
    <w:p>
      <w:r>
        <w:t>13343548127</w:t>
      </w:r>
    </w:p>
    <w:p>
      <w:r>
        <w:t>18758044395</w:t>
      </w:r>
    </w:p>
    <w:p>
      <w:r>
        <w:t>13696874202</w:t>
      </w:r>
    </w:p>
    <w:p>
      <w:r>
        <w:t>15288169809</w:t>
      </w:r>
    </w:p>
    <w:p>
      <w:r>
        <w:t>15267511192</w:t>
      </w:r>
    </w:p>
    <w:p>
      <w:r>
        <w:t>14711318277</w:t>
      </w:r>
    </w:p>
    <w:p>
      <w:r>
        <w:t>18619793921</w:t>
      </w:r>
    </w:p>
    <w:p>
      <w:r>
        <w:t>15181251865</w:t>
      </w:r>
    </w:p>
    <w:p>
      <w:r>
        <w:t>14712789703</w:t>
      </w:r>
    </w:p>
    <w:p>
      <w:r>
        <w:t>13566974426</w:t>
      </w:r>
    </w:p>
    <w:p>
      <w:r>
        <w:t>15662300244</w:t>
      </w:r>
    </w:p>
    <w:p>
      <w:r>
        <w:t>15532598973</w:t>
      </w:r>
    </w:p>
    <w:p>
      <w:r>
        <w:t>15298349667</w:t>
      </w:r>
    </w:p>
    <w:p>
      <w:r>
        <w:t>18037835930</w:t>
      </w:r>
    </w:p>
    <w:p>
      <w:r>
        <w:t>13255638635</w:t>
      </w:r>
    </w:p>
    <w:p>
      <w:r>
        <w:t>15127672087</w:t>
      </w:r>
    </w:p>
    <w:p>
      <w:r>
        <w:t>13692206063</w:t>
      </w:r>
    </w:p>
    <w:p>
      <w:r>
        <w:t>18107547601</w:t>
      </w:r>
    </w:p>
    <w:p>
      <w:r>
        <w:t>14716436621</w:t>
      </w:r>
    </w:p>
    <w:p>
      <w:r>
        <w:t>18151725443</w:t>
      </w:r>
    </w:p>
    <w:p>
      <w:r>
        <w:t>14522458681</w:t>
      </w:r>
    </w:p>
    <w:p>
      <w:r>
        <w:t>15750907141</w:t>
      </w:r>
    </w:p>
    <w:p>
      <w:r>
        <w:t>13584605842</w:t>
      </w:r>
    </w:p>
    <w:p>
      <w:r>
        <w:t>18512978064</w:t>
      </w:r>
    </w:p>
    <w:p>
      <w:r>
        <w:t>15600158195</w:t>
      </w:r>
    </w:p>
    <w:p>
      <w:r>
        <w:t>13108676875</w:t>
      </w:r>
    </w:p>
    <w:p>
      <w:r>
        <w:t>13602060296</w:t>
      </w:r>
    </w:p>
    <w:p>
      <w:r>
        <w:t>18088173549</w:t>
      </w:r>
    </w:p>
    <w:p>
      <w:r>
        <w:t>18058106541</w:t>
      </w:r>
    </w:p>
    <w:p>
      <w:r>
        <w:t>15643195243</w:t>
      </w:r>
    </w:p>
    <w:p>
      <w:r>
        <w:t>18863099102</w:t>
      </w:r>
    </w:p>
    <w:p>
      <w:r>
        <w:t>18873526962</w:t>
      </w:r>
    </w:p>
    <w:p>
      <w:r>
        <w:t>18762996311</w:t>
      </w:r>
    </w:p>
    <w:p>
      <w:r>
        <w:t>13608903199</w:t>
      </w:r>
    </w:p>
    <w:p>
      <w:r>
        <w:t>15100062897</w:t>
      </w:r>
    </w:p>
    <w:p>
      <w:r>
        <w:t>13490155659</w:t>
      </w:r>
    </w:p>
    <w:p>
      <w:r>
        <w:t>15838633666</w:t>
      </w:r>
    </w:p>
    <w:p>
      <w:r>
        <w:t>15309381819</w:t>
      </w:r>
    </w:p>
    <w:p>
      <w:r>
        <w:t>18725817352</w:t>
      </w:r>
    </w:p>
    <w:p>
      <w:r>
        <w:t>15749410901</w:t>
      </w:r>
    </w:p>
    <w:p>
      <w:r>
        <w:t>13833680945</w:t>
      </w:r>
    </w:p>
    <w:p>
      <w:r>
        <w:t>13062179575</w:t>
      </w:r>
    </w:p>
    <w:p>
      <w:r>
        <w:t>14562398330</w:t>
      </w:r>
    </w:p>
    <w:p>
      <w:r>
        <w:t>15292054278</w:t>
      </w:r>
    </w:p>
    <w:p>
      <w:r>
        <w:t>13836096347</w:t>
      </w:r>
    </w:p>
    <w:p>
      <w:r>
        <w:t>13669589921</w:t>
      </w:r>
    </w:p>
    <w:p>
      <w:r>
        <w:t>15186349265</w:t>
      </w:r>
    </w:p>
    <w:p>
      <w:r>
        <w:t>18918299071</w:t>
      </w:r>
    </w:p>
    <w:p>
      <w:r>
        <w:t>15735511009</w:t>
      </w:r>
    </w:p>
    <w:p>
      <w:r>
        <w:t>13373128839</w:t>
      </w:r>
    </w:p>
    <w:p>
      <w:r>
        <w:t>18655036955</w:t>
      </w:r>
    </w:p>
    <w:p>
      <w:r>
        <w:t>18162835023</w:t>
      </w:r>
    </w:p>
    <w:p>
      <w:r>
        <w:t>18023975850</w:t>
      </w:r>
    </w:p>
    <w:p>
      <w:r>
        <w:t>15223617585</w:t>
      </w:r>
    </w:p>
    <w:p>
      <w:r>
        <w:t>18550652346</w:t>
      </w:r>
    </w:p>
    <w:p>
      <w:r>
        <w:t>13954954806</w:t>
      </w:r>
    </w:p>
    <w:p>
      <w:r>
        <w:t>13258737624</w:t>
      </w:r>
    </w:p>
    <w:p>
      <w:r>
        <w:t>18780924041</w:t>
      </w:r>
    </w:p>
    <w:p>
      <w:r>
        <w:t>13654088774</w:t>
      </w:r>
    </w:p>
    <w:p>
      <w:r>
        <w:t>13146072766</w:t>
      </w:r>
    </w:p>
    <w:p>
      <w:r>
        <w:t>18152052185</w:t>
      </w:r>
    </w:p>
    <w:p>
      <w:r>
        <w:t>15014080679</w:t>
      </w:r>
    </w:p>
    <w:p>
      <w:r>
        <w:t>18098684552</w:t>
      </w:r>
    </w:p>
    <w:p>
      <w:r>
        <w:t>15595333057</w:t>
      </w:r>
    </w:p>
    <w:p>
      <w:r>
        <w:t>18997589940</w:t>
      </w:r>
    </w:p>
    <w:p>
      <w:r>
        <w:t>18560519679</w:t>
      </w:r>
    </w:p>
    <w:p>
      <w:r>
        <w:t>18701408560</w:t>
      </w:r>
    </w:p>
    <w:p>
      <w:r>
        <w:t>15980604552</w:t>
      </w:r>
    </w:p>
    <w:p>
      <w:r>
        <w:t>18992254980</w:t>
      </w:r>
    </w:p>
    <w:p>
      <w:r>
        <w:t>18569427019</w:t>
      </w:r>
    </w:p>
    <w:p>
      <w:r>
        <w:t>13811016105</w:t>
      </w:r>
    </w:p>
    <w:p>
      <w:r>
        <w:t>15379831400</w:t>
      </w:r>
    </w:p>
    <w:p>
      <w:r>
        <w:t>13899106820</w:t>
      </w:r>
    </w:p>
    <w:p>
      <w:r>
        <w:t>18134092008</w:t>
      </w:r>
    </w:p>
    <w:p>
      <w:r>
        <w:t>13105716674</w:t>
      </w:r>
    </w:p>
    <w:p>
      <w:r>
        <w:t>13493462730</w:t>
      </w:r>
    </w:p>
    <w:p>
      <w:r>
        <w:t>15517870266</w:t>
      </w:r>
    </w:p>
    <w:p>
      <w:r>
        <w:t>18548944186</w:t>
      </w:r>
    </w:p>
    <w:p>
      <w:r>
        <w:t>18801062388</w:t>
      </w:r>
    </w:p>
    <w:p>
      <w:r>
        <w:t>13361391824</w:t>
      </w:r>
    </w:p>
    <w:p>
      <w:r>
        <w:t>15866062071</w:t>
      </w:r>
    </w:p>
    <w:p>
      <w:r>
        <w:t>13652555504</w:t>
      </w:r>
    </w:p>
    <w:p>
      <w:r>
        <w:t>18080160993</w:t>
      </w:r>
    </w:p>
    <w:p>
      <w:r>
        <w:t>13518823787</w:t>
      </w:r>
    </w:p>
    <w:p>
      <w:r>
        <w:t>14523223173</w:t>
      </w:r>
    </w:p>
    <w:p>
      <w:r>
        <w:t>14575091845</w:t>
      </w:r>
    </w:p>
    <w:p>
      <w:r>
        <w:t>13063353313</w:t>
      </w:r>
    </w:p>
    <w:p>
      <w:r>
        <w:t>18081664480</w:t>
      </w:r>
    </w:p>
    <w:p>
      <w:r>
        <w:t>15582142285</w:t>
      </w:r>
    </w:p>
    <w:p>
      <w:r>
        <w:t>15854788356</w:t>
      </w:r>
    </w:p>
    <w:p>
      <w:r>
        <w:t>13307164860</w:t>
      </w:r>
    </w:p>
    <w:p>
      <w:r>
        <w:t>15079806278</w:t>
      </w:r>
    </w:p>
    <w:p>
      <w:r>
        <w:t>13001649112</w:t>
      </w:r>
    </w:p>
    <w:p>
      <w:r>
        <w:t>18780984428</w:t>
      </w:r>
    </w:p>
    <w:p>
      <w:r>
        <w:t>15579676609</w:t>
      </w:r>
    </w:p>
    <w:p>
      <w:r>
        <w:t>18619539629</w:t>
      </w:r>
    </w:p>
    <w:p>
      <w:r>
        <w:t>15267953212</w:t>
      </w:r>
    </w:p>
    <w:p>
      <w:r>
        <w:t>18061474613</w:t>
      </w:r>
    </w:p>
    <w:p>
      <w:r>
        <w:t>13929661703</w:t>
      </w:r>
    </w:p>
    <w:p>
      <w:r>
        <w:t>15132021167</w:t>
      </w:r>
    </w:p>
    <w:p>
      <w:r>
        <w:t>13766957150</w:t>
      </w:r>
    </w:p>
    <w:p>
      <w:r>
        <w:t>18793957649</w:t>
      </w:r>
    </w:p>
    <w:p>
      <w:r>
        <w:t>13975514880</w:t>
      </w:r>
    </w:p>
    <w:p>
      <w:r>
        <w:t>13432287476</w:t>
      </w:r>
    </w:p>
    <w:p>
      <w:r>
        <w:t>13638196259</w:t>
      </w:r>
    </w:p>
    <w:p>
      <w:r>
        <w:t>15310964749</w:t>
      </w:r>
    </w:p>
    <w:p>
      <w:r>
        <w:t>18036142143</w:t>
      </w:r>
    </w:p>
    <w:p>
      <w:r>
        <w:t>13177064917</w:t>
      </w:r>
    </w:p>
    <w:p>
      <w:r>
        <w:t>13859550966</w:t>
      </w:r>
    </w:p>
    <w:p>
      <w:r>
        <w:t>18254892528</w:t>
      </w:r>
    </w:p>
    <w:p>
      <w:r>
        <w:t>15906082295</w:t>
      </w:r>
    </w:p>
    <w:p>
      <w:r>
        <w:t>13700235425</w:t>
      </w:r>
    </w:p>
    <w:p>
      <w:r>
        <w:t>18945906310</w:t>
      </w:r>
    </w:p>
    <w:p>
      <w:r>
        <w:t>18061016057</w:t>
      </w:r>
    </w:p>
    <w:p>
      <w:r>
        <w:t>15294967068</w:t>
      </w:r>
    </w:p>
    <w:p>
      <w:r>
        <w:t>14568700784</w:t>
      </w:r>
    </w:p>
    <w:p>
      <w:r>
        <w:t>13356395265</w:t>
      </w:r>
    </w:p>
    <w:p>
      <w:r>
        <w:t>18722894792</w:t>
      </w:r>
    </w:p>
    <w:p>
      <w:r>
        <w:t>13572561692</w:t>
      </w:r>
    </w:p>
    <w:p>
      <w:r>
        <w:t>13270129943</w:t>
      </w:r>
    </w:p>
    <w:p>
      <w:r>
        <w:t>18097679265</w:t>
      </w:r>
    </w:p>
    <w:p>
      <w:r>
        <w:t>15670293733</w:t>
      </w:r>
    </w:p>
    <w:p>
      <w:r>
        <w:t>13199245581</w:t>
      </w:r>
    </w:p>
    <w:p>
      <w:r>
        <w:t>14506497114</w:t>
      </w:r>
    </w:p>
    <w:p>
      <w:r>
        <w:t>15042973520</w:t>
      </w:r>
    </w:p>
    <w:p>
      <w:r>
        <w:t>18076360137</w:t>
      </w:r>
    </w:p>
    <w:p>
      <w:r>
        <w:t>13720333911</w:t>
      </w:r>
    </w:p>
    <w:p>
      <w:r>
        <w:t>13788612746</w:t>
      </w:r>
    </w:p>
    <w:p>
      <w:r>
        <w:t>14522378640</w:t>
      </w:r>
    </w:p>
    <w:p>
      <w:r>
        <w:t>13478635727</w:t>
      </w:r>
    </w:p>
    <w:p>
      <w:r>
        <w:t>15236843878</w:t>
      </w:r>
    </w:p>
    <w:p>
      <w:r>
        <w:t>15559996932</w:t>
      </w:r>
    </w:p>
    <w:p>
      <w:r>
        <w:t>14594663677</w:t>
      </w:r>
    </w:p>
    <w:p>
      <w:r>
        <w:t>15710286950</w:t>
      </w:r>
    </w:p>
    <w:p>
      <w:r>
        <w:t>13474003883</w:t>
      </w:r>
    </w:p>
    <w:p>
      <w:r>
        <w:t>13121774960</w:t>
      </w:r>
    </w:p>
    <w:p>
      <w:r>
        <w:t>15147658766</w:t>
      </w:r>
    </w:p>
    <w:p>
      <w:r>
        <w:t>13099472696</w:t>
      </w:r>
    </w:p>
    <w:p>
      <w:r>
        <w:t>13911746940</w:t>
      </w:r>
    </w:p>
    <w:p>
      <w:r>
        <w:t>15898632988</w:t>
      </w:r>
    </w:p>
    <w:p>
      <w:r>
        <w:t>15313250987</w:t>
      </w:r>
    </w:p>
    <w:p>
      <w:r>
        <w:t>13081665276</w:t>
      </w:r>
    </w:p>
    <w:p>
      <w:r>
        <w:t>14750425249</w:t>
      </w:r>
    </w:p>
    <w:p>
      <w:r>
        <w:t>14726507069</w:t>
      </w:r>
    </w:p>
    <w:p>
      <w:r>
        <w:t>15279670411</w:t>
      </w:r>
    </w:p>
    <w:p>
      <w:r>
        <w:t>15299122463</w:t>
      </w:r>
    </w:p>
    <w:p>
      <w:r>
        <w:t>18585269169</w:t>
      </w:r>
    </w:p>
    <w:p>
      <w:r>
        <w:t>13168798438</w:t>
      </w:r>
    </w:p>
    <w:p>
      <w:r>
        <w:t>13062706501</w:t>
      </w:r>
    </w:p>
    <w:p>
      <w:r>
        <w:t>18169954320</w:t>
      </w:r>
    </w:p>
    <w:p>
      <w:r>
        <w:t>13203428803</w:t>
      </w:r>
    </w:p>
    <w:p>
      <w:r>
        <w:t>13429213893</w:t>
      </w:r>
    </w:p>
    <w:p>
      <w:r>
        <w:t>15513994637</w:t>
      </w:r>
    </w:p>
    <w:p>
      <w:r>
        <w:t>15727205439</w:t>
      </w:r>
    </w:p>
    <w:p>
      <w:r>
        <w:t>15782450852</w:t>
      </w:r>
    </w:p>
    <w:p>
      <w:r>
        <w:t>15695232248</w:t>
      </w:r>
    </w:p>
    <w:p>
      <w:r>
        <w:t>15356012406</w:t>
      </w:r>
    </w:p>
    <w:p>
      <w:r>
        <w:t>15035805644</w:t>
      </w:r>
    </w:p>
    <w:p>
      <w:r>
        <w:t>18226329772</w:t>
      </w:r>
    </w:p>
    <w:p>
      <w:r>
        <w:t>13641603545</w:t>
      </w:r>
    </w:p>
    <w:p>
      <w:r>
        <w:t>13957913437</w:t>
      </w:r>
    </w:p>
    <w:p>
      <w:r>
        <w:t>14546115790</w:t>
      </w:r>
    </w:p>
    <w:p>
      <w:r>
        <w:t>15134922707</w:t>
      </w:r>
    </w:p>
    <w:p>
      <w:r>
        <w:t>15155468730</w:t>
      </w:r>
    </w:p>
    <w:p>
      <w:r>
        <w:t>15648478333</w:t>
      </w:r>
    </w:p>
    <w:p>
      <w:r>
        <w:t>18834007890</w:t>
      </w:r>
    </w:p>
    <w:p>
      <w:r>
        <w:t>13938981447</w:t>
      </w:r>
    </w:p>
    <w:p>
      <w:r>
        <w:t>13525912809</w:t>
      </w:r>
    </w:p>
    <w:p>
      <w:r>
        <w:t>13315860824</w:t>
      </w:r>
    </w:p>
    <w:p>
      <w:r>
        <w:t>15938864333</w:t>
      </w:r>
    </w:p>
    <w:p>
      <w:r>
        <w:t>15169616493</w:t>
      </w:r>
    </w:p>
    <w:p>
      <w:r>
        <w:t>18250088651</w:t>
      </w:r>
    </w:p>
    <w:p>
      <w:r>
        <w:t>18143485804</w:t>
      </w:r>
    </w:p>
    <w:p>
      <w:r>
        <w:t>13458307852</w:t>
      </w:r>
    </w:p>
    <w:p>
      <w:r>
        <w:t>15506202778</w:t>
      </w:r>
    </w:p>
    <w:p>
      <w:r>
        <w:t>13155507638</w:t>
      </w:r>
    </w:p>
    <w:p>
      <w:r>
        <w:t>18012095594</w:t>
      </w:r>
    </w:p>
    <w:p>
      <w:r>
        <w:t>18788649389</w:t>
      </w:r>
    </w:p>
    <w:p>
      <w:r>
        <w:t>15305650469</w:t>
      </w:r>
    </w:p>
    <w:p>
      <w:r>
        <w:t>18636027121</w:t>
      </w:r>
    </w:p>
    <w:p>
      <w:r>
        <w:t>18650634131</w:t>
      </w:r>
    </w:p>
    <w:p>
      <w:r>
        <w:t>18549410067</w:t>
      </w:r>
    </w:p>
    <w:p>
      <w:r>
        <w:t>13072728099</w:t>
      </w:r>
    </w:p>
    <w:p>
      <w:r>
        <w:t>14585640408</w:t>
      </w:r>
    </w:p>
    <w:p>
      <w:r>
        <w:t>14728676676</w:t>
      </w:r>
    </w:p>
    <w:p>
      <w:r>
        <w:t>14565204426</w:t>
      </w:r>
    </w:p>
    <w:p>
      <w:r>
        <w:t>18785913224</w:t>
      </w:r>
    </w:p>
    <w:p>
      <w:r>
        <w:t>13120874417</w:t>
      </w:r>
    </w:p>
    <w:p>
      <w:r>
        <w:t>18061922371</w:t>
      </w:r>
    </w:p>
    <w:p>
      <w:r>
        <w:t>14533125488</w:t>
      </w:r>
    </w:p>
    <w:p>
      <w:r>
        <w:t>13499481903</w:t>
      </w:r>
    </w:p>
    <w:p>
      <w:r>
        <w:t>14579546184</w:t>
      </w:r>
    </w:p>
    <w:p>
      <w:r>
        <w:t>18657709760</w:t>
      </w:r>
    </w:p>
    <w:p>
      <w:r>
        <w:t>13468114775</w:t>
      </w:r>
    </w:p>
    <w:p>
      <w:r>
        <w:t>18529056649</w:t>
      </w:r>
    </w:p>
    <w:p>
      <w:r>
        <w:t>18181538726</w:t>
      </w:r>
    </w:p>
    <w:p>
      <w:r>
        <w:t>18870311465</w:t>
      </w:r>
    </w:p>
    <w:p>
      <w:r>
        <w:t>15079368234</w:t>
      </w:r>
    </w:p>
    <w:p>
      <w:r>
        <w:t>13065599535</w:t>
      </w:r>
    </w:p>
    <w:p>
      <w:r>
        <w:t>15394073327</w:t>
      </w:r>
    </w:p>
    <w:p>
      <w:r>
        <w:t>13709006823</w:t>
      </w:r>
    </w:p>
    <w:p>
      <w:r>
        <w:t>15143427855</w:t>
      </w:r>
    </w:p>
    <w:p>
      <w:r>
        <w:t>13748064790</w:t>
      </w:r>
    </w:p>
    <w:p>
      <w:r>
        <w:t>18830158107</w:t>
      </w:r>
    </w:p>
    <w:p>
      <w:r>
        <w:t>13917220685</w:t>
      </w:r>
    </w:p>
    <w:p>
      <w:r>
        <w:t>15594582884</w:t>
      </w:r>
    </w:p>
    <w:p>
      <w:r>
        <w:t>15001574434</w:t>
      </w:r>
    </w:p>
    <w:p>
      <w:r>
        <w:t>18093575912</w:t>
      </w:r>
    </w:p>
    <w:p>
      <w:r>
        <w:t>15994560386</w:t>
      </w:r>
    </w:p>
    <w:p>
      <w:r>
        <w:t>13668304558</w:t>
      </w:r>
    </w:p>
    <w:p>
      <w:r>
        <w:t>13747134357</w:t>
      </w:r>
    </w:p>
    <w:p>
      <w:r>
        <w:t>13758429582</w:t>
      </w:r>
    </w:p>
    <w:p>
      <w:r>
        <w:t>18589816570</w:t>
      </w:r>
    </w:p>
    <w:p>
      <w:r>
        <w:t>15334024325</w:t>
      </w:r>
    </w:p>
    <w:p>
      <w:r>
        <w:t>13286784818</w:t>
      </w:r>
    </w:p>
    <w:p>
      <w:r>
        <w:t>18672450331</w:t>
      </w:r>
    </w:p>
    <w:p>
      <w:r>
        <w:t>13909827477</w:t>
      </w:r>
    </w:p>
    <w:p>
      <w:r>
        <w:t>18207943154</w:t>
      </w:r>
    </w:p>
    <w:p>
      <w:r>
        <w:t>15131355744</w:t>
      </w:r>
    </w:p>
    <w:p>
      <w:r>
        <w:t>13096761651</w:t>
      </w:r>
    </w:p>
    <w:p>
      <w:r>
        <w:t>15274607164</w:t>
      </w:r>
    </w:p>
    <w:p>
      <w:r>
        <w:t>14542035080</w:t>
      </w:r>
    </w:p>
    <w:p>
      <w:r>
        <w:t>18909435219</w:t>
      </w:r>
    </w:p>
    <w:p>
      <w:r>
        <w:t>13161132747</w:t>
      </w:r>
    </w:p>
    <w:p>
      <w:r>
        <w:t>14549031781</w:t>
      </w:r>
    </w:p>
    <w:p>
      <w:r>
        <w:t>15647891928</w:t>
      </w:r>
    </w:p>
    <w:p>
      <w:r>
        <w:t>15349058535</w:t>
      </w:r>
    </w:p>
    <w:p>
      <w:r>
        <w:t>15844799960</w:t>
      </w:r>
    </w:p>
    <w:p>
      <w:r>
        <w:t>18273465272</w:t>
      </w:r>
    </w:p>
    <w:p>
      <w:r>
        <w:t>14761094498</w:t>
      </w:r>
    </w:p>
    <w:p>
      <w:r>
        <w:t>18794609539</w:t>
      </w:r>
    </w:p>
    <w:p>
      <w:r>
        <w:t>15914163400</w:t>
      </w:r>
    </w:p>
    <w:p>
      <w:r>
        <w:t>14572576072</w:t>
      </w:r>
    </w:p>
    <w:p>
      <w:r>
        <w:t>13017688747</w:t>
      </w:r>
    </w:p>
    <w:p>
      <w:r>
        <w:t>15552322001</w:t>
      </w:r>
    </w:p>
    <w:p>
      <w:r>
        <w:t>18230944553</w:t>
      </w:r>
    </w:p>
    <w:p>
      <w:r>
        <w:t>15268527113</w:t>
      </w:r>
    </w:p>
    <w:p>
      <w:r>
        <w:t>13251723385</w:t>
      </w:r>
    </w:p>
    <w:p>
      <w:r>
        <w:t>18814071411</w:t>
      </w:r>
    </w:p>
    <w:p>
      <w:r>
        <w:t>13747901027</w:t>
      </w:r>
    </w:p>
    <w:p>
      <w:r>
        <w:t>13105307903</w:t>
      </w:r>
    </w:p>
    <w:p>
      <w:r>
        <w:t>13043458363</w:t>
      </w:r>
    </w:p>
    <w:p>
      <w:r>
        <w:t>13623449193</w:t>
      </w:r>
    </w:p>
    <w:p>
      <w:r>
        <w:t>13569609896</w:t>
      </w:r>
    </w:p>
    <w:p>
      <w:r>
        <w:t>18075025753</w:t>
      </w:r>
    </w:p>
    <w:p>
      <w:r>
        <w:t>15102151045</w:t>
      </w:r>
    </w:p>
    <w:p>
      <w:r>
        <w:t>13076921550</w:t>
      </w:r>
    </w:p>
    <w:p>
      <w:r>
        <w:t>15691755963</w:t>
      </w:r>
    </w:p>
    <w:p>
      <w:r>
        <w:t>18149085996</w:t>
      </w:r>
    </w:p>
    <w:p>
      <w:r>
        <w:t>14521023000</w:t>
      </w:r>
    </w:p>
    <w:p>
      <w:r>
        <w:t>18090312031</w:t>
      </w:r>
    </w:p>
    <w:p>
      <w:r>
        <w:t>14522503538</w:t>
      </w:r>
    </w:p>
    <w:p>
      <w:r>
        <w:t>13020390384</w:t>
      </w:r>
    </w:p>
    <w:p>
      <w:r>
        <w:t>13175088532</w:t>
      </w:r>
    </w:p>
    <w:p>
      <w:r>
        <w:t>13569468368</w:t>
      </w:r>
    </w:p>
    <w:p>
      <w:r>
        <w:t>14529540539</w:t>
      </w:r>
    </w:p>
    <w:p>
      <w:r>
        <w:t>18996295948</w:t>
      </w:r>
    </w:p>
    <w:p>
      <w:r>
        <w:t>13986120041</w:t>
      </w:r>
    </w:p>
    <w:p>
      <w:r>
        <w:t>15135424627</w:t>
      </w:r>
    </w:p>
    <w:p>
      <w:r>
        <w:t>13074174552</w:t>
      </w:r>
    </w:p>
    <w:p>
      <w:r>
        <w:t>13078216946</w:t>
      </w:r>
    </w:p>
    <w:p>
      <w:r>
        <w:t>13278947435</w:t>
      </w:r>
    </w:p>
    <w:p>
      <w:r>
        <w:t>15354316914</w:t>
      </w:r>
    </w:p>
    <w:p>
      <w:r>
        <w:t>14530978469</w:t>
      </w:r>
    </w:p>
    <w:p>
      <w:r>
        <w:t>15137756336</w:t>
      </w:r>
    </w:p>
    <w:p>
      <w:r>
        <w:t>14548004654</w:t>
      </w:r>
    </w:p>
    <w:p>
      <w:r>
        <w:t>15082350897</w:t>
      </w:r>
    </w:p>
    <w:p>
      <w:r>
        <w:t>18032686516</w:t>
      </w:r>
    </w:p>
    <w:p>
      <w:r>
        <w:t>18969551217</w:t>
      </w:r>
    </w:p>
    <w:p>
      <w:r>
        <w:t>18581554463</w:t>
      </w:r>
    </w:p>
    <w:p>
      <w:r>
        <w:t>18875414796</w:t>
      </w:r>
    </w:p>
    <w:p>
      <w:r>
        <w:t>14588074361</w:t>
      </w:r>
    </w:p>
    <w:p>
      <w:r>
        <w:t>13171814589</w:t>
      </w:r>
    </w:p>
    <w:p>
      <w:r>
        <w:t>13735329697</w:t>
      </w:r>
    </w:p>
    <w:p>
      <w:r>
        <w:t>15565512288</w:t>
      </w:r>
    </w:p>
    <w:p>
      <w:r>
        <w:t>18653535258</w:t>
      </w:r>
    </w:p>
    <w:p>
      <w:r>
        <w:t>15304530571</w:t>
      </w:r>
    </w:p>
    <w:p>
      <w:r>
        <w:t>15367418111</w:t>
      </w:r>
    </w:p>
    <w:p>
      <w:r>
        <w:t>13348895513</w:t>
      </w:r>
    </w:p>
    <w:p>
      <w:r>
        <w:t>18755415959</w:t>
      </w:r>
    </w:p>
    <w:p>
      <w:r>
        <w:t>13353044580</w:t>
      </w:r>
    </w:p>
    <w:p>
      <w:r>
        <w:t>13415893511</w:t>
      </w:r>
    </w:p>
    <w:p>
      <w:r>
        <w:t>15353405097</w:t>
      </w:r>
    </w:p>
    <w:p>
      <w:r>
        <w:t>14587217672</w:t>
      </w:r>
    </w:p>
    <w:p>
      <w:r>
        <w:t>15674986303</w:t>
      </w:r>
    </w:p>
    <w:p>
      <w:r>
        <w:t>14709340244</w:t>
      </w:r>
    </w:p>
    <w:p>
      <w:r>
        <w:t>14568142404</w:t>
      </w:r>
    </w:p>
    <w:p>
      <w:r>
        <w:t>13255559116</w:t>
      </w:r>
    </w:p>
    <w:p>
      <w:r>
        <w:t>13550092035</w:t>
      </w:r>
    </w:p>
    <w:p>
      <w:r>
        <w:t>18789225732</w:t>
      </w:r>
    </w:p>
    <w:p>
      <w:r>
        <w:t>13936383489</w:t>
      </w:r>
    </w:p>
    <w:p>
      <w:r>
        <w:t>13708865262</w:t>
      </w:r>
    </w:p>
    <w:p>
      <w:r>
        <w:t>13418292588</w:t>
      </w:r>
    </w:p>
    <w:p>
      <w:r>
        <w:t>14555954503</w:t>
      </w:r>
    </w:p>
    <w:p>
      <w:r>
        <w:t>18002131226</w:t>
      </w:r>
    </w:p>
    <w:p>
      <w:r>
        <w:t>15609540160</w:t>
      </w:r>
    </w:p>
    <w:p>
      <w:r>
        <w:t>15698405820</w:t>
      </w:r>
    </w:p>
    <w:p>
      <w:r>
        <w:t>13824724413</w:t>
      </w:r>
    </w:p>
    <w:p>
      <w:r>
        <w:t>15087762606</w:t>
      </w:r>
    </w:p>
    <w:p>
      <w:r>
        <w:t>13725007506</w:t>
      </w:r>
    </w:p>
    <w:p>
      <w:r>
        <w:t>14593425976</w:t>
      </w:r>
    </w:p>
    <w:p>
      <w:r>
        <w:t>18806958249</w:t>
      </w:r>
    </w:p>
    <w:p>
      <w:r>
        <w:t>18995909934</w:t>
      </w:r>
    </w:p>
    <w:p>
      <w:r>
        <w:t>15902921305</w:t>
      </w:r>
    </w:p>
    <w:p>
      <w:r>
        <w:t>15067832048</w:t>
      </w:r>
    </w:p>
    <w:p>
      <w:r>
        <w:t>15982119784</w:t>
      </w:r>
    </w:p>
    <w:p>
      <w:r>
        <w:t>14712233094</w:t>
      </w:r>
    </w:p>
    <w:p>
      <w:r>
        <w:t>13240086405</w:t>
      </w:r>
    </w:p>
    <w:p>
      <w:r>
        <w:t>13993084686</w:t>
      </w:r>
    </w:p>
    <w:p>
      <w:r>
        <w:t>15967445374</w:t>
      </w:r>
    </w:p>
    <w:p>
      <w:r>
        <w:t>14537172006</w:t>
      </w:r>
    </w:p>
    <w:p>
      <w:r>
        <w:t>13237490787</w:t>
      </w:r>
    </w:p>
    <w:p>
      <w:r>
        <w:t>13496321011</w:t>
      </w:r>
    </w:p>
    <w:p>
      <w:r>
        <w:t>15085381660</w:t>
      </w:r>
    </w:p>
    <w:p>
      <w:r>
        <w:t>13423729802</w:t>
      </w:r>
    </w:p>
    <w:p>
      <w:r>
        <w:t>15515400994</w:t>
      </w:r>
    </w:p>
    <w:p>
      <w:r>
        <w:t>14767434962</w:t>
      </w:r>
    </w:p>
    <w:p>
      <w:r>
        <w:t>14513554951</w:t>
      </w:r>
    </w:p>
    <w:p>
      <w:r>
        <w:t>15125207137</w:t>
      </w:r>
    </w:p>
    <w:p>
      <w:r>
        <w:t>13426011547</w:t>
      </w:r>
    </w:p>
    <w:p>
      <w:r>
        <w:t>18660285998</w:t>
      </w:r>
    </w:p>
    <w:p>
      <w:r>
        <w:t>18592406432</w:t>
      </w:r>
    </w:p>
    <w:p>
      <w:r>
        <w:t>14507533568</w:t>
      </w:r>
    </w:p>
    <w:p>
      <w:r>
        <w:t>14513459881</w:t>
      </w:r>
    </w:p>
    <w:p>
      <w:r>
        <w:t>13760591910</w:t>
      </w:r>
    </w:p>
    <w:p>
      <w:r>
        <w:t>13517948020</w:t>
      </w:r>
    </w:p>
    <w:p>
      <w:r>
        <w:t>13219870552</w:t>
      </w:r>
    </w:p>
    <w:p>
      <w:r>
        <w:t>15754125671</w:t>
      </w:r>
    </w:p>
    <w:p>
      <w:r>
        <w:t>13230922231</w:t>
      </w:r>
    </w:p>
    <w:p>
      <w:r>
        <w:t>15519641977</w:t>
      </w:r>
    </w:p>
    <w:p>
      <w:r>
        <w:t>18611172814</w:t>
      </w:r>
    </w:p>
    <w:p>
      <w:r>
        <w:t>18042022249</w:t>
      </w:r>
    </w:p>
    <w:p>
      <w:r>
        <w:t>15946803224</w:t>
      </w:r>
    </w:p>
    <w:p>
      <w:r>
        <w:t>13445899639</w:t>
      </w:r>
    </w:p>
    <w:p>
      <w:r>
        <w:t>13616026062</w:t>
      </w:r>
    </w:p>
    <w:p>
      <w:r>
        <w:t>13724588686</w:t>
      </w:r>
    </w:p>
    <w:p>
      <w:r>
        <w:t>14731315975</w:t>
      </w:r>
    </w:p>
    <w:p>
      <w:r>
        <w:t>13257989839</w:t>
      </w:r>
    </w:p>
    <w:p>
      <w:r>
        <w:t>13359302696</w:t>
      </w:r>
    </w:p>
    <w:p>
      <w:r>
        <w:t>18896879927</w:t>
      </w:r>
    </w:p>
    <w:p>
      <w:r>
        <w:t>18510315521</w:t>
      </w:r>
    </w:p>
    <w:p>
      <w:r>
        <w:t>18953309122</w:t>
      </w:r>
    </w:p>
    <w:p>
      <w:r>
        <w:t>15911273942</w:t>
      </w:r>
    </w:p>
    <w:p>
      <w:r>
        <w:t>13608948224</w:t>
      </w:r>
    </w:p>
    <w:p>
      <w:r>
        <w:t>15332112580</w:t>
      </w:r>
    </w:p>
    <w:p>
      <w:r>
        <w:t>15962847681</w:t>
      </w:r>
    </w:p>
    <w:p>
      <w:r>
        <w:t>14516473482</w:t>
      </w:r>
    </w:p>
    <w:p>
      <w:r>
        <w:t>18709853759</w:t>
      </w:r>
    </w:p>
    <w:p>
      <w:r>
        <w:t>14702091703</w:t>
      </w:r>
    </w:p>
    <w:p>
      <w:r>
        <w:t>14566940056</w:t>
      </w:r>
    </w:p>
    <w:p>
      <w:r>
        <w:t>13039327735</w:t>
      </w:r>
    </w:p>
    <w:p>
      <w:r>
        <w:t>13325857929</w:t>
      </w:r>
    </w:p>
    <w:p>
      <w:r>
        <w:t>15395957865</w:t>
      </w:r>
    </w:p>
    <w:p>
      <w:r>
        <w:t>18633034109</w:t>
      </w:r>
    </w:p>
    <w:p>
      <w:r>
        <w:t>15056344188</w:t>
      </w:r>
    </w:p>
    <w:p>
      <w:r>
        <w:t>13845286800</w:t>
      </w:r>
    </w:p>
    <w:p>
      <w:r>
        <w:t>14591838744</w:t>
      </w:r>
    </w:p>
    <w:p>
      <w:r>
        <w:t>13593716003</w:t>
      </w:r>
    </w:p>
    <w:p>
      <w:r>
        <w:t>13517100892</w:t>
      </w:r>
    </w:p>
    <w:p>
      <w:r>
        <w:t>15058159152</w:t>
      </w:r>
    </w:p>
    <w:p>
      <w:r>
        <w:t>18717616263</w:t>
      </w:r>
    </w:p>
    <w:p>
      <w:r>
        <w:t>13469163091</w:t>
      </w:r>
    </w:p>
    <w:p>
      <w:r>
        <w:t>15575292320</w:t>
      </w:r>
    </w:p>
    <w:p>
      <w:r>
        <w:t>15627292921</w:t>
      </w:r>
    </w:p>
    <w:p>
      <w:r>
        <w:t>18223550681</w:t>
      </w:r>
    </w:p>
    <w:p>
      <w:r>
        <w:t>15246744003</w:t>
      </w:r>
    </w:p>
    <w:p>
      <w:r>
        <w:t>13992499605</w:t>
      </w:r>
    </w:p>
    <w:p>
      <w:r>
        <w:t>18878315965</w:t>
      </w:r>
    </w:p>
    <w:p>
      <w:r>
        <w:t>15843172317</w:t>
      </w:r>
    </w:p>
    <w:p>
      <w:r>
        <w:t>15984888976</w:t>
      </w:r>
    </w:p>
    <w:p>
      <w:r>
        <w:t>15316210313</w:t>
      </w:r>
    </w:p>
    <w:p>
      <w:r>
        <w:t>15306433931</w:t>
      </w:r>
    </w:p>
    <w:p>
      <w:r>
        <w:t>15776313594</w:t>
      </w:r>
    </w:p>
    <w:p>
      <w:r>
        <w:t>18908914566</w:t>
      </w:r>
    </w:p>
    <w:p>
      <w:r>
        <w:t>13066490203</w:t>
      </w:r>
    </w:p>
    <w:p>
      <w:r>
        <w:t>13310309018</w:t>
      </w:r>
    </w:p>
    <w:p>
      <w:r>
        <w:t>13519548913</w:t>
      </w:r>
    </w:p>
    <w:p>
      <w:r>
        <w:t>18913606339</w:t>
      </w:r>
    </w:p>
    <w:p>
      <w:r>
        <w:t>18806919556</w:t>
      </w:r>
    </w:p>
    <w:p>
      <w:r>
        <w:t>15924187750</w:t>
      </w:r>
    </w:p>
    <w:p>
      <w:r>
        <w:t>13170244090</w:t>
      </w:r>
    </w:p>
    <w:p>
      <w:r>
        <w:t>15259893076</w:t>
      </w:r>
    </w:p>
    <w:p>
      <w:r>
        <w:t>18673481014</w:t>
      </w:r>
    </w:p>
    <w:p>
      <w:r>
        <w:t>14586074698</w:t>
      </w:r>
    </w:p>
    <w:p>
      <w:r>
        <w:t>18050426656</w:t>
      </w:r>
    </w:p>
    <w:p>
      <w:r>
        <w:t>13771330890</w:t>
      </w:r>
    </w:p>
    <w:p>
      <w:r>
        <w:t>15311727610</w:t>
      </w:r>
    </w:p>
    <w:p>
      <w:r>
        <w:t>18504091968</w:t>
      </w:r>
    </w:p>
    <w:p>
      <w:r>
        <w:t>13343245191</w:t>
      </w:r>
    </w:p>
    <w:p>
      <w:r>
        <w:t>14712243576</w:t>
      </w:r>
    </w:p>
    <w:p>
      <w:r>
        <w:t>18121550875</w:t>
      </w:r>
    </w:p>
    <w:p>
      <w:r>
        <w:t>15186603815</w:t>
      </w:r>
    </w:p>
    <w:p>
      <w:r>
        <w:t>15933871437</w:t>
      </w:r>
    </w:p>
    <w:p>
      <w:r>
        <w:t>13629402298</w:t>
      </w:r>
    </w:p>
    <w:p>
      <w:r>
        <w:t>18634420344</w:t>
      </w:r>
    </w:p>
    <w:p>
      <w:r>
        <w:t>13413223673</w:t>
      </w:r>
    </w:p>
    <w:p>
      <w:r>
        <w:t>13809905368</w:t>
      </w:r>
    </w:p>
    <w:p>
      <w:r>
        <w:t>15835404137</w:t>
      </w:r>
    </w:p>
    <w:p>
      <w:r>
        <w:t>15159577691</w:t>
      </w:r>
    </w:p>
    <w:p>
      <w:r>
        <w:t>18529825034</w:t>
      </w:r>
    </w:p>
    <w:p>
      <w:r>
        <w:t>18779524295</w:t>
      </w:r>
    </w:p>
    <w:p>
      <w:r>
        <w:t>18292674769</w:t>
      </w:r>
    </w:p>
    <w:p>
      <w:r>
        <w:t>13758173378</w:t>
      </w:r>
    </w:p>
    <w:p>
      <w:r>
        <w:t>13557062652</w:t>
      </w:r>
    </w:p>
    <w:p>
      <w:r>
        <w:t>15976272385</w:t>
      </w:r>
    </w:p>
    <w:p>
      <w:r>
        <w:t>18558411262</w:t>
      </w:r>
    </w:p>
    <w:p>
      <w:r>
        <w:t>18563976702</w:t>
      </w:r>
    </w:p>
    <w:p>
      <w:r>
        <w:t>15135812798</w:t>
      </w:r>
    </w:p>
    <w:p>
      <w:r>
        <w:t>15962658137</w:t>
      </w:r>
    </w:p>
    <w:p>
      <w:r>
        <w:t>13964420567</w:t>
      </w:r>
    </w:p>
    <w:p>
      <w:r>
        <w:t>13167660584</w:t>
      </w:r>
    </w:p>
    <w:p>
      <w:r>
        <w:t>18241501767</w:t>
      </w:r>
    </w:p>
    <w:p>
      <w:r>
        <w:t>13487042186</w:t>
      </w:r>
    </w:p>
    <w:p>
      <w:r>
        <w:t>15889596342</w:t>
      </w:r>
    </w:p>
    <w:p>
      <w:r>
        <w:t>14725614753</w:t>
      </w:r>
    </w:p>
    <w:p>
      <w:r>
        <w:t>13929372867</w:t>
      </w:r>
    </w:p>
    <w:p>
      <w:r>
        <w:t>15288202750</w:t>
      </w:r>
    </w:p>
    <w:p>
      <w:r>
        <w:t>15730555562</w:t>
      </w:r>
    </w:p>
    <w:p>
      <w:r>
        <w:t>13806144148</w:t>
      </w:r>
    </w:p>
    <w:p>
      <w:r>
        <w:t>15577742668</w:t>
      </w:r>
    </w:p>
    <w:p>
      <w:r>
        <w:t>18637260342</w:t>
      </w:r>
    </w:p>
    <w:p>
      <w:r>
        <w:t>18580364758</w:t>
      </w:r>
    </w:p>
    <w:p>
      <w:r>
        <w:t>13408927400</w:t>
      </w:r>
    </w:p>
    <w:p>
      <w:r>
        <w:t>14534674820</w:t>
      </w:r>
    </w:p>
    <w:p>
      <w:r>
        <w:t>15946302926</w:t>
      </w:r>
    </w:p>
    <w:p>
      <w:r>
        <w:t>13187172987</w:t>
      </w:r>
    </w:p>
    <w:p>
      <w:r>
        <w:t>18201405071</w:t>
      </w:r>
    </w:p>
    <w:p>
      <w:r>
        <w:t>13087857071</w:t>
      </w:r>
    </w:p>
    <w:p>
      <w:r>
        <w:t>18037076958</w:t>
      </w:r>
    </w:p>
    <w:p>
      <w:r>
        <w:t>13485888874</w:t>
      </w:r>
    </w:p>
    <w:p>
      <w:r>
        <w:t>15819706934</w:t>
      </w:r>
    </w:p>
    <w:p>
      <w:r>
        <w:t>14733492785</w:t>
      </w:r>
    </w:p>
    <w:p>
      <w:r>
        <w:t>13582634744</w:t>
      </w:r>
    </w:p>
    <w:p>
      <w:r>
        <w:t>13566438452</w:t>
      </w:r>
    </w:p>
    <w:p>
      <w:r>
        <w:t>13843343919</w:t>
      </w:r>
    </w:p>
    <w:p>
      <w:r>
        <w:t>15999681116</w:t>
      </w:r>
    </w:p>
    <w:p>
      <w:r>
        <w:t>13825893207</w:t>
      </w:r>
    </w:p>
    <w:p>
      <w:r>
        <w:t>13756937114</w:t>
      </w:r>
    </w:p>
    <w:p>
      <w:r>
        <w:t>15394925426</w:t>
      </w:r>
    </w:p>
    <w:p>
      <w:r>
        <w:t>13107461115</w:t>
      </w:r>
    </w:p>
    <w:p>
      <w:r>
        <w:t>18660354752</w:t>
      </w:r>
    </w:p>
    <w:p>
      <w:r>
        <w:t>15502419473</w:t>
      </w:r>
    </w:p>
    <w:p>
      <w:r>
        <w:t>13343164919</w:t>
      </w:r>
    </w:p>
    <w:p>
      <w:r>
        <w:t>15685007383</w:t>
      </w:r>
    </w:p>
    <w:p>
      <w:r>
        <w:t>18605105454</w:t>
      </w:r>
    </w:p>
    <w:p>
      <w:r>
        <w:t>13385366775</w:t>
      </w:r>
    </w:p>
    <w:p>
      <w:r>
        <w:t>15258791904</w:t>
      </w:r>
    </w:p>
    <w:p>
      <w:r>
        <w:t>13268784312</w:t>
      </w:r>
    </w:p>
    <w:p>
      <w:r>
        <w:t>13212855655</w:t>
      </w:r>
    </w:p>
    <w:p>
      <w:r>
        <w:t>15981098336</w:t>
      </w:r>
    </w:p>
    <w:p>
      <w:r>
        <w:t>15387899723</w:t>
      </w:r>
    </w:p>
    <w:p>
      <w:r>
        <w:t>13270570585</w:t>
      </w:r>
    </w:p>
    <w:p>
      <w:r>
        <w:t>15563116292</w:t>
      </w:r>
    </w:p>
    <w:p>
      <w:r>
        <w:t>18259888500</w:t>
      </w:r>
    </w:p>
    <w:p>
      <w:r>
        <w:t>18895117063</w:t>
      </w:r>
    </w:p>
    <w:p>
      <w:r>
        <w:t>18054808709</w:t>
      </w:r>
    </w:p>
    <w:p>
      <w:r>
        <w:t>13714935612</w:t>
      </w:r>
    </w:p>
    <w:p>
      <w:r>
        <w:t>15809194868</w:t>
      </w:r>
    </w:p>
    <w:p>
      <w:r>
        <w:t>18293067144</w:t>
      </w:r>
    </w:p>
    <w:p>
      <w:r>
        <w:t>18611781292</w:t>
      </w:r>
    </w:p>
    <w:p>
      <w:r>
        <w:t>13265370401</w:t>
      </w:r>
    </w:p>
    <w:p>
      <w:r>
        <w:t>18999251246</w:t>
      </w:r>
    </w:p>
    <w:p>
      <w:r>
        <w:t>18030077109</w:t>
      </w:r>
    </w:p>
    <w:p>
      <w:r>
        <w:t>15917839733</w:t>
      </w:r>
    </w:p>
    <w:p>
      <w:r>
        <w:t>15764388684</w:t>
      </w:r>
    </w:p>
    <w:p>
      <w:r>
        <w:t>15313078552</w:t>
      </w:r>
    </w:p>
    <w:p>
      <w:r>
        <w:t>15244056275</w:t>
      </w:r>
    </w:p>
    <w:p>
      <w:r>
        <w:t>13806016943</w:t>
      </w:r>
    </w:p>
    <w:p>
      <w:r>
        <w:t>13126531100</w:t>
      </w:r>
    </w:p>
    <w:p>
      <w:r>
        <w:t>13515381167</w:t>
      </w:r>
    </w:p>
    <w:p>
      <w:r>
        <w:t>13440102033</w:t>
      </w:r>
    </w:p>
    <w:p>
      <w:r>
        <w:t>18916169692</w:t>
      </w:r>
    </w:p>
    <w:p>
      <w:r>
        <w:t>15302802773</w:t>
      </w:r>
    </w:p>
    <w:p>
      <w:r>
        <w:t>15716481807</w:t>
      </w:r>
    </w:p>
    <w:p>
      <w:r>
        <w:t>13317680381</w:t>
      </w:r>
    </w:p>
    <w:p>
      <w:r>
        <w:t>13086139991</w:t>
      </w:r>
    </w:p>
    <w:p>
      <w:r>
        <w:t>13323949484</w:t>
      </w:r>
    </w:p>
    <w:p>
      <w:r>
        <w:t>13561885091</w:t>
      </w:r>
    </w:p>
    <w:p>
      <w:r>
        <w:t>15391443706</w:t>
      </w:r>
    </w:p>
    <w:p>
      <w:r>
        <w:t>15682349226</w:t>
      </w:r>
    </w:p>
    <w:p>
      <w:r>
        <w:t>13194432808</w:t>
      </w:r>
    </w:p>
    <w:p>
      <w:r>
        <w:t>13697341808</w:t>
      </w:r>
    </w:p>
    <w:p>
      <w:r>
        <w:t>15824098059</w:t>
      </w:r>
    </w:p>
    <w:p>
      <w:r>
        <w:t>14721319235</w:t>
      </w:r>
    </w:p>
    <w:p>
      <w:r>
        <w:t>18224840565</w:t>
      </w:r>
    </w:p>
    <w:p>
      <w:r>
        <w:t>18786935429</w:t>
      </w:r>
    </w:p>
    <w:p>
      <w:r>
        <w:t>15192427915</w:t>
      </w:r>
    </w:p>
    <w:p>
      <w:r>
        <w:t>14551442563</w:t>
      </w:r>
    </w:p>
    <w:p>
      <w:r>
        <w:t>14798689406</w:t>
      </w:r>
    </w:p>
    <w:p>
      <w:r>
        <w:t>15515502998</w:t>
      </w:r>
    </w:p>
    <w:p>
      <w:r>
        <w:t>18855123068</w:t>
      </w:r>
    </w:p>
    <w:p>
      <w:r>
        <w:t>14521849792</w:t>
      </w:r>
    </w:p>
    <w:p>
      <w:r>
        <w:t>18511943733</w:t>
      </w:r>
    </w:p>
    <w:p>
      <w:r>
        <w:t>13462611206</w:t>
      </w:r>
    </w:p>
    <w:p>
      <w:r>
        <w:t>18773479410</w:t>
      </w:r>
    </w:p>
    <w:p>
      <w:r>
        <w:t>18680479449</w:t>
      </w:r>
    </w:p>
    <w:p>
      <w:r>
        <w:t>18884113453</w:t>
      </w:r>
    </w:p>
    <w:p>
      <w:r>
        <w:t>15057069107</w:t>
      </w:r>
    </w:p>
    <w:p>
      <w:r>
        <w:t>13129082796</w:t>
      </w:r>
    </w:p>
    <w:p>
      <w:r>
        <w:t>18541323948</w:t>
      </w:r>
    </w:p>
    <w:p>
      <w:r>
        <w:t>13497897064</w:t>
      </w:r>
    </w:p>
    <w:p>
      <w:r>
        <w:t>18559823765</w:t>
      </w:r>
    </w:p>
    <w:p>
      <w:r>
        <w:t>15762944706</w:t>
      </w:r>
    </w:p>
    <w:p>
      <w:r>
        <w:t>15906899629</w:t>
      </w:r>
    </w:p>
    <w:p>
      <w:r>
        <w:t>13545613861</w:t>
      </w:r>
    </w:p>
    <w:p>
      <w:r>
        <w:t>13498689393</w:t>
      </w:r>
    </w:p>
    <w:p>
      <w:r>
        <w:t>14522010477</w:t>
      </w:r>
    </w:p>
    <w:p>
      <w:r>
        <w:t>13519841924</w:t>
      </w:r>
    </w:p>
    <w:p>
      <w:r>
        <w:t>18010163457</w:t>
      </w:r>
    </w:p>
    <w:p>
      <w:r>
        <w:t>18236294856</w:t>
      </w:r>
    </w:p>
    <w:p>
      <w:r>
        <w:t>15516951587</w:t>
      </w:r>
    </w:p>
    <w:p>
      <w:r>
        <w:t>13322842819</w:t>
      </w:r>
    </w:p>
    <w:p>
      <w:r>
        <w:t>18810703405</w:t>
      </w:r>
    </w:p>
    <w:p>
      <w:r>
        <w:t>18013140453</w:t>
      </w:r>
    </w:p>
    <w:p>
      <w:r>
        <w:t>15957953884</w:t>
      </w:r>
    </w:p>
    <w:p>
      <w:r>
        <w:t>15851678282</w:t>
      </w:r>
    </w:p>
    <w:p>
      <w:r>
        <w:t>13370325064</w:t>
      </w:r>
    </w:p>
    <w:p>
      <w:r>
        <w:t>14754676131</w:t>
      </w:r>
    </w:p>
    <w:p>
      <w:r>
        <w:t>15301152486</w:t>
      </w:r>
    </w:p>
    <w:p>
      <w:r>
        <w:t>13249854686</w:t>
      </w:r>
    </w:p>
    <w:p>
      <w:r>
        <w:t>13303066634</w:t>
      </w:r>
    </w:p>
    <w:p>
      <w:r>
        <w:t>13946600789</w:t>
      </w:r>
    </w:p>
    <w:p>
      <w:r>
        <w:t>14555729350</w:t>
      </w:r>
    </w:p>
    <w:p>
      <w:r>
        <w:t>18150172759</w:t>
      </w:r>
    </w:p>
    <w:p>
      <w:r>
        <w:t>18601911699</w:t>
      </w:r>
    </w:p>
    <w:p>
      <w:r>
        <w:t>18521560499</w:t>
      </w:r>
    </w:p>
    <w:p>
      <w:r>
        <w:t>14577451148</w:t>
      </w:r>
    </w:p>
    <w:p>
      <w:r>
        <w:t>13188502301</w:t>
      </w:r>
    </w:p>
    <w:p>
      <w:r>
        <w:t>13037926676</w:t>
      </w:r>
    </w:p>
    <w:p>
      <w:r>
        <w:t>15158363825</w:t>
      </w:r>
    </w:p>
    <w:p>
      <w:r>
        <w:t>18072561893</w:t>
      </w:r>
    </w:p>
    <w:p>
      <w:r>
        <w:t>13254279267</w:t>
      </w:r>
    </w:p>
    <w:p>
      <w:r>
        <w:t>15016322464</w:t>
      </w:r>
    </w:p>
    <w:p>
      <w:r>
        <w:t>18892313869</w:t>
      </w:r>
    </w:p>
    <w:p>
      <w:r>
        <w:t>15534851675</w:t>
      </w:r>
    </w:p>
    <w:p>
      <w:r>
        <w:t>15700230692</w:t>
      </w:r>
    </w:p>
    <w:p>
      <w:r>
        <w:t>18907165441</w:t>
      </w:r>
    </w:p>
    <w:p>
      <w:r>
        <w:t>13735320426</w:t>
      </w:r>
    </w:p>
    <w:p>
      <w:r>
        <w:t>15565092812</w:t>
      </w:r>
    </w:p>
    <w:p>
      <w:r>
        <w:t>13036036020</w:t>
      </w:r>
    </w:p>
    <w:p>
      <w:r>
        <w:t>18887716736</w:t>
      </w:r>
    </w:p>
    <w:p>
      <w:r>
        <w:t>13245427005</w:t>
      </w:r>
    </w:p>
    <w:p>
      <w:r>
        <w:t>13079816387</w:t>
      </w:r>
    </w:p>
    <w:p>
      <w:r>
        <w:t>13208592607</w:t>
      </w:r>
    </w:p>
    <w:p>
      <w:r>
        <w:t>14506904457</w:t>
      </w:r>
    </w:p>
    <w:p>
      <w:r>
        <w:t>13508353328</w:t>
      </w:r>
    </w:p>
    <w:p>
      <w:r>
        <w:t>18129429412</w:t>
      </w:r>
    </w:p>
    <w:p>
      <w:r>
        <w:t>15153399157</w:t>
      </w:r>
    </w:p>
    <w:p>
      <w:r>
        <w:t>13858905001</w:t>
      </w:r>
    </w:p>
    <w:p>
      <w:r>
        <w:t>15338342936</w:t>
      </w:r>
    </w:p>
    <w:p>
      <w:r>
        <w:t>14798712242</w:t>
      </w:r>
    </w:p>
    <w:p>
      <w:r>
        <w:t>15183017707</w:t>
      </w:r>
    </w:p>
    <w:p>
      <w:r>
        <w:t>13161984115</w:t>
      </w:r>
    </w:p>
    <w:p>
      <w:r>
        <w:t>13271339813</w:t>
      </w:r>
    </w:p>
    <w:p>
      <w:r>
        <w:t>14585023994</w:t>
      </w:r>
    </w:p>
    <w:p>
      <w:r>
        <w:t>13369082801</w:t>
      </w:r>
    </w:p>
    <w:p>
      <w:r>
        <w:t>14744711017</w:t>
      </w:r>
    </w:p>
    <w:p>
      <w:r>
        <w:t>13673887755</w:t>
      </w:r>
    </w:p>
    <w:p>
      <w:r>
        <w:t>18891407143</w:t>
      </w:r>
    </w:p>
    <w:p>
      <w:r>
        <w:t>18862571125</w:t>
      </w:r>
    </w:p>
    <w:p>
      <w:r>
        <w:t>13082838359</w:t>
      </w:r>
    </w:p>
    <w:p>
      <w:r>
        <w:t>13751323057</w:t>
      </w:r>
    </w:p>
    <w:p>
      <w:r>
        <w:t>15648139911</w:t>
      </w:r>
    </w:p>
    <w:p>
      <w:r>
        <w:t>15612096485</w:t>
      </w:r>
    </w:p>
    <w:p>
      <w:r>
        <w:t>14586120838</w:t>
      </w:r>
    </w:p>
    <w:p>
      <w:r>
        <w:t>18126731189</w:t>
      </w:r>
    </w:p>
    <w:p>
      <w:r>
        <w:t>13840943406</w:t>
      </w:r>
    </w:p>
    <w:p>
      <w:r>
        <w:t>13874761042</w:t>
      </w:r>
    </w:p>
    <w:p>
      <w:r>
        <w:t>15963220064</w:t>
      </w:r>
    </w:p>
    <w:p>
      <w:r>
        <w:t>18186937712</w:t>
      </w:r>
    </w:p>
    <w:p>
      <w:r>
        <w:t>18653867442</w:t>
      </w:r>
    </w:p>
    <w:p>
      <w:r>
        <w:t>18148297472</w:t>
      </w:r>
    </w:p>
    <w:p>
      <w:r>
        <w:t>13267241322</w:t>
      </w:r>
    </w:p>
    <w:p>
      <w:r>
        <w:t>15844243628</w:t>
      </w:r>
    </w:p>
    <w:p>
      <w:r>
        <w:t>18500973052</w:t>
      </w:r>
    </w:p>
    <w:p>
      <w:r>
        <w:t>13070714067</w:t>
      </w:r>
    </w:p>
    <w:p>
      <w:r>
        <w:t>15543823843</w:t>
      </w:r>
    </w:p>
    <w:p>
      <w:r>
        <w:t>18295188546</w:t>
      </w:r>
    </w:p>
    <w:p>
      <w:r>
        <w:t>15263751929</w:t>
      </w:r>
    </w:p>
    <w:p>
      <w:r>
        <w:t>15701583092</w:t>
      </w:r>
    </w:p>
    <w:p>
      <w:r>
        <w:t>13781858016</w:t>
      </w:r>
    </w:p>
    <w:p>
      <w:r>
        <w:t>13050853571</w:t>
      </w:r>
    </w:p>
    <w:p>
      <w:r>
        <w:t>13555541718</w:t>
      </w:r>
    </w:p>
    <w:p>
      <w:r>
        <w:t>14592819090</w:t>
      </w:r>
    </w:p>
    <w:p>
      <w:r>
        <w:t>18953893513</w:t>
      </w:r>
    </w:p>
    <w:p>
      <w:r>
        <w:t>18553434998</w:t>
      </w:r>
    </w:p>
    <w:p>
      <w:r>
        <w:t>13437537882</w:t>
      </w:r>
    </w:p>
    <w:p>
      <w:r>
        <w:t>18290369037</w:t>
      </w:r>
    </w:p>
    <w:p>
      <w:r>
        <w:t>18972999293</w:t>
      </w:r>
    </w:p>
    <w:p>
      <w:r>
        <w:t>14599505757</w:t>
      </w:r>
    </w:p>
    <w:p>
      <w:r>
        <w:t>13438958200</w:t>
      </w:r>
    </w:p>
    <w:p>
      <w:r>
        <w:t>15061368240</w:t>
      </w:r>
    </w:p>
    <w:p>
      <w:r>
        <w:t>13202844254</w:t>
      </w:r>
    </w:p>
    <w:p>
      <w:r>
        <w:t>15008392384</w:t>
      </w:r>
    </w:p>
    <w:p>
      <w:r>
        <w:t>15137727974</w:t>
      </w:r>
    </w:p>
    <w:p>
      <w:r>
        <w:t>15007341584</w:t>
      </w:r>
    </w:p>
    <w:p>
      <w:r>
        <w:t>15288081868</w:t>
      </w:r>
    </w:p>
    <w:p>
      <w:r>
        <w:t>13478830082</w:t>
      </w:r>
    </w:p>
    <w:p>
      <w:r>
        <w:t>15308498676</w:t>
      </w:r>
    </w:p>
    <w:p>
      <w:r>
        <w:t>15371695765</w:t>
      </w:r>
    </w:p>
    <w:p>
      <w:r>
        <w:t>13087499938</w:t>
      </w:r>
    </w:p>
    <w:p>
      <w:r>
        <w:t>15238682056</w:t>
      </w:r>
    </w:p>
    <w:p>
      <w:r>
        <w:t>18031416528</w:t>
      </w:r>
    </w:p>
    <w:p>
      <w:r>
        <w:t>18569757424</w:t>
      </w:r>
    </w:p>
    <w:p>
      <w:r>
        <w:t>15367712933</w:t>
      </w:r>
    </w:p>
    <w:p>
      <w:r>
        <w:t>13119707958</w:t>
      </w:r>
    </w:p>
    <w:p>
      <w:r>
        <w:t>15525050569</w:t>
      </w:r>
    </w:p>
    <w:p>
      <w:r>
        <w:t>18050017046</w:t>
      </w:r>
    </w:p>
    <w:p>
      <w:r>
        <w:t>13154415198</w:t>
      </w:r>
    </w:p>
    <w:p>
      <w:r>
        <w:t>18987452001</w:t>
      </w:r>
    </w:p>
    <w:p>
      <w:r>
        <w:t>13668683149</w:t>
      </w:r>
    </w:p>
    <w:p>
      <w:r>
        <w:t>15625904732</w:t>
      </w:r>
    </w:p>
    <w:p>
      <w:r>
        <w:t>18268224293</w:t>
      </w:r>
    </w:p>
    <w:p>
      <w:r>
        <w:t>13608269161</w:t>
      </w:r>
    </w:p>
    <w:p>
      <w:r>
        <w:t>15914552185</w:t>
      </w:r>
    </w:p>
    <w:p>
      <w:r>
        <w:t>15345919179</w:t>
      </w:r>
    </w:p>
    <w:p>
      <w:r>
        <w:t>15577828637</w:t>
      </w:r>
    </w:p>
    <w:p>
      <w:r>
        <w:t>15629020466</w:t>
      </w:r>
    </w:p>
    <w:p>
      <w:r>
        <w:t>14515048028</w:t>
      </w:r>
    </w:p>
    <w:p>
      <w:r>
        <w:t>13057668422</w:t>
      </w:r>
    </w:p>
    <w:p>
      <w:r>
        <w:t>15758907925</w:t>
      </w:r>
    </w:p>
    <w:p>
      <w:r>
        <w:t>15392936447</w:t>
      </w:r>
    </w:p>
    <w:p>
      <w:r>
        <w:t>18928653325</w:t>
      </w:r>
    </w:p>
    <w:p>
      <w:r>
        <w:t>15291115535</w:t>
      </w:r>
    </w:p>
    <w:p>
      <w:r>
        <w:t>15918421817</w:t>
      </w:r>
    </w:p>
    <w:p>
      <w:r>
        <w:t>18669406670</w:t>
      </w:r>
    </w:p>
    <w:p>
      <w:r>
        <w:t>13734585085</w:t>
      </w:r>
    </w:p>
    <w:p>
      <w:r>
        <w:t>15929175604</w:t>
      </w:r>
    </w:p>
    <w:p>
      <w:r>
        <w:t>18159192059</w:t>
      </w:r>
    </w:p>
    <w:p>
      <w:r>
        <w:t>18575944742</w:t>
      </w:r>
    </w:p>
    <w:p>
      <w:r>
        <w:t>18774583618</w:t>
      </w:r>
    </w:p>
    <w:p>
      <w:r>
        <w:t>18972501149</w:t>
      </w:r>
    </w:p>
    <w:p>
      <w:r>
        <w:t>13965635821</w:t>
      </w:r>
    </w:p>
    <w:p>
      <w:r>
        <w:t>15760313700</w:t>
      </w:r>
    </w:p>
    <w:p>
      <w:r>
        <w:t>13102898535</w:t>
      </w:r>
    </w:p>
    <w:p>
      <w:r>
        <w:t>13364470827</w:t>
      </w:r>
    </w:p>
    <w:p>
      <w:r>
        <w:t>15348467268</w:t>
      </w:r>
    </w:p>
    <w:p>
      <w:r>
        <w:t>15389668515</w:t>
      </w:r>
    </w:p>
    <w:p>
      <w:r>
        <w:t>18987204581</w:t>
      </w:r>
    </w:p>
    <w:p>
      <w:r>
        <w:t>13974527019</w:t>
      </w:r>
    </w:p>
    <w:p>
      <w:r>
        <w:t>15895244846</w:t>
      </w:r>
    </w:p>
    <w:p>
      <w:r>
        <w:t>15384874566</w:t>
      </w:r>
    </w:p>
    <w:p>
      <w:r>
        <w:t>18115499894</w:t>
      </w:r>
    </w:p>
    <w:p>
      <w:r>
        <w:t>14538368779</w:t>
      </w:r>
    </w:p>
    <w:p>
      <w:r>
        <w:t>14714902845</w:t>
      </w:r>
    </w:p>
    <w:p>
      <w:r>
        <w:t>15295059215</w:t>
      </w:r>
    </w:p>
    <w:p>
      <w:r>
        <w:t>15943922430</w:t>
      </w:r>
    </w:p>
    <w:p>
      <w:r>
        <w:t>15182021609</w:t>
      </w:r>
    </w:p>
    <w:p>
      <w:r>
        <w:t>15694097685</w:t>
      </w:r>
    </w:p>
    <w:p>
      <w:r>
        <w:t>15264681939</w:t>
      </w:r>
    </w:p>
    <w:p>
      <w:r>
        <w:t>18256663660</w:t>
      </w:r>
    </w:p>
    <w:p>
      <w:r>
        <w:t>18807603709</w:t>
      </w:r>
    </w:p>
    <w:p>
      <w:r>
        <w:t>15285760231</w:t>
      </w:r>
    </w:p>
    <w:p>
      <w:r>
        <w:t>18089748857</w:t>
      </w:r>
    </w:p>
    <w:p>
      <w:r>
        <w:t>13080622580</w:t>
      </w:r>
    </w:p>
    <w:p>
      <w:r>
        <w:t>15940307441</w:t>
      </w:r>
    </w:p>
    <w:p>
      <w:r>
        <w:t>18737927863</w:t>
      </w:r>
    </w:p>
    <w:p>
      <w:r>
        <w:t>18713783827</w:t>
      </w:r>
    </w:p>
    <w:p>
      <w:r>
        <w:t>15033803128</w:t>
      </w:r>
    </w:p>
    <w:p>
      <w:r>
        <w:t>18195011184</w:t>
      </w:r>
    </w:p>
    <w:p>
      <w:r>
        <w:t>15882589317</w:t>
      </w:r>
    </w:p>
    <w:p>
      <w:r>
        <w:t>15587940293</w:t>
      </w:r>
    </w:p>
    <w:p>
      <w:r>
        <w:t>13049290009</w:t>
      </w:r>
    </w:p>
    <w:p>
      <w:r>
        <w:t>14598332785</w:t>
      </w:r>
    </w:p>
    <w:p>
      <w:r>
        <w:t>13028919507</w:t>
      </w:r>
    </w:p>
    <w:p>
      <w:r>
        <w:t>13562998106</w:t>
      </w:r>
    </w:p>
    <w:p>
      <w:r>
        <w:t>14791308209</w:t>
      </w:r>
    </w:p>
    <w:p>
      <w:r>
        <w:t>15769506138</w:t>
      </w:r>
    </w:p>
    <w:p>
      <w:r>
        <w:t>13246203353</w:t>
      </w:r>
    </w:p>
    <w:p>
      <w:r>
        <w:t>15894878434</w:t>
      </w:r>
    </w:p>
    <w:p>
      <w:r>
        <w:t>15050105343</w:t>
      </w:r>
    </w:p>
    <w:p>
      <w:r>
        <w:t>14544962065</w:t>
      </w:r>
    </w:p>
    <w:p>
      <w:r>
        <w:t>18807831404</w:t>
      </w:r>
    </w:p>
    <w:p>
      <w:r>
        <w:t>13532256138</w:t>
      </w:r>
    </w:p>
    <w:p>
      <w:r>
        <w:t>13596590602</w:t>
      </w:r>
    </w:p>
    <w:p>
      <w:r>
        <w:t>15316279840</w:t>
      </w:r>
    </w:p>
    <w:p>
      <w:r>
        <w:t>15564695105</w:t>
      </w:r>
    </w:p>
    <w:p>
      <w:r>
        <w:t>15878762801</w:t>
      </w:r>
    </w:p>
    <w:p>
      <w:r>
        <w:t>18981333430</w:t>
      </w:r>
    </w:p>
    <w:p>
      <w:r>
        <w:t>18790719104</w:t>
      </w:r>
    </w:p>
    <w:p>
      <w:r>
        <w:t>13993189395</w:t>
      </w:r>
    </w:p>
    <w:p>
      <w:r>
        <w:t>18648667170</w:t>
      </w:r>
    </w:p>
    <w:p>
      <w:r>
        <w:t>14571093161</w:t>
      </w:r>
    </w:p>
    <w:p>
      <w:r>
        <w:t>18736806422</w:t>
      </w:r>
    </w:p>
    <w:p>
      <w:r>
        <w:t>13105425298</w:t>
      </w:r>
    </w:p>
    <w:p>
      <w:r>
        <w:t>13288167924</w:t>
      </w:r>
    </w:p>
    <w:p>
      <w:r>
        <w:t>13862215739</w:t>
      </w:r>
    </w:p>
    <w:p>
      <w:r>
        <w:t>15515020629</w:t>
      </w:r>
    </w:p>
    <w:p>
      <w:r>
        <w:t>13430306622</w:t>
      </w:r>
    </w:p>
    <w:p>
      <w:r>
        <w:t>15252466533</w:t>
      </w:r>
    </w:p>
    <w:p>
      <w:r>
        <w:t>15546793859</w:t>
      </w:r>
    </w:p>
    <w:p>
      <w:r>
        <w:t>13618808217</w:t>
      </w:r>
    </w:p>
    <w:p>
      <w:r>
        <w:t>13218651555</w:t>
      </w:r>
    </w:p>
    <w:p>
      <w:r>
        <w:t>13373967275</w:t>
      </w:r>
    </w:p>
    <w:p>
      <w:r>
        <w:t>18299150555</w:t>
      </w:r>
    </w:p>
    <w:p>
      <w:r>
        <w:t>18254232292</w:t>
      </w:r>
    </w:p>
    <w:p>
      <w:r>
        <w:t>15625730728</w:t>
      </w:r>
    </w:p>
    <w:p>
      <w:r>
        <w:t>13367922013</w:t>
      </w:r>
    </w:p>
    <w:p>
      <w:r>
        <w:t>15104286822</w:t>
      </w:r>
    </w:p>
    <w:p>
      <w:r>
        <w:t>13703104099</w:t>
      </w:r>
    </w:p>
    <w:p>
      <w:r>
        <w:t>15762102438</w:t>
      </w:r>
    </w:p>
    <w:p>
      <w:r>
        <w:t>13320256961</w:t>
      </w:r>
    </w:p>
    <w:p>
      <w:r>
        <w:t>13410992745</w:t>
      </w:r>
    </w:p>
    <w:p>
      <w:r>
        <w:t>13095282264</w:t>
      </w:r>
    </w:p>
    <w:p>
      <w:r>
        <w:t>18962603923</w:t>
      </w:r>
    </w:p>
    <w:p>
      <w:r>
        <w:t>13493389474</w:t>
      </w:r>
    </w:p>
    <w:p>
      <w:r>
        <w:t>13122048523</w:t>
      </w:r>
    </w:p>
    <w:p>
      <w:r>
        <w:t>18293728517</w:t>
      </w:r>
    </w:p>
    <w:p>
      <w:r>
        <w:t>13599675735</w:t>
      </w:r>
    </w:p>
    <w:p>
      <w:r>
        <w:t>13221535952</w:t>
      </w:r>
    </w:p>
    <w:p>
      <w:r>
        <w:t>18851677607</w:t>
      </w:r>
    </w:p>
    <w:p>
      <w:r>
        <w:t>18296973460</w:t>
      </w:r>
    </w:p>
    <w:p>
      <w:r>
        <w:t>13872209943</w:t>
      </w:r>
    </w:p>
    <w:p>
      <w:r>
        <w:t>15076053595</w:t>
      </w:r>
    </w:p>
    <w:p>
      <w:r>
        <w:t>15291292276</w:t>
      </w:r>
    </w:p>
    <w:p>
      <w:r>
        <w:t>15580009026</w:t>
      </w:r>
    </w:p>
    <w:p>
      <w:r>
        <w:t>14793690757</w:t>
      </w:r>
    </w:p>
    <w:p>
      <w:r>
        <w:t>15948332966</w:t>
      </w:r>
    </w:p>
    <w:p>
      <w:r>
        <w:t>18222356680</w:t>
      </w:r>
    </w:p>
    <w:p>
      <w:r>
        <w:t>13060085207</w:t>
      </w:r>
    </w:p>
    <w:p>
      <w:r>
        <w:t>13943054653</w:t>
      </w:r>
    </w:p>
    <w:p>
      <w:r>
        <w:t>13108756127</w:t>
      </w:r>
    </w:p>
    <w:p>
      <w:r>
        <w:t>14597402292</w:t>
      </w:r>
    </w:p>
    <w:p>
      <w:r>
        <w:t>13859115307</w:t>
      </w:r>
    </w:p>
    <w:p>
      <w:r>
        <w:t>18502113282</w:t>
      </w:r>
    </w:p>
    <w:p>
      <w:r>
        <w:t>18295495598</w:t>
      </w:r>
    </w:p>
    <w:p>
      <w:r>
        <w:t>15947990608</w:t>
      </w:r>
    </w:p>
    <w:p>
      <w:r>
        <w:t>13356211089</w:t>
      </w:r>
    </w:p>
    <w:p>
      <w:r>
        <w:t>13903982101</w:t>
      </w:r>
    </w:p>
    <w:p>
      <w:r>
        <w:t>13171348497</w:t>
      </w:r>
    </w:p>
    <w:p>
      <w:r>
        <w:t>18844816812</w:t>
      </w:r>
    </w:p>
    <w:p>
      <w:r>
        <w:t>18744684770</w:t>
      </w:r>
    </w:p>
    <w:p>
      <w:r>
        <w:t>14528285326</w:t>
      </w:r>
    </w:p>
    <w:p>
      <w:r>
        <w:t>13809500803</w:t>
      </w:r>
    </w:p>
    <w:p>
      <w:r>
        <w:t>15041718634</w:t>
      </w:r>
    </w:p>
    <w:p>
      <w:r>
        <w:t>18703363961</w:t>
      </w:r>
    </w:p>
    <w:p>
      <w:r>
        <w:t>18544072129</w:t>
      </w:r>
    </w:p>
    <w:p>
      <w:r>
        <w:t>14768218707</w:t>
      </w:r>
    </w:p>
    <w:p>
      <w:r>
        <w:t>13028195131</w:t>
      </w:r>
    </w:p>
    <w:p>
      <w:r>
        <w:t>15696864221</w:t>
      </w:r>
    </w:p>
    <w:p>
      <w:r>
        <w:t>18574271964</w:t>
      </w:r>
    </w:p>
    <w:p>
      <w:r>
        <w:t>13617089984</w:t>
      </w:r>
    </w:p>
    <w:p>
      <w:r>
        <w:t>15090571783</w:t>
      </w:r>
    </w:p>
    <w:p>
      <w:r>
        <w:t>13987500046</w:t>
      </w:r>
    </w:p>
    <w:p>
      <w:r>
        <w:t>13666528879</w:t>
      </w:r>
    </w:p>
    <w:p>
      <w:r>
        <w:t>13653918952</w:t>
      </w:r>
    </w:p>
    <w:p>
      <w:r>
        <w:t>13261239162</w:t>
      </w:r>
    </w:p>
    <w:p>
      <w:r>
        <w:t>15943544742</w:t>
      </w:r>
    </w:p>
    <w:p>
      <w:r>
        <w:t>15996899197</w:t>
      </w:r>
    </w:p>
    <w:p>
      <w:r>
        <w:t>13190768098</w:t>
      </w:r>
    </w:p>
    <w:p>
      <w:r>
        <w:t>15607766202</w:t>
      </w:r>
    </w:p>
    <w:p>
      <w:r>
        <w:t>15293643227</w:t>
      </w:r>
    </w:p>
    <w:p>
      <w:r>
        <w:t>13783117974</w:t>
      </w:r>
    </w:p>
    <w:p>
      <w:r>
        <w:t>18100228566</w:t>
      </w:r>
    </w:p>
    <w:p>
      <w:r>
        <w:t>14567597606</w:t>
      </w:r>
    </w:p>
    <w:p>
      <w:r>
        <w:t>15732727691</w:t>
      </w:r>
    </w:p>
    <w:p>
      <w:r>
        <w:t>18149028830</w:t>
      </w:r>
    </w:p>
    <w:p>
      <w:r>
        <w:t>13356510992</w:t>
      </w:r>
    </w:p>
    <w:p>
      <w:r>
        <w:t>15033811689</w:t>
      </w:r>
    </w:p>
    <w:p>
      <w:r>
        <w:t>13990926974</w:t>
      </w:r>
    </w:p>
    <w:p>
      <w:r>
        <w:t>18510387777</w:t>
      </w:r>
    </w:p>
    <w:p>
      <w:r>
        <w:t>18974103228</w:t>
      </w:r>
    </w:p>
    <w:p>
      <w:r>
        <w:t>15772826664</w:t>
      </w:r>
    </w:p>
    <w:p>
      <w:r>
        <w:t>18771287549</w:t>
      </w:r>
    </w:p>
    <w:p>
      <w:r>
        <w:t>14517192928</w:t>
      </w:r>
    </w:p>
    <w:p>
      <w:r>
        <w:t>13622945257</w:t>
      </w:r>
    </w:p>
    <w:p>
      <w:r>
        <w:t>15788503011</w:t>
      </w:r>
    </w:p>
    <w:p>
      <w:r>
        <w:t>13450757857</w:t>
      </w:r>
    </w:p>
    <w:p>
      <w:r>
        <w:t>14763533186</w:t>
      </w:r>
    </w:p>
    <w:p>
      <w:r>
        <w:t>15092815032</w:t>
      </w:r>
    </w:p>
    <w:p>
      <w:r>
        <w:t>18254739871</w:t>
      </w:r>
    </w:p>
    <w:p>
      <w:r>
        <w:t>13433244287</w:t>
      </w:r>
    </w:p>
    <w:p>
      <w:r>
        <w:t>13158177465</w:t>
      </w:r>
    </w:p>
    <w:p>
      <w:r>
        <w:t>18518587284</w:t>
      </w:r>
    </w:p>
    <w:p>
      <w:r>
        <w:t>15633375070</w:t>
      </w:r>
    </w:p>
    <w:p>
      <w:r>
        <w:t>14553364098</w:t>
      </w:r>
    </w:p>
    <w:p>
      <w:r>
        <w:t>18781128572</w:t>
      </w:r>
    </w:p>
    <w:p>
      <w:r>
        <w:t>13700561854</w:t>
      </w:r>
    </w:p>
    <w:p>
      <w:r>
        <w:t>15377780436</w:t>
      </w:r>
    </w:p>
    <w:p>
      <w:r>
        <w:t>18074206889</w:t>
      </w:r>
    </w:p>
    <w:p>
      <w:r>
        <w:t>18706260836</w:t>
      </w:r>
    </w:p>
    <w:p>
      <w:r>
        <w:t>13265066793</w:t>
      </w:r>
    </w:p>
    <w:p>
      <w:r>
        <w:t>13915179412</w:t>
      </w:r>
    </w:p>
    <w:p>
      <w:r>
        <w:t>13532844242</w:t>
      </w:r>
    </w:p>
    <w:p>
      <w:r>
        <w:t>13818510667</w:t>
      </w:r>
    </w:p>
    <w:p>
      <w:r>
        <w:t>15999833562</w:t>
      </w:r>
    </w:p>
    <w:p>
      <w:r>
        <w:t>15158510224</w:t>
      </w:r>
    </w:p>
    <w:p>
      <w:r>
        <w:t>18140510903</w:t>
      </w:r>
    </w:p>
    <w:p>
      <w:r>
        <w:t>13287588949</w:t>
      </w:r>
    </w:p>
    <w:p>
      <w:r>
        <w:t>13907772322</w:t>
      </w:r>
    </w:p>
    <w:p>
      <w:r>
        <w:t>18240365204</w:t>
      </w:r>
    </w:p>
    <w:p>
      <w:r>
        <w:t>18034497584</w:t>
      </w:r>
    </w:p>
    <w:p>
      <w:r>
        <w:t>13582672888</w:t>
      </w:r>
    </w:p>
    <w:p>
      <w:r>
        <w:t>15002940856</w:t>
      </w:r>
    </w:p>
    <w:p>
      <w:r>
        <w:t>13626276913</w:t>
      </w:r>
    </w:p>
    <w:p>
      <w:r>
        <w:t>18513026269</w:t>
      </w:r>
    </w:p>
    <w:p>
      <w:r>
        <w:t>18299342896</w:t>
      </w:r>
    </w:p>
    <w:p>
      <w:r>
        <w:t>13014436998</w:t>
      </w:r>
    </w:p>
    <w:p>
      <w:r>
        <w:t>15022930994</w:t>
      </w:r>
    </w:p>
    <w:p>
      <w:r>
        <w:t>15160972084</w:t>
      </w:r>
    </w:p>
    <w:p>
      <w:r>
        <w:t>13140444316</w:t>
      </w:r>
    </w:p>
    <w:p>
      <w:r>
        <w:t>14527048213</w:t>
      </w:r>
    </w:p>
    <w:p>
      <w:r>
        <w:t>15661596050</w:t>
      </w:r>
    </w:p>
    <w:p>
      <w:r>
        <w:t>13638191415</w:t>
      </w:r>
    </w:p>
    <w:p>
      <w:r>
        <w:t>13777337731</w:t>
      </w:r>
    </w:p>
    <w:p>
      <w:r>
        <w:t>15397196831</w:t>
      </w:r>
    </w:p>
    <w:p>
      <w:r>
        <w:t>18688763946</w:t>
      </w:r>
    </w:p>
    <w:p>
      <w:r>
        <w:t>13233135231</w:t>
      </w:r>
    </w:p>
    <w:p>
      <w:r>
        <w:t>15244254607</w:t>
      </w:r>
    </w:p>
    <w:p>
      <w:r>
        <w:t>18826958029</w:t>
      </w:r>
    </w:p>
    <w:p>
      <w:r>
        <w:t>13139017790</w:t>
      </w:r>
    </w:p>
    <w:p>
      <w:r>
        <w:t>18820205182</w:t>
      </w:r>
    </w:p>
    <w:p>
      <w:r>
        <w:t>15864149564</w:t>
      </w:r>
    </w:p>
    <w:p>
      <w:r>
        <w:t>13983848996</w:t>
      </w:r>
    </w:p>
    <w:p>
      <w:r>
        <w:t>15732834539</w:t>
      </w:r>
    </w:p>
    <w:p>
      <w:r>
        <w:t>15150556264</w:t>
      </w:r>
    </w:p>
    <w:p>
      <w:r>
        <w:t>13113038619</w:t>
      </w:r>
    </w:p>
    <w:p>
      <w:r>
        <w:t>13589706799</w:t>
      </w:r>
    </w:p>
    <w:p>
      <w:r>
        <w:t>15811045967</w:t>
      </w:r>
    </w:p>
    <w:p>
      <w:r>
        <w:t>15849591575</w:t>
      </w:r>
    </w:p>
    <w:p>
      <w:r>
        <w:t>18163022947</w:t>
      </w:r>
    </w:p>
    <w:p>
      <w:r>
        <w:t>15697268328</w:t>
      </w:r>
    </w:p>
    <w:p>
      <w:r>
        <w:t>15350698519</w:t>
      </w:r>
    </w:p>
    <w:p>
      <w:r>
        <w:t>13057831001</w:t>
      </w:r>
    </w:p>
    <w:p>
      <w:r>
        <w:t>13894354108</w:t>
      </w:r>
    </w:p>
    <w:p>
      <w:r>
        <w:t>13576222147</w:t>
      </w:r>
    </w:p>
    <w:p>
      <w:r>
        <w:t>13816493061</w:t>
      </w:r>
    </w:p>
    <w:p>
      <w:r>
        <w:t>18665636398</w:t>
      </w:r>
    </w:p>
    <w:p>
      <w:r>
        <w:t>18771053880</w:t>
      </w:r>
    </w:p>
    <w:p>
      <w:r>
        <w:t>13005155720</w:t>
      </w:r>
    </w:p>
    <w:p>
      <w:r>
        <w:t>15772014054</w:t>
      </w:r>
    </w:p>
    <w:p>
      <w:r>
        <w:t>18289464106</w:t>
      </w:r>
    </w:p>
    <w:p>
      <w:r>
        <w:t>14576656499</w:t>
      </w:r>
    </w:p>
    <w:p>
      <w:r>
        <w:t>15173002008</w:t>
      </w:r>
    </w:p>
    <w:p>
      <w:r>
        <w:t>13371463345</w:t>
      </w:r>
    </w:p>
    <w:p>
      <w:r>
        <w:t>15313402141</w:t>
      </w:r>
    </w:p>
    <w:p>
      <w:r>
        <w:t>15381245799</w:t>
      </w:r>
    </w:p>
    <w:p>
      <w:r>
        <w:t>13622215385</w:t>
      </w:r>
    </w:p>
    <w:p>
      <w:r>
        <w:t>15240911225</w:t>
      </w:r>
    </w:p>
    <w:p>
      <w:r>
        <w:t>18670747522</w:t>
      </w:r>
    </w:p>
    <w:p>
      <w:r>
        <w:t>13836595807</w:t>
      </w:r>
    </w:p>
    <w:p>
      <w:r>
        <w:t>15387086633</w:t>
      </w:r>
    </w:p>
    <w:p>
      <w:r>
        <w:t>13331854472</w:t>
      </w:r>
    </w:p>
    <w:p>
      <w:r>
        <w:t>18877468212</w:t>
      </w:r>
    </w:p>
    <w:p>
      <w:r>
        <w:t>14710625727</w:t>
      </w:r>
    </w:p>
    <w:p>
      <w:r>
        <w:t>15736054056</w:t>
      </w:r>
    </w:p>
    <w:p>
      <w:r>
        <w:t>18516050242</w:t>
      </w:r>
    </w:p>
    <w:p>
      <w:r>
        <w:t>18989275043</w:t>
      </w:r>
    </w:p>
    <w:p>
      <w:r>
        <w:t>13504143992</w:t>
      </w:r>
    </w:p>
    <w:p>
      <w:r>
        <w:t>13212732768</w:t>
      </w:r>
    </w:p>
    <w:p>
      <w:r>
        <w:t>13239080929</w:t>
      </w:r>
    </w:p>
    <w:p>
      <w:r>
        <w:t>14507484925</w:t>
      </w:r>
    </w:p>
    <w:p>
      <w:r>
        <w:t>14595417207</w:t>
      </w:r>
    </w:p>
    <w:p>
      <w:r>
        <w:t>15664118725</w:t>
      </w:r>
    </w:p>
    <w:p>
      <w:r>
        <w:t>13021264631</w:t>
      </w:r>
    </w:p>
    <w:p>
      <w:r>
        <w:t>15099849579</w:t>
      </w:r>
    </w:p>
    <w:p>
      <w:r>
        <w:t>18556652348</w:t>
      </w:r>
    </w:p>
    <w:p>
      <w:r>
        <w:t>18841200756</w:t>
      </w:r>
    </w:p>
    <w:p>
      <w:r>
        <w:t>14503176491</w:t>
      </w:r>
    </w:p>
    <w:p>
      <w:r>
        <w:t>15787626841</w:t>
      </w:r>
    </w:p>
    <w:p>
      <w:r>
        <w:t>13505908382</w:t>
      </w:r>
    </w:p>
    <w:p>
      <w:r>
        <w:t>15947747084</w:t>
      </w:r>
    </w:p>
    <w:p>
      <w:r>
        <w:t>13051780881</w:t>
      </w:r>
    </w:p>
    <w:p>
      <w:r>
        <w:t>13585532417</w:t>
      </w:r>
    </w:p>
    <w:p>
      <w:r>
        <w:t>13925254296</w:t>
      </w:r>
    </w:p>
    <w:p>
      <w:r>
        <w:t>13476881750</w:t>
      </w:r>
    </w:p>
    <w:p>
      <w:r>
        <w:t>15605307598</w:t>
      </w:r>
    </w:p>
    <w:p>
      <w:r>
        <w:t>14799293005</w:t>
      </w:r>
    </w:p>
    <w:p>
      <w:r>
        <w:t>18220748509</w:t>
      </w:r>
    </w:p>
    <w:p>
      <w:r>
        <w:t>13969442040</w:t>
      </w:r>
    </w:p>
    <w:p>
      <w:r>
        <w:t>15172268908</w:t>
      </w:r>
    </w:p>
    <w:p>
      <w:r>
        <w:t>15900749385</w:t>
      </w:r>
    </w:p>
    <w:p>
      <w:r>
        <w:t>18831779175</w:t>
      </w:r>
    </w:p>
    <w:p>
      <w:r>
        <w:t>18702561398</w:t>
      </w:r>
    </w:p>
    <w:p>
      <w:r>
        <w:t>13818684871</w:t>
      </w:r>
    </w:p>
    <w:p>
      <w:r>
        <w:t>18603015995</w:t>
      </w:r>
    </w:p>
    <w:p>
      <w:r>
        <w:t>13068788472</w:t>
      </w:r>
    </w:p>
    <w:p>
      <w:r>
        <w:t>18642265168</w:t>
      </w:r>
    </w:p>
    <w:p>
      <w:r>
        <w:t>13411463570</w:t>
      </w:r>
    </w:p>
    <w:p>
      <w:r>
        <w:t>13133809147</w:t>
      </w:r>
    </w:p>
    <w:p>
      <w:r>
        <w:t>13922139303</w:t>
      </w:r>
    </w:p>
    <w:p>
      <w:r>
        <w:t>15291827285</w:t>
      </w:r>
    </w:p>
    <w:p>
      <w:r>
        <w:t>13187390208</w:t>
      </w:r>
    </w:p>
    <w:p>
      <w:r>
        <w:t>14509169672</w:t>
      </w:r>
    </w:p>
    <w:p>
      <w:r>
        <w:t>18790078524</w:t>
      </w:r>
    </w:p>
    <w:p>
      <w:r>
        <w:t>18853935622</w:t>
      </w:r>
    </w:p>
    <w:p>
      <w:r>
        <w:t>13705909488</w:t>
      </w:r>
    </w:p>
    <w:p>
      <w:r>
        <w:t>13910391824</w:t>
      </w:r>
    </w:p>
    <w:p>
      <w:r>
        <w:t>18659945472</w:t>
      </w:r>
    </w:p>
    <w:p>
      <w:r>
        <w:t>14747343870</w:t>
      </w:r>
    </w:p>
    <w:p>
      <w:r>
        <w:t>18826978467</w:t>
      </w:r>
    </w:p>
    <w:p>
      <w:r>
        <w:t>18220605470</w:t>
      </w:r>
    </w:p>
    <w:p>
      <w:r>
        <w:t>15702499930</w:t>
      </w:r>
    </w:p>
    <w:p>
      <w:r>
        <w:t>15632536694</w:t>
      </w:r>
    </w:p>
    <w:p>
      <w:r>
        <w:t>14506474553</w:t>
      </w:r>
    </w:p>
    <w:p>
      <w:r>
        <w:t>18832613296</w:t>
      </w:r>
    </w:p>
    <w:p>
      <w:r>
        <w:t>13566093062</w:t>
      </w:r>
    </w:p>
    <w:p>
      <w:r>
        <w:t>14513689140</w:t>
      </w:r>
    </w:p>
    <w:p>
      <w:r>
        <w:t>18758523848</w:t>
      </w:r>
    </w:p>
    <w:p>
      <w:r>
        <w:t>13032309410</w:t>
      </w:r>
    </w:p>
    <w:p>
      <w:r>
        <w:t>14504924923</w:t>
      </w:r>
    </w:p>
    <w:p>
      <w:r>
        <w:t>13418433510</w:t>
      </w:r>
    </w:p>
    <w:p>
      <w:r>
        <w:t>14507966155</w:t>
      </w:r>
    </w:p>
    <w:p>
      <w:r>
        <w:t>15686793435</w:t>
      </w:r>
    </w:p>
    <w:p>
      <w:r>
        <w:t>15800312743</w:t>
      </w:r>
    </w:p>
    <w:p>
      <w:r>
        <w:t>15171470580</w:t>
      </w:r>
    </w:p>
    <w:p>
      <w:r>
        <w:t>18223830257</w:t>
      </w:r>
    </w:p>
    <w:p>
      <w:r>
        <w:t>14533586352</w:t>
      </w:r>
    </w:p>
    <w:p>
      <w:r>
        <w:t>13525635671</w:t>
      </w:r>
    </w:p>
    <w:p>
      <w:r>
        <w:t>15792431655</w:t>
      </w:r>
    </w:p>
    <w:p>
      <w:r>
        <w:t>15797555714</w:t>
      </w:r>
    </w:p>
    <w:p>
      <w:r>
        <w:t>15710056271</w:t>
      </w:r>
    </w:p>
    <w:p>
      <w:r>
        <w:t>18734891047</w:t>
      </w:r>
    </w:p>
    <w:p>
      <w:r>
        <w:t>14553433759</w:t>
      </w:r>
    </w:p>
    <w:p>
      <w:r>
        <w:t>15206433840</w:t>
      </w:r>
    </w:p>
    <w:p>
      <w:r>
        <w:t>15615767794</w:t>
      </w:r>
    </w:p>
    <w:p>
      <w:r>
        <w:t>18248130656</w:t>
      </w:r>
    </w:p>
    <w:p>
      <w:r>
        <w:t>18602413087</w:t>
      </w:r>
    </w:p>
    <w:p>
      <w:r>
        <w:t>13161344817</w:t>
      </w:r>
    </w:p>
    <w:p>
      <w:r>
        <w:t>18614052568</w:t>
      </w:r>
    </w:p>
    <w:p>
      <w:r>
        <w:t>18713248230</w:t>
      </w:r>
    </w:p>
    <w:p>
      <w:r>
        <w:t>15997873639</w:t>
      </w:r>
    </w:p>
    <w:p>
      <w:r>
        <w:t>14718534892</w:t>
      </w:r>
    </w:p>
    <w:p>
      <w:r>
        <w:t>15266335125</w:t>
      </w:r>
    </w:p>
    <w:p>
      <w:r>
        <w:t>18585427472</w:t>
      </w:r>
    </w:p>
    <w:p>
      <w:r>
        <w:t>15621573003</w:t>
      </w:r>
    </w:p>
    <w:p>
      <w:r>
        <w:t>15238115575</w:t>
      </w:r>
    </w:p>
    <w:p>
      <w:r>
        <w:t>13491230810</w:t>
      </w:r>
    </w:p>
    <w:p>
      <w:r>
        <w:t>18889676807</w:t>
      </w:r>
    </w:p>
    <w:p>
      <w:r>
        <w:t>13170282690</w:t>
      </w:r>
    </w:p>
    <w:p>
      <w:r>
        <w:t>13935405125</w:t>
      </w:r>
    </w:p>
    <w:p>
      <w:r>
        <w:t>18259110915</w:t>
      </w:r>
    </w:p>
    <w:p>
      <w:r>
        <w:t>13749277188</w:t>
      </w:r>
    </w:p>
    <w:p>
      <w:r>
        <w:t>18174028287</w:t>
      </w:r>
    </w:p>
    <w:p>
      <w:r>
        <w:t>13249680240</w:t>
      </w:r>
    </w:p>
    <w:p>
      <w:r>
        <w:t>18541157489</w:t>
      </w:r>
    </w:p>
    <w:p>
      <w:r>
        <w:t>18202796788</w:t>
      </w:r>
    </w:p>
    <w:p>
      <w:r>
        <w:t>18598356345</w:t>
      </w:r>
    </w:p>
    <w:p>
      <w:r>
        <w:t>18599705479</w:t>
      </w:r>
    </w:p>
    <w:p>
      <w:r>
        <w:t>18177113641</w:t>
      </w:r>
    </w:p>
    <w:p>
      <w:r>
        <w:t>13390565086</w:t>
      </w:r>
    </w:p>
    <w:p>
      <w:r>
        <w:t>18245607820</w:t>
      </w:r>
    </w:p>
    <w:p>
      <w:r>
        <w:t>15769491568</w:t>
      </w:r>
    </w:p>
    <w:p>
      <w:r>
        <w:t>13284417281</w:t>
      </w:r>
    </w:p>
    <w:p>
      <w:r>
        <w:t>13569522272</w:t>
      </w:r>
    </w:p>
    <w:p>
      <w:r>
        <w:t>15265833357</w:t>
      </w:r>
    </w:p>
    <w:p>
      <w:r>
        <w:t>13618295196</w:t>
      </w:r>
    </w:p>
    <w:p>
      <w:r>
        <w:t>15143507782</w:t>
      </w:r>
    </w:p>
    <w:p>
      <w:r>
        <w:t>14588632151</w:t>
      </w:r>
    </w:p>
    <w:p>
      <w:r>
        <w:t>18077866847</w:t>
      </w:r>
    </w:p>
    <w:p>
      <w:r>
        <w:t>13074429346</w:t>
      </w:r>
    </w:p>
    <w:p>
      <w:r>
        <w:t>14533982383</w:t>
      </w:r>
    </w:p>
    <w:p>
      <w:r>
        <w:t>13249793902</w:t>
      </w:r>
    </w:p>
    <w:p>
      <w:r>
        <w:t>13955163899</w:t>
      </w:r>
    </w:p>
    <w:p>
      <w:r>
        <w:t>15877486610</w:t>
      </w:r>
    </w:p>
    <w:p>
      <w:r>
        <w:t>18872057526</w:t>
      </w:r>
    </w:p>
    <w:p>
      <w:r>
        <w:t>14539827627</w:t>
      </w:r>
    </w:p>
    <w:p>
      <w:r>
        <w:t>14779254331</w:t>
      </w:r>
    </w:p>
    <w:p>
      <w:r>
        <w:t>13610221425</w:t>
      </w:r>
    </w:p>
    <w:p>
      <w:r>
        <w:t>18728408385</w:t>
      </w:r>
    </w:p>
    <w:p>
      <w:r>
        <w:t>15267515722</w:t>
      </w:r>
    </w:p>
    <w:p>
      <w:r>
        <w:t>13119997845</w:t>
      </w:r>
    </w:p>
    <w:p>
      <w:r>
        <w:t>18671733827</w:t>
      </w:r>
    </w:p>
    <w:p>
      <w:r>
        <w:t>15533263227</w:t>
      </w:r>
    </w:p>
    <w:p>
      <w:r>
        <w:t>13637487070</w:t>
      </w:r>
    </w:p>
    <w:p>
      <w:r>
        <w:t>13274157243</w:t>
      </w:r>
    </w:p>
    <w:p>
      <w:r>
        <w:t>13020075596</w:t>
      </w:r>
    </w:p>
    <w:p>
      <w:r>
        <w:t>13728009410</w:t>
      </w:r>
    </w:p>
    <w:p>
      <w:r>
        <w:t>13513737381</w:t>
      </w:r>
    </w:p>
    <w:p>
      <w:r>
        <w:t>14735177099</w:t>
      </w:r>
    </w:p>
    <w:p>
      <w:r>
        <w:t>13571525955</w:t>
      </w:r>
    </w:p>
    <w:p>
      <w:r>
        <w:t>13131904521</w:t>
      </w:r>
    </w:p>
    <w:p>
      <w:r>
        <w:t>15602251876</w:t>
      </w:r>
    </w:p>
    <w:p>
      <w:r>
        <w:t>15751863332</w:t>
      </w:r>
    </w:p>
    <w:p>
      <w:r>
        <w:t>18119450982</w:t>
      </w:r>
    </w:p>
    <w:p>
      <w:r>
        <w:t>13260482217</w:t>
      </w:r>
    </w:p>
    <w:p>
      <w:r>
        <w:t>13891847806</w:t>
      </w:r>
    </w:p>
    <w:p>
      <w:r>
        <w:t>14522519083</w:t>
      </w:r>
    </w:p>
    <w:p>
      <w:r>
        <w:t>18803236582</w:t>
      </w:r>
    </w:p>
    <w:p>
      <w:r>
        <w:t>15018131918</w:t>
      </w:r>
    </w:p>
    <w:p>
      <w:r>
        <w:t>15032779955</w:t>
      </w:r>
    </w:p>
    <w:p>
      <w:r>
        <w:t>18040650397</w:t>
      </w:r>
    </w:p>
    <w:p>
      <w:r>
        <w:t>13993582074</w:t>
      </w:r>
    </w:p>
    <w:p>
      <w:r>
        <w:t>13464522575</w:t>
      </w:r>
    </w:p>
    <w:p>
      <w:r>
        <w:t>15062268590</w:t>
      </w:r>
    </w:p>
    <w:p>
      <w:r>
        <w:t>15902776483</w:t>
      </w:r>
    </w:p>
    <w:p>
      <w:r>
        <w:t>13446075575</w:t>
      </w:r>
    </w:p>
    <w:p>
      <w:r>
        <w:t>13638257312</w:t>
      </w:r>
    </w:p>
    <w:p>
      <w:r>
        <w:t>15837711996</w:t>
      </w:r>
    </w:p>
    <w:p>
      <w:r>
        <w:t>15796093118</w:t>
      </w:r>
    </w:p>
    <w:p>
      <w:r>
        <w:t>18559736952</w:t>
      </w:r>
    </w:p>
    <w:p>
      <w:r>
        <w:t>18185467848</w:t>
      </w:r>
    </w:p>
    <w:p>
      <w:r>
        <w:t>14733470770</w:t>
      </w:r>
    </w:p>
    <w:p>
      <w:r>
        <w:t>15379363697</w:t>
      </w:r>
    </w:p>
    <w:p>
      <w:r>
        <w:t>18292483810</w:t>
      </w:r>
    </w:p>
    <w:p>
      <w:r>
        <w:t>13655770759</w:t>
      </w:r>
    </w:p>
    <w:p>
      <w:r>
        <w:t>13315666177</w:t>
      </w:r>
    </w:p>
    <w:p>
      <w:r>
        <w:t>13647788408</w:t>
      </w:r>
    </w:p>
    <w:p>
      <w:r>
        <w:t>15648081469</w:t>
      </w:r>
    </w:p>
    <w:p>
      <w:r>
        <w:t>18231618451</w:t>
      </w:r>
    </w:p>
    <w:p>
      <w:r>
        <w:t>18109155515</w:t>
      </w:r>
    </w:p>
    <w:p>
      <w:r>
        <w:t>15305515727</w:t>
      </w:r>
    </w:p>
    <w:p>
      <w:r>
        <w:t>14507861560</w:t>
      </w:r>
    </w:p>
    <w:p>
      <w:r>
        <w:t>14706433200</w:t>
      </w:r>
    </w:p>
    <w:p>
      <w:r>
        <w:t>13909634147</w:t>
      </w:r>
    </w:p>
    <w:p>
      <w:r>
        <w:t>13585014156</w:t>
      </w:r>
    </w:p>
    <w:p>
      <w:r>
        <w:t>18658915468</w:t>
      </w:r>
    </w:p>
    <w:p>
      <w:r>
        <w:t>13639424777</w:t>
      </w:r>
    </w:p>
    <w:p>
      <w:r>
        <w:t>15891824839</w:t>
      </w:r>
    </w:p>
    <w:p>
      <w:r>
        <w:t>18279827837</w:t>
      </w:r>
    </w:p>
    <w:p>
      <w:r>
        <w:t>13975404266</w:t>
      </w:r>
    </w:p>
    <w:p>
      <w:r>
        <w:t>13961711824</w:t>
      </w:r>
    </w:p>
    <w:p>
      <w:r>
        <w:t>18284815952</w:t>
      </w:r>
    </w:p>
    <w:p>
      <w:r>
        <w:t>13675006108</w:t>
      </w:r>
    </w:p>
    <w:p>
      <w:r>
        <w:t>18941459189</w:t>
      </w:r>
    </w:p>
    <w:p>
      <w:r>
        <w:t>15851627262</w:t>
      </w:r>
    </w:p>
    <w:p>
      <w:r>
        <w:t>13383463028</w:t>
      </w:r>
    </w:p>
    <w:p>
      <w:r>
        <w:t>13147968228</w:t>
      </w:r>
    </w:p>
    <w:p>
      <w:r>
        <w:t>18140991164</w:t>
      </w:r>
    </w:p>
    <w:p>
      <w:r>
        <w:t>15570030701</w:t>
      </w:r>
    </w:p>
    <w:p>
      <w:r>
        <w:t>18813944527</w:t>
      </w:r>
    </w:p>
    <w:p>
      <w:r>
        <w:t>14579614947</w:t>
      </w:r>
    </w:p>
    <w:p>
      <w:r>
        <w:t>18620954214</w:t>
      </w:r>
    </w:p>
    <w:p>
      <w:r>
        <w:t>13679738026</w:t>
      </w:r>
    </w:p>
    <w:p>
      <w:r>
        <w:t>18173048709</w:t>
      </w:r>
    </w:p>
    <w:p>
      <w:r>
        <w:t>14788476477</w:t>
      </w:r>
    </w:p>
    <w:p>
      <w:r>
        <w:t>13214352137</w:t>
      </w:r>
    </w:p>
    <w:p>
      <w:r>
        <w:t>15649554944</w:t>
      </w:r>
    </w:p>
    <w:p>
      <w:r>
        <w:t>13359266637</w:t>
      </w:r>
    </w:p>
    <w:p>
      <w:r>
        <w:t>18854076363</w:t>
      </w:r>
    </w:p>
    <w:p>
      <w:r>
        <w:t>15155974330</w:t>
      </w:r>
    </w:p>
    <w:p>
      <w:r>
        <w:t>15229529989</w:t>
      </w:r>
    </w:p>
    <w:p>
      <w:r>
        <w:t>13672516096</w:t>
      </w:r>
    </w:p>
    <w:p>
      <w:r>
        <w:t>18280157230</w:t>
      </w:r>
    </w:p>
    <w:p>
      <w:r>
        <w:t>14752467118</w:t>
      </w:r>
    </w:p>
    <w:p>
      <w:r>
        <w:t>13159377425</w:t>
      </w:r>
    </w:p>
    <w:p>
      <w:r>
        <w:t>13149076065</w:t>
      </w:r>
    </w:p>
    <w:p>
      <w:r>
        <w:t>13267007506</w:t>
      </w:r>
    </w:p>
    <w:p>
      <w:r>
        <w:t>13892910948</w:t>
      </w:r>
    </w:p>
    <w:p>
      <w:r>
        <w:t>15352882453</w:t>
      </w:r>
    </w:p>
    <w:p>
      <w:r>
        <w:t>15005024354</w:t>
      </w:r>
    </w:p>
    <w:p>
      <w:r>
        <w:t>18882575837</w:t>
      </w:r>
    </w:p>
    <w:p>
      <w:r>
        <w:t>13725189915</w:t>
      </w:r>
    </w:p>
    <w:p>
      <w:r>
        <w:t>15148491131</w:t>
      </w:r>
    </w:p>
    <w:p>
      <w:r>
        <w:t>18827807766</w:t>
      </w:r>
    </w:p>
    <w:p>
      <w:r>
        <w:t>14574009682</w:t>
      </w:r>
    </w:p>
    <w:p>
      <w:r>
        <w:t>13483031217</w:t>
      </w:r>
    </w:p>
    <w:p>
      <w:r>
        <w:t>15064659869</w:t>
      </w:r>
    </w:p>
    <w:p>
      <w:r>
        <w:t>13616455967</w:t>
      </w:r>
    </w:p>
    <w:p>
      <w:r>
        <w:t>15258285313</w:t>
      </w:r>
    </w:p>
    <w:p>
      <w:r>
        <w:t>14790452425</w:t>
      </w:r>
    </w:p>
    <w:p>
      <w:r>
        <w:t>14531279734</w:t>
      </w:r>
    </w:p>
    <w:p>
      <w:r>
        <w:t>13901511154</w:t>
      </w:r>
    </w:p>
    <w:p>
      <w:r>
        <w:t>13331270957</w:t>
      </w:r>
    </w:p>
    <w:p>
      <w:r>
        <w:t>14554867373</w:t>
      </w:r>
    </w:p>
    <w:p>
      <w:r>
        <w:t>15740779509</w:t>
      </w:r>
    </w:p>
    <w:p>
      <w:r>
        <w:t>14524977376</w:t>
      </w:r>
    </w:p>
    <w:p>
      <w:r>
        <w:t>18632369339</w:t>
      </w:r>
    </w:p>
    <w:p>
      <w:r>
        <w:t>13800773729</w:t>
      </w:r>
    </w:p>
    <w:p>
      <w:r>
        <w:t>14581697090</w:t>
      </w:r>
    </w:p>
    <w:p>
      <w:r>
        <w:t>13385226832</w:t>
      </w:r>
    </w:p>
    <w:p>
      <w:r>
        <w:t>15990470522</w:t>
      </w:r>
    </w:p>
    <w:p>
      <w:r>
        <w:t>15354565692</w:t>
      </w:r>
    </w:p>
    <w:p>
      <w:r>
        <w:t>15884923469</w:t>
      </w:r>
    </w:p>
    <w:p>
      <w:r>
        <w:t>18756532511</w:t>
      </w:r>
    </w:p>
    <w:p>
      <w:r>
        <w:t>18221585665</w:t>
      </w:r>
    </w:p>
    <w:p>
      <w:r>
        <w:t>13944938164</w:t>
      </w:r>
    </w:p>
    <w:p>
      <w:r>
        <w:t>18570885460</w:t>
      </w:r>
    </w:p>
    <w:p>
      <w:r>
        <w:t>13367011380</w:t>
      </w:r>
    </w:p>
    <w:p>
      <w:r>
        <w:t>13611838694</w:t>
      </w:r>
    </w:p>
    <w:p>
      <w:r>
        <w:t>15944004914</w:t>
      </w:r>
    </w:p>
    <w:p>
      <w:r>
        <w:t>15185289373</w:t>
      </w:r>
    </w:p>
    <w:p>
      <w:r>
        <w:t>13240139783</w:t>
      </w:r>
    </w:p>
    <w:p>
      <w:r>
        <w:t>18521258092</w:t>
      </w:r>
    </w:p>
    <w:p>
      <w:r>
        <w:t>18790240337</w:t>
      </w:r>
    </w:p>
    <w:p>
      <w:r>
        <w:t>13163044633</w:t>
      </w:r>
    </w:p>
    <w:p>
      <w:r>
        <w:t>13923981309</w:t>
      </w:r>
    </w:p>
    <w:p>
      <w:r>
        <w:t>15115747584</w:t>
      </w:r>
    </w:p>
    <w:p>
      <w:r>
        <w:t>14760110489</w:t>
      </w:r>
    </w:p>
    <w:p>
      <w:r>
        <w:t>15793104678</w:t>
      </w:r>
    </w:p>
    <w:p>
      <w:r>
        <w:t>18959274170</w:t>
      </w:r>
    </w:p>
    <w:p>
      <w:r>
        <w:t>18567928441</w:t>
      </w:r>
    </w:p>
    <w:p>
      <w:r>
        <w:t>13637240823</w:t>
      </w:r>
    </w:p>
    <w:p>
      <w:r>
        <w:t>15620851231</w:t>
      </w:r>
    </w:p>
    <w:p>
      <w:r>
        <w:t>18604806620</w:t>
      </w:r>
    </w:p>
    <w:p>
      <w:r>
        <w:t>18100958662</w:t>
      </w:r>
    </w:p>
    <w:p>
      <w:r>
        <w:t>18169383585</w:t>
      </w:r>
    </w:p>
    <w:p>
      <w:r>
        <w:t>13760071427</w:t>
      </w:r>
    </w:p>
    <w:p>
      <w:r>
        <w:t>18663770682</w:t>
      </w:r>
    </w:p>
    <w:p>
      <w:r>
        <w:t>18702576104</w:t>
      </w:r>
    </w:p>
    <w:p>
      <w:r>
        <w:t>13412908418</w:t>
      </w:r>
    </w:p>
    <w:p>
      <w:r>
        <w:t>13234647395</w:t>
      </w:r>
    </w:p>
    <w:p>
      <w:r>
        <w:t>18860384735</w:t>
      </w:r>
    </w:p>
    <w:p>
      <w:r>
        <w:t>18210554784</w:t>
      </w:r>
    </w:p>
    <w:p>
      <w:r>
        <w:t>18175321864</w:t>
      </w:r>
    </w:p>
    <w:p>
      <w:r>
        <w:t>14531646587</w:t>
      </w:r>
    </w:p>
    <w:p>
      <w:r>
        <w:t>13741873244</w:t>
      </w:r>
    </w:p>
    <w:p>
      <w:r>
        <w:t>13209994437</w:t>
      </w:r>
    </w:p>
    <w:p>
      <w:r>
        <w:t>18729065060</w:t>
      </w:r>
    </w:p>
    <w:p>
      <w:r>
        <w:t>13800576688</w:t>
      </w:r>
    </w:p>
    <w:p>
      <w:r>
        <w:t>18585061721</w:t>
      </w:r>
    </w:p>
    <w:p>
      <w:r>
        <w:t>13993920165</w:t>
      </w:r>
    </w:p>
    <w:p>
      <w:r>
        <w:t>13929323213</w:t>
      </w:r>
    </w:p>
    <w:p>
      <w:r>
        <w:t>13583877259</w:t>
      </w:r>
    </w:p>
    <w:p>
      <w:r>
        <w:t>18090726974</w:t>
      </w:r>
    </w:p>
    <w:p>
      <w:r>
        <w:t>15594309807</w:t>
      </w:r>
    </w:p>
    <w:p>
      <w:r>
        <w:t>15286570202</w:t>
      </w:r>
    </w:p>
    <w:p>
      <w:r>
        <w:t>13957049716</w:t>
      </w:r>
    </w:p>
    <w:p>
      <w:r>
        <w:t>13754951607</w:t>
      </w:r>
    </w:p>
    <w:p>
      <w:r>
        <w:t>15775534486</w:t>
      </w:r>
    </w:p>
    <w:p>
      <w:r>
        <w:t>13061711144</w:t>
      </w:r>
    </w:p>
    <w:p>
      <w:r>
        <w:t>14738492641</w:t>
      </w:r>
    </w:p>
    <w:p>
      <w:r>
        <w:t>13667421707</w:t>
      </w:r>
    </w:p>
    <w:p>
      <w:r>
        <w:t>13653999293</w:t>
      </w:r>
    </w:p>
    <w:p>
      <w:r>
        <w:t>18268119510</w:t>
      </w:r>
    </w:p>
    <w:p>
      <w:r>
        <w:t>13868643417</w:t>
      </w:r>
    </w:p>
    <w:p>
      <w:r>
        <w:t>18750955755</w:t>
      </w:r>
    </w:p>
    <w:p>
      <w:r>
        <w:t>15350215204</w:t>
      </w:r>
    </w:p>
    <w:p>
      <w:r>
        <w:t>15544929625</w:t>
      </w:r>
    </w:p>
    <w:p>
      <w:r>
        <w:t>15961436163</w:t>
      </w:r>
    </w:p>
    <w:p>
      <w:r>
        <w:t>13854971069</w:t>
      </w:r>
    </w:p>
    <w:p>
      <w:r>
        <w:t>14778692928</w:t>
      </w:r>
    </w:p>
    <w:p>
      <w:r>
        <w:t>18507002999</w:t>
      </w:r>
    </w:p>
    <w:p>
      <w:r>
        <w:t>15785640607</w:t>
      </w:r>
    </w:p>
    <w:p>
      <w:r>
        <w:t>15124244329</w:t>
      </w:r>
    </w:p>
    <w:p>
      <w:r>
        <w:t>15302870213</w:t>
      </w:r>
    </w:p>
    <w:p>
      <w:r>
        <w:t>15789234180</w:t>
      </w:r>
    </w:p>
    <w:p>
      <w:r>
        <w:t>18953526765</w:t>
      </w:r>
    </w:p>
    <w:p>
      <w:r>
        <w:t>13571829733</w:t>
      </w:r>
    </w:p>
    <w:p>
      <w:r>
        <w:t>14501716773</w:t>
      </w:r>
    </w:p>
    <w:p>
      <w:r>
        <w:t>18735636964</w:t>
      </w:r>
    </w:p>
    <w:p>
      <w:r>
        <w:t>13046370847</w:t>
      </w:r>
    </w:p>
    <w:p>
      <w:r>
        <w:t>15509894441</w:t>
      </w:r>
    </w:p>
    <w:p>
      <w:r>
        <w:t>13495603743</w:t>
      </w:r>
    </w:p>
    <w:p>
      <w:r>
        <w:t>18187506962</w:t>
      </w:r>
    </w:p>
    <w:p>
      <w:r>
        <w:t>18270462727</w:t>
      </w:r>
    </w:p>
    <w:p>
      <w:r>
        <w:t>15941198982</w:t>
      </w:r>
    </w:p>
    <w:p>
      <w:r>
        <w:t>15942452116</w:t>
      </w:r>
    </w:p>
    <w:p>
      <w:r>
        <w:t>18798177324</w:t>
      </w:r>
    </w:p>
    <w:p>
      <w:r>
        <w:t>18622081142</w:t>
      </w:r>
    </w:p>
    <w:p>
      <w:r>
        <w:t>13836854712</w:t>
      </w:r>
    </w:p>
    <w:p>
      <w:r>
        <w:t>13101153538</w:t>
      </w:r>
    </w:p>
    <w:p>
      <w:r>
        <w:t>15604058839</w:t>
      </w:r>
    </w:p>
    <w:p>
      <w:r>
        <w:t>13878706757</w:t>
      </w:r>
    </w:p>
    <w:p>
      <w:r>
        <w:t>13895973473</w:t>
      </w:r>
    </w:p>
    <w:p>
      <w:r>
        <w:t>13022388536</w:t>
      </w:r>
    </w:p>
    <w:p>
      <w:r>
        <w:t>18243193259</w:t>
      </w:r>
    </w:p>
    <w:p>
      <w:r>
        <w:t>18279646911</w:t>
      </w:r>
    </w:p>
    <w:p>
      <w:r>
        <w:t>18229298571</w:t>
      </w:r>
    </w:p>
    <w:p>
      <w:r>
        <w:t>18757690077</w:t>
      </w:r>
    </w:p>
    <w:p>
      <w:r>
        <w:t>13216996966</w:t>
      </w:r>
    </w:p>
    <w:p>
      <w:r>
        <w:t>13892192972</w:t>
      </w:r>
    </w:p>
    <w:p>
      <w:r>
        <w:t>14780686118</w:t>
      </w:r>
    </w:p>
    <w:p>
      <w:r>
        <w:t>15755670127</w:t>
      </w:r>
    </w:p>
    <w:p>
      <w:r>
        <w:t>15069708421</w:t>
      </w:r>
    </w:p>
    <w:p>
      <w:r>
        <w:t>13944454706</w:t>
      </w:r>
    </w:p>
    <w:p>
      <w:r>
        <w:t>13521363158</w:t>
      </w:r>
    </w:p>
    <w:p>
      <w:r>
        <w:t>18633104442</w:t>
      </w:r>
    </w:p>
    <w:p>
      <w:r>
        <w:t>15088304825</w:t>
      </w:r>
    </w:p>
    <w:p>
      <w:r>
        <w:t>15880055885</w:t>
      </w:r>
    </w:p>
    <w:p>
      <w:r>
        <w:t>15888623883</w:t>
      </w:r>
    </w:p>
    <w:p>
      <w:r>
        <w:t>15332908900</w:t>
      </w:r>
    </w:p>
    <w:p>
      <w:r>
        <w:t>13223113953</w:t>
      </w:r>
    </w:p>
    <w:p>
      <w:r>
        <w:t>15880231467</w:t>
      </w:r>
    </w:p>
    <w:p>
      <w:r>
        <w:t>13217081731</w:t>
      </w:r>
    </w:p>
    <w:p>
      <w:r>
        <w:t>18601900496</w:t>
      </w:r>
    </w:p>
    <w:p>
      <w:r>
        <w:t>13151186800</w:t>
      </w:r>
    </w:p>
    <w:p>
      <w:r>
        <w:t>18051486296</w:t>
      </w:r>
    </w:p>
    <w:p>
      <w:r>
        <w:t>14721356458</w:t>
      </w:r>
    </w:p>
    <w:p>
      <w:r>
        <w:t>15817417265</w:t>
      </w:r>
    </w:p>
    <w:p>
      <w:r>
        <w:t>18267715556</w:t>
      </w:r>
    </w:p>
    <w:p>
      <w:r>
        <w:t>15853268163</w:t>
      </w:r>
    </w:p>
    <w:p>
      <w:r>
        <w:t>15593128522</w:t>
      </w:r>
    </w:p>
    <w:p>
      <w:r>
        <w:t>13617385238</w:t>
      </w:r>
    </w:p>
    <w:p>
      <w:r>
        <w:t>18046667414</w:t>
      </w:r>
    </w:p>
    <w:p>
      <w:r>
        <w:t>15820787886</w:t>
      </w:r>
    </w:p>
    <w:p>
      <w:r>
        <w:t>13190626515</w:t>
      </w:r>
    </w:p>
    <w:p>
      <w:r>
        <w:t>14520628386</w:t>
      </w:r>
    </w:p>
    <w:p>
      <w:r>
        <w:t>15173558056</w:t>
      </w:r>
    </w:p>
    <w:p>
      <w:r>
        <w:t>13544963731</w:t>
      </w:r>
    </w:p>
    <w:p>
      <w:r>
        <w:t>15682582463</w:t>
      </w:r>
    </w:p>
    <w:p>
      <w:r>
        <w:t>15535820864</w:t>
      </w:r>
    </w:p>
    <w:p>
      <w:r>
        <w:t>13879388399</w:t>
      </w:r>
    </w:p>
    <w:p>
      <w:r>
        <w:t>13488009898</w:t>
      </w:r>
    </w:p>
    <w:p>
      <w:r>
        <w:t>15110703549</w:t>
      </w:r>
    </w:p>
    <w:p>
      <w:r>
        <w:t>18609594708</w:t>
      </w:r>
    </w:p>
    <w:p>
      <w:r>
        <w:t>15203315170</w:t>
      </w:r>
    </w:p>
    <w:p>
      <w:r>
        <w:t>18015119864</w:t>
      </w:r>
    </w:p>
    <w:p>
      <w:r>
        <w:t>13382555407</w:t>
      </w:r>
    </w:p>
    <w:p>
      <w:r>
        <w:t>14573860810</w:t>
      </w:r>
    </w:p>
    <w:p>
      <w:r>
        <w:t>15888492148</w:t>
      </w:r>
    </w:p>
    <w:p>
      <w:r>
        <w:t>15195390269</w:t>
      </w:r>
    </w:p>
    <w:p>
      <w:r>
        <w:t>13936349652</w:t>
      </w:r>
    </w:p>
    <w:p>
      <w:r>
        <w:t>15372673602</w:t>
      </w:r>
    </w:p>
    <w:p>
      <w:r>
        <w:t>13837264796</w:t>
      </w:r>
    </w:p>
    <w:p>
      <w:r>
        <w:t>18820171989</w:t>
      </w:r>
    </w:p>
    <w:p>
      <w:r>
        <w:t>13532198716</w:t>
      </w:r>
    </w:p>
    <w:p>
      <w:r>
        <w:t>15390253911</w:t>
      </w:r>
    </w:p>
    <w:p>
      <w:r>
        <w:t>18198195160</w:t>
      </w:r>
    </w:p>
    <w:p>
      <w:r>
        <w:t>15613389202</w:t>
      </w:r>
    </w:p>
    <w:p>
      <w:r>
        <w:t>15234293414</w:t>
      </w:r>
    </w:p>
    <w:p>
      <w:r>
        <w:t>18552198226</w:t>
      </w:r>
    </w:p>
    <w:p>
      <w:r>
        <w:t>18261953062</w:t>
      </w:r>
    </w:p>
    <w:p>
      <w:r>
        <w:t>13622967081</w:t>
      </w:r>
    </w:p>
    <w:p>
      <w:r>
        <w:t>18032345257</w:t>
      </w:r>
    </w:p>
    <w:p>
      <w:r>
        <w:t>18288943783</w:t>
      </w:r>
    </w:p>
    <w:p>
      <w:r>
        <w:t>15943759781</w:t>
      </w:r>
    </w:p>
    <w:p>
      <w:r>
        <w:t>15619645345</w:t>
      </w:r>
    </w:p>
    <w:p>
      <w:r>
        <w:t>14526298669</w:t>
      </w:r>
    </w:p>
    <w:p>
      <w:r>
        <w:t>15822235980</w:t>
      </w:r>
    </w:p>
    <w:p>
      <w:r>
        <w:t>18080542479</w:t>
      </w:r>
    </w:p>
    <w:p>
      <w:r>
        <w:t>14594506803</w:t>
      </w:r>
    </w:p>
    <w:p>
      <w:r>
        <w:t>18131777968</w:t>
      </w:r>
    </w:p>
    <w:p>
      <w:r>
        <w:t>13929278008</w:t>
      </w:r>
    </w:p>
    <w:p>
      <w:r>
        <w:t>13405334997</w:t>
      </w:r>
    </w:p>
    <w:p>
      <w:r>
        <w:t>18115117791</w:t>
      </w:r>
    </w:p>
    <w:p>
      <w:r>
        <w:t>13564197207</w:t>
      </w:r>
    </w:p>
    <w:p>
      <w:r>
        <w:t>13294232146</w:t>
      </w:r>
    </w:p>
    <w:p>
      <w:r>
        <w:t>13050815842</w:t>
      </w:r>
    </w:p>
    <w:p>
      <w:r>
        <w:t>13125753432</w:t>
      </w:r>
    </w:p>
    <w:p>
      <w:r>
        <w:t>18147468507</w:t>
      </w:r>
    </w:p>
    <w:p>
      <w:r>
        <w:t>13770744911</w:t>
      </w:r>
    </w:p>
    <w:p>
      <w:r>
        <w:t>18179226138</w:t>
      </w:r>
    </w:p>
    <w:p>
      <w:r>
        <w:t>15501105114</w:t>
      </w:r>
    </w:p>
    <w:p>
      <w:r>
        <w:t>13634980881</w:t>
      </w:r>
    </w:p>
    <w:p>
      <w:r>
        <w:t>18178511565</w:t>
      </w:r>
    </w:p>
    <w:p>
      <w:r>
        <w:t>15018049319</w:t>
      </w:r>
    </w:p>
    <w:p>
      <w:r>
        <w:t>18774342742</w:t>
      </w:r>
    </w:p>
    <w:p>
      <w:r>
        <w:t>15786196741</w:t>
      </w:r>
    </w:p>
    <w:p>
      <w:r>
        <w:t>13296989755</w:t>
      </w:r>
    </w:p>
    <w:p>
      <w:r>
        <w:t>14792462454</w:t>
      </w:r>
    </w:p>
    <w:p>
      <w:r>
        <w:t>15372009031</w:t>
      </w:r>
    </w:p>
    <w:p>
      <w:r>
        <w:t>15666623160</w:t>
      </w:r>
    </w:p>
    <w:p>
      <w:r>
        <w:t>13778718586</w:t>
      </w:r>
    </w:p>
    <w:p>
      <w:r>
        <w:t>13350377608</w:t>
      </w:r>
    </w:p>
    <w:p>
      <w:r>
        <w:t>15688307940</w:t>
      </w:r>
    </w:p>
    <w:p>
      <w:r>
        <w:t>15527924533</w:t>
      </w:r>
    </w:p>
    <w:p>
      <w:r>
        <w:t>13780210085</w:t>
      </w:r>
    </w:p>
    <w:p>
      <w:r>
        <w:t>15522363579</w:t>
      </w:r>
    </w:p>
    <w:p>
      <w:r>
        <w:t>13848205974</w:t>
      </w:r>
    </w:p>
    <w:p>
      <w:r>
        <w:t>13451833526</w:t>
      </w:r>
    </w:p>
    <w:p>
      <w:r>
        <w:t>13125011726</w:t>
      </w:r>
    </w:p>
    <w:p>
      <w:r>
        <w:t>18288735726</w:t>
      </w:r>
    </w:p>
    <w:p>
      <w:r>
        <w:t>18574028962</w:t>
      </w:r>
    </w:p>
    <w:p>
      <w:r>
        <w:t>13300639174</w:t>
      </w:r>
    </w:p>
    <w:p>
      <w:r>
        <w:t>18664783625</w:t>
      </w:r>
    </w:p>
    <w:p>
      <w:r>
        <w:t>13916317177</w:t>
      </w:r>
    </w:p>
    <w:p>
      <w:r>
        <w:t>15252655420</w:t>
      </w:r>
    </w:p>
    <w:p>
      <w:r>
        <w:t>15138610337</w:t>
      </w:r>
    </w:p>
    <w:p>
      <w:r>
        <w:t>13132416229</w:t>
      </w:r>
    </w:p>
    <w:p>
      <w:r>
        <w:t>13756011548</w:t>
      </w:r>
    </w:p>
    <w:p>
      <w:r>
        <w:t>13801937559</w:t>
      </w:r>
    </w:p>
    <w:p>
      <w:r>
        <w:t>18159632937</w:t>
      </w:r>
    </w:p>
    <w:p>
      <w:r>
        <w:t>13256200581</w:t>
      </w:r>
    </w:p>
    <w:p>
      <w:r>
        <w:t>13870998285</w:t>
      </w:r>
    </w:p>
    <w:p>
      <w:r>
        <w:t>13396771896</w:t>
      </w:r>
    </w:p>
    <w:p>
      <w:r>
        <w:t>14748096803</w:t>
      </w:r>
    </w:p>
    <w:p>
      <w:r>
        <w:t>13250037226</w:t>
      </w:r>
    </w:p>
    <w:p>
      <w:r>
        <w:t>15309602688</w:t>
      </w:r>
    </w:p>
    <w:p>
      <w:r>
        <w:t>18022192503</w:t>
      </w:r>
    </w:p>
    <w:p>
      <w:r>
        <w:t>15715389595</w:t>
      </w:r>
    </w:p>
    <w:p>
      <w:r>
        <w:t>18226778204</w:t>
      </w:r>
    </w:p>
    <w:p>
      <w:r>
        <w:t>13305321995</w:t>
      </w:r>
    </w:p>
    <w:p>
      <w:r>
        <w:t>14513555775</w:t>
      </w:r>
    </w:p>
    <w:p>
      <w:r>
        <w:t>13853775859</w:t>
      </w:r>
    </w:p>
    <w:p>
      <w:r>
        <w:t>13467570140</w:t>
      </w:r>
    </w:p>
    <w:p>
      <w:r>
        <w:t>13344848661</w:t>
      </w:r>
    </w:p>
    <w:p>
      <w:r>
        <w:t>13674132619</w:t>
      </w:r>
    </w:p>
    <w:p>
      <w:r>
        <w:t>18054306718</w:t>
      </w:r>
    </w:p>
    <w:p>
      <w:r>
        <w:t>15256267324</w:t>
      </w:r>
    </w:p>
    <w:p>
      <w:r>
        <w:t>13305713515</w:t>
      </w:r>
    </w:p>
    <w:p>
      <w:r>
        <w:t>13332002134</w:t>
      </w:r>
    </w:p>
    <w:p>
      <w:r>
        <w:t>13933329847</w:t>
      </w:r>
    </w:p>
    <w:p>
      <w:r>
        <w:t>15561914726</w:t>
      </w:r>
    </w:p>
    <w:p>
      <w:r>
        <w:t>18190225052</w:t>
      </w:r>
    </w:p>
    <w:p>
      <w:r>
        <w:t>15925631329</w:t>
      </w:r>
    </w:p>
    <w:p>
      <w:r>
        <w:t>15501156970</w:t>
      </w:r>
    </w:p>
    <w:p>
      <w:r>
        <w:t>18864938599</w:t>
      </w:r>
    </w:p>
    <w:p>
      <w:r>
        <w:t>13066216714</w:t>
      </w:r>
    </w:p>
    <w:p>
      <w:r>
        <w:t>18165458563</w:t>
      </w:r>
    </w:p>
    <w:p>
      <w:r>
        <w:t>18071224439</w:t>
      </w:r>
    </w:p>
    <w:p>
      <w:r>
        <w:t>15689400383</w:t>
      </w:r>
    </w:p>
    <w:p>
      <w:r>
        <w:t>15727516108</w:t>
      </w:r>
    </w:p>
    <w:p>
      <w:r>
        <w:t>13336879068</w:t>
      </w:r>
    </w:p>
    <w:p>
      <w:r>
        <w:t>18931959644</w:t>
      </w:r>
    </w:p>
    <w:p>
      <w:r>
        <w:t>14584196315</w:t>
      </w:r>
    </w:p>
    <w:p>
      <w:r>
        <w:t>13418335639</w:t>
      </w:r>
    </w:p>
    <w:p>
      <w:r>
        <w:t>13259007443</w:t>
      </w:r>
    </w:p>
    <w:p>
      <w:r>
        <w:t>18983436836</w:t>
      </w:r>
    </w:p>
    <w:p>
      <w:r>
        <w:t>18916581393</w:t>
      </w:r>
    </w:p>
    <w:p>
      <w:r>
        <w:t>18980198771</w:t>
      </w:r>
    </w:p>
    <w:p>
      <w:r>
        <w:t>18870667485</w:t>
      </w:r>
    </w:p>
    <w:p>
      <w:r>
        <w:t>13356424904</w:t>
      </w:r>
    </w:p>
    <w:p>
      <w:r>
        <w:t>13779022415</w:t>
      </w:r>
    </w:p>
    <w:p>
      <w:r>
        <w:t>18672993010</w:t>
      </w:r>
    </w:p>
    <w:p>
      <w:r>
        <w:t>13495809603</w:t>
      </w:r>
    </w:p>
    <w:p>
      <w:r>
        <w:t>15878779604</w:t>
      </w:r>
    </w:p>
    <w:p>
      <w:r>
        <w:t>18559629873</w:t>
      </w:r>
    </w:p>
    <w:p>
      <w:r>
        <w:t>18850128298</w:t>
      </w:r>
    </w:p>
    <w:p>
      <w:r>
        <w:t>15696661596</w:t>
      </w:r>
    </w:p>
    <w:p>
      <w:r>
        <w:t>14555263564</w:t>
      </w:r>
    </w:p>
    <w:p>
      <w:r>
        <w:t>15074919409</w:t>
      </w:r>
    </w:p>
    <w:p>
      <w:r>
        <w:t>15892823065</w:t>
      </w:r>
    </w:p>
    <w:p>
      <w:r>
        <w:t>13713978557</w:t>
      </w:r>
    </w:p>
    <w:p>
      <w:r>
        <w:t>14518853843</w:t>
      </w:r>
    </w:p>
    <w:p>
      <w:r>
        <w:t>14709192225</w:t>
      </w:r>
    </w:p>
    <w:p>
      <w:r>
        <w:t>15302298572</w:t>
      </w:r>
    </w:p>
    <w:p>
      <w:r>
        <w:t>13337802070</w:t>
      </w:r>
    </w:p>
    <w:p>
      <w:r>
        <w:t>15705170692</w:t>
      </w:r>
    </w:p>
    <w:p>
      <w:r>
        <w:t>14545167761</w:t>
      </w:r>
    </w:p>
    <w:p>
      <w:r>
        <w:t>15770329814</w:t>
      </w:r>
    </w:p>
    <w:p>
      <w:r>
        <w:t>15006970859</w:t>
      </w:r>
    </w:p>
    <w:p>
      <w:r>
        <w:t>18799302673</w:t>
      </w:r>
    </w:p>
    <w:p>
      <w:r>
        <w:t>15182966028</w:t>
      </w:r>
    </w:p>
    <w:p>
      <w:r>
        <w:t>13988754631</w:t>
      </w:r>
    </w:p>
    <w:p>
      <w:r>
        <w:t>13845981644</w:t>
      </w:r>
    </w:p>
    <w:p>
      <w:r>
        <w:t>18121851163</w:t>
      </w:r>
    </w:p>
    <w:p>
      <w:r>
        <w:t>13009028351</w:t>
      </w:r>
    </w:p>
    <w:p>
      <w:r>
        <w:t>18201774622</w:t>
      </w:r>
    </w:p>
    <w:p>
      <w:r>
        <w:t>13896613811</w:t>
      </w:r>
    </w:p>
    <w:p>
      <w:r>
        <w:t>15100811550</w:t>
      </w:r>
    </w:p>
    <w:p>
      <w:r>
        <w:t>14715727815</w:t>
      </w:r>
    </w:p>
    <w:p>
      <w:r>
        <w:t>15024509644</w:t>
      </w:r>
    </w:p>
    <w:p>
      <w:r>
        <w:t>18838451129</w:t>
      </w:r>
    </w:p>
    <w:p>
      <w:r>
        <w:t>13792764004</w:t>
      </w:r>
    </w:p>
    <w:p>
      <w:r>
        <w:t>18159204222</w:t>
      </w:r>
    </w:p>
    <w:p>
      <w:r>
        <w:t>18135682123</w:t>
      </w:r>
    </w:p>
    <w:p>
      <w:r>
        <w:t>13563873064</w:t>
      </w:r>
    </w:p>
    <w:p>
      <w:r>
        <w:t>14561094105</w:t>
      </w:r>
    </w:p>
    <w:p>
      <w:r>
        <w:t>18634164789</w:t>
      </w:r>
    </w:p>
    <w:p>
      <w:r>
        <w:t>15280489291</w:t>
      </w:r>
    </w:p>
    <w:p>
      <w:r>
        <w:t>15869493855</w:t>
      </w:r>
    </w:p>
    <w:p>
      <w:r>
        <w:t>18606877671</w:t>
      </w:r>
    </w:p>
    <w:p>
      <w:r>
        <w:t>18536822164</w:t>
      </w:r>
    </w:p>
    <w:p>
      <w:r>
        <w:t>18783351441</w:t>
      </w:r>
    </w:p>
    <w:p>
      <w:r>
        <w:t>18659044140</w:t>
      </w:r>
    </w:p>
    <w:p>
      <w:r>
        <w:t>14717870151</w:t>
      </w:r>
    </w:p>
    <w:p>
      <w:r>
        <w:t>18792128691</w:t>
      </w:r>
    </w:p>
    <w:p>
      <w:r>
        <w:t>18556267928</w:t>
      </w:r>
    </w:p>
    <w:p>
      <w:r>
        <w:t>15158387485</w:t>
      </w:r>
    </w:p>
    <w:p>
      <w:r>
        <w:t>15242518999</w:t>
      </w:r>
    </w:p>
    <w:p>
      <w:r>
        <w:t>15938550778</w:t>
      </w:r>
    </w:p>
    <w:p>
      <w:r>
        <w:t>15541038891</w:t>
      </w:r>
    </w:p>
    <w:p>
      <w:r>
        <w:t>13749625833</w:t>
      </w:r>
    </w:p>
    <w:p>
      <w:r>
        <w:t>18503678470</w:t>
      </w:r>
    </w:p>
    <w:p>
      <w:r>
        <w:t>13398836818</w:t>
      </w:r>
    </w:p>
    <w:p>
      <w:r>
        <w:t>18617284799</w:t>
      </w:r>
    </w:p>
    <w:p>
      <w:r>
        <w:t>15357615446</w:t>
      </w:r>
    </w:p>
    <w:p>
      <w:r>
        <w:t>13915424299</w:t>
      </w:r>
    </w:p>
    <w:p>
      <w:r>
        <w:t>13657324650</w:t>
      </w:r>
    </w:p>
    <w:p>
      <w:r>
        <w:t>13075845874</w:t>
      </w:r>
    </w:p>
    <w:p>
      <w:r>
        <w:t>18523714610</w:t>
      </w:r>
    </w:p>
    <w:p>
      <w:r>
        <w:t>15348835635</w:t>
      </w:r>
    </w:p>
    <w:p>
      <w:r>
        <w:t>14528029753</w:t>
      </w:r>
    </w:p>
    <w:p>
      <w:r>
        <w:t>15664891938</w:t>
      </w:r>
    </w:p>
    <w:p>
      <w:r>
        <w:t>15530255009</w:t>
      </w:r>
    </w:p>
    <w:p>
      <w:r>
        <w:t>13361851924</w:t>
      </w:r>
    </w:p>
    <w:p>
      <w:r>
        <w:t>15583609608</w:t>
      </w:r>
    </w:p>
    <w:p>
      <w:r>
        <w:t>18189581235</w:t>
      </w:r>
    </w:p>
    <w:p>
      <w:r>
        <w:t>13277329624</w:t>
      </w:r>
    </w:p>
    <w:p>
      <w:r>
        <w:t>15128398228</w:t>
      </w:r>
    </w:p>
    <w:p>
      <w:r>
        <w:t>15679834442</w:t>
      </w:r>
    </w:p>
    <w:p>
      <w:r>
        <w:t>14555476081</w:t>
      </w:r>
    </w:p>
    <w:p>
      <w:r>
        <w:t>13324854664</w:t>
      </w:r>
    </w:p>
    <w:p>
      <w:r>
        <w:t>15586596956</w:t>
      </w:r>
    </w:p>
    <w:p>
      <w:r>
        <w:t>13814250573</w:t>
      </w:r>
    </w:p>
    <w:p>
      <w:r>
        <w:t>14764076298</w:t>
      </w:r>
    </w:p>
    <w:p>
      <w:r>
        <w:t>13710147841</w:t>
      </w:r>
    </w:p>
    <w:p>
      <w:r>
        <w:t>13052722942</w:t>
      </w:r>
    </w:p>
    <w:p>
      <w:r>
        <w:t>18993626926</w:t>
      </w:r>
    </w:p>
    <w:p>
      <w:r>
        <w:t>15760302592</w:t>
      </w:r>
    </w:p>
    <w:p>
      <w:r>
        <w:t>14519358388</w:t>
      </w:r>
    </w:p>
    <w:p>
      <w:r>
        <w:t>13900056379</w:t>
      </w:r>
    </w:p>
    <w:p>
      <w:r>
        <w:t>14782127587</w:t>
      </w:r>
    </w:p>
    <w:p>
      <w:r>
        <w:t>13777811158</w:t>
      </w:r>
    </w:p>
    <w:p>
      <w:r>
        <w:t>18921261797</w:t>
      </w:r>
    </w:p>
    <w:p>
      <w:r>
        <w:t>13062357625</w:t>
      </w:r>
    </w:p>
    <w:p>
      <w:r>
        <w:t>13232577179</w:t>
      </w:r>
    </w:p>
    <w:p>
      <w:r>
        <w:t>14593596150</w:t>
      </w:r>
    </w:p>
    <w:p>
      <w:r>
        <w:t>13203575910</w:t>
      </w:r>
    </w:p>
    <w:p>
      <w:r>
        <w:t>15746000573</w:t>
      </w:r>
    </w:p>
    <w:p>
      <w:r>
        <w:t>15991508740</w:t>
      </w:r>
    </w:p>
    <w:p>
      <w:r>
        <w:t>14544262213</w:t>
      </w:r>
    </w:p>
    <w:p>
      <w:r>
        <w:t>13977662201</w:t>
      </w:r>
    </w:p>
    <w:p>
      <w:r>
        <w:t>13321570785</w:t>
      </w:r>
    </w:p>
    <w:p>
      <w:r>
        <w:t>18790428975</w:t>
      </w:r>
    </w:p>
    <w:p>
      <w:r>
        <w:t>15173570077</w:t>
      </w:r>
    </w:p>
    <w:p>
      <w:r>
        <w:t>15588871024</w:t>
      </w:r>
    </w:p>
    <w:p>
      <w:r>
        <w:t>13605331566</w:t>
      </w:r>
    </w:p>
    <w:p>
      <w:r>
        <w:t>14538747697</w:t>
      </w:r>
    </w:p>
    <w:p>
      <w:r>
        <w:t>18847909897</w:t>
      </w:r>
    </w:p>
    <w:p>
      <w:r>
        <w:t>13678815157</w:t>
      </w:r>
    </w:p>
    <w:p>
      <w:r>
        <w:t>15519273740</w:t>
      </w:r>
    </w:p>
    <w:p>
      <w:r>
        <w:t>14572970216</w:t>
      </w:r>
    </w:p>
    <w:p>
      <w:r>
        <w:t>18566060264</w:t>
      </w:r>
    </w:p>
    <w:p>
      <w:r>
        <w:t>14525813791</w:t>
      </w:r>
    </w:p>
    <w:p>
      <w:r>
        <w:t>14576867921</w:t>
      </w:r>
    </w:p>
    <w:p>
      <w:r>
        <w:t>18836108114</w:t>
      </w:r>
    </w:p>
    <w:p>
      <w:r>
        <w:t>15572361920</w:t>
      </w:r>
    </w:p>
    <w:p>
      <w:r>
        <w:t>13800655945</w:t>
      </w:r>
    </w:p>
    <w:p>
      <w:r>
        <w:t>15000180816</w:t>
      </w:r>
    </w:p>
    <w:p>
      <w:r>
        <w:t>18865652321</w:t>
      </w:r>
    </w:p>
    <w:p>
      <w:r>
        <w:t>15694766793</w:t>
      </w:r>
    </w:p>
    <w:p>
      <w:r>
        <w:t>18833640908</w:t>
      </w:r>
    </w:p>
    <w:p>
      <w:r>
        <w:t>14720520529</w:t>
      </w:r>
    </w:p>
    <w:p>
      <w:r>
        <w:t>13881587479</w:t>
      </w:r>
    </w:p>
    <w:p>
      <w:r>
        <w:t>18849114629</w:t>
      </w:r>
    </w:p>
    <w:p>
      <w:r>
        <w:t>18603818220</w:t>
      </w:r>
    </w:p>
    <w:p>
      <w:r>
        <w:t>18834254910</w:t>
      </w:r>
    </w:p>
    <w:p>
      <w:r>
        <w:t>15843240140</w:t>
      </w:r>
    </w:p>
    <w:p>
      <w:r>
        <w:t>13043934238</w:t>
      </w:r>
    </w:p>
    <w:p>
      <w:r>
        <w:t>18815192026</w:t>
      </w:r>
    </w:p>
    <w:p>
      <w:r>
        <w:t>14761470613</w:t>
      </w:r>
    </w:p>
    <w:p>
      <w:r>
        <w:t>15949157720</w:t>
      </w:r>
    </w:p>
    <w:p>
      <w:r>
        <w:t>18266968196</w:t>
      </w:r>
    </w:p>
    <w:p>
      <w:r>
        <w:t>18751327586</w:t>
      </w:r>
    </w:p>
    <w:p>
      <w:r>
        <w:t>15171866919</w:t>
      </w:r>
    </w:p>
    <w:p>
      <w:r>
        <w:t>15269216706</w:t>
      </w:r>
    </w:p>
    <w:p>
      <w:r>
        <w:t>15825152637</w:t>
      </w:r>
    </w:p>
    <w:p>
      <w:r>
        <w:t>13010956902</w:t>
      </w:r>
    </w:p>
    <w:p>
      <w:r>
        <w:t>13743808352</w:t>
      </w:r>
    </w:p>
    <w:p>
      <w:r>
        <w:t>13862064038</w:t>
      </w:r>
    </w:p>
    <w:p>
      <w:r>
        <w:t>13274993413</w:t>
      </w:r>
    </w:p>
    <w:p>
      <w:r>
        <w:t>13419998636</w:t>
      </w:r>
    </w:p>
    <w:p>
      <w:r>
        <w:t>13016217745</w:t>
      </w:r>
    </w:p>
    <w:p>
      <w:r>
        <w:t>15571877889</w:t>
      </w:r>
    </w:p>
    <w:p>
      <w:r>
        <w:t>14762535951</w:t>
      </w:r>
    </w:p>
    <w:p>
      <w:r>
        <w:t>18510453611</w:t>
      </w:r>
    </w:p>
    <w:p>
      <w:r>
        <w:t>15231973176</w:t>
      </w:r>
    </w:p>
    <w:p>
      <w:r>
        <w:t>18995456891</w:t>
      </w:r>
    </w:p>
    <w:p>
      <w:r>
        <w:t>18284370097</w:t>
      </w:r>
    </w:p>
    <w:p>
      <w:r>
        <w:t>13598114258</w:t>
      </w:r>
    </w:p>
    <w:p>
      <w:r>
        <w:t>15885624591</w:t>
      </w:r>
    </w:p>
    <w:p>
      <w:r>
        <w:t>14501868238</w:t>
      </w:r>
    </w:p>
    <w:p>
      <w:r>
        <w:t>13063218796</w:t>
      </w:r>
    </w:p>
    <w:p>
      <w:r>
        <w:t>14582017542</w:t>
      </w:r>
    </w:p>
    <w:p>
      <w:r>
        <w:t>15069961886</w:t>
      </w:r>
    </w:p>
    <w:p>
      <w:r>
        <w:t>13736676462</w:t>
      </w:r>
    </w:p>
    <w:p>
      <w:r>
        <w:t>18512220511</w:t>
      </w:r>
    </w:p>
    <w:p>
      <w:r>
        <w:t>13915257423</w:t>
      </w:r>
    </w:p>
    <w:p>
      <w:r>
        <w:t>13064713110</w:t>
      </w:r>
    </w:p>
    <w:p>
      <w:r>
        <w:t>18614964407</w:t>
      </w:r>
    </w:p>
    <w:p>
      <w:r>
        <w:t>18251052696</w:t>
      </w:r>
    </w:p>
    <w:p>
      <w:r>
        <w:t>15985022872</w:t>
      </w:r>
    </w:p>
    <w:p>
      <w:r>
        <w:t>18110000320</w:t>
      </w:r>
    </w:p>
    <w:p>
      <w:r>
        <w:t>13054814740</w:t>
      </w:r>
    </w:p>
    <w:p>
      <w:r>
        <w:t>18571356898</w:t>
      </w:r>
    </w:p>
    <w:p>
      <w:r>
        <w:t>18790459673</w:t>
      </w:r>
    </w:p>
    <w:p>
      <w:r>
        <w:t>15603711488</w:t>
      </w:r>
    </w:p>
    <w:p>
      <w:r>
        <w:t>13672991459</w:t>
      </w:r>
    </w:p>
    <w:p>
      <w:r>
        <w:t>18785039813</w:t>
      </w:r>
    </w:p>
    <w:p>
      <w:r>
        <w:t>15294001675</w:t>
      </w:r>
    </w:p>
    <w:p>
      <w:r>
        <w:t>18536305037</w:t>
      </w:r>
    </w:p>
    <w:p>
      <w:r>
        <w:t>15379614511</w:t>
      </w:r>
    </w:p>
    <w:p>
      <w:r>
        <w:t>14543541701</w:t>
      </w:r>
    </w:p>
    <w:p>
      <w:r>
        <w:t>15542498589</w:t>
      </w:r>
    </w:p>
    <w:p>
      <w:r>
        <w:t>18646060676</w:t>
      </w:r>
    </w:p>
    <w:p>
      <w:r>
        <w:t>13585923076</w:t>
      </w:r>
    </w:p>
    <w:p>
      <w:r>
        <w:t>18944386484</w:t>
      </w:r>
    </w:p>
    <w:p>
      <w:r>
        <w:t>13000774410</w:t>
      </w:r>
    </w:p>
    <w:p>
      <w:r>
        <w:t>14751975532</w:t>
      </w:r>
    </w:p>
    <w:p>
      <w:r>
        <w:t>14541878542</w:t>
      </w:r>
    </w:p>
    <w:p>
      <w:r>
        <w:t>18292095278</w:t>
      </w:r>
    </w:p>
    <w:p>
      <w:r>
        <w:t>18955540468</w:t>
      </w:r>
    </w:p>
    <w:p>
      <w:r>
        <w:t>18530861377</w:t>
      </w:r>
    </w:p>
    <w:p>
      <w:r>
        <w:t>18598733639</w:t>
      </w:r>
    </w:p>
    <w:p>
      <w:r>
        <w:t>13288581327</w:t>
      </w:r>
    </w:p>
    <w:p>
      <w:r>
        <w:t>14517750239</w:t>
      </w:r>
    </w:p>
    <w:p>
      <w:r>
        <w:t>13808332435</w:t>
      </w:r>
    </w:p>
    <w:p>
      <w:r>
        <w:t>15899565656</w:t>
      </w:r>
    </w:p>
    <w:p>
      <w:r>
        <w:t>13840303806</w:t>
      </w:r>
    </w:p>
    <w:p>
      <w:r>
        <w:t>13669311024</w:t>
      </w:r>
    </w:p>
    <w:p>
      <w:r>
        <w:t>18258298742</w:t>
      </w:r>
    </w:p>
    <w:p>
      <w:r>
        <w:t>15525179569</w:t>
      </w:r>
    </w:p>
    <w:p>
      <w:r>
        <w:t>18819205869</w:t>
      </w:r>
    </w:p>
    <w:p>
      <w:r>
        <w:t>15296941779</w:t>
      </w:r>
    </w:p>
    <w:p>
      <w:r>
        <w:t>18779795036</w:t>
      </w:r>
    </w:p>
    <w:p>
      <w:r>
        <w:t>18571363953</w:t>
      </w:r>
    </w:p>
    <w:p>
      <w:r>
        <w:t>13699407877</w:t>
      </w:r>
    </w:p>
    <w:p>
      <w:r>
        <w:t>13779922998</w:t>
      </w:r>
    </w:p>
    <w:p>
      <w:r>
        <w:t>15239526539</w:t>
      </w:r>
    </w:p>
    <w:p>
      <w:r>
        <w:t>14752214130</w:t>
      </w:r>
    </w:p>
    <w:p>
      <w:r>
        <w:t>15707774275</w:t>
      </w:r>
    </w:p>
    <w:p>
      <w:r>
        <w:t>18691218010</w:t>
      </w:r>
    </w:p>
    <w:p>
      <w:r>
        <w:t>18871383195</w:t>
      </w:r>
    </w:p>
    <w:p>
      <w:r>
        <w:t>18940560193</w:t>
      </w:r>
    </w:p>
    <w:p>
      <w:r>
        <w:t>15220683487</w:t>
      </w:r>
    </w:p>
    <w:p>
      <w:r>
        <w:t>15584363953</w:t>
      </w:r>
    </w:p>
    <w:p>
      <w:r>
        <w:t>13139853907</w:t>
      </w:r>
    </w:p>
    <w:p>
      <w:r>
        <w:t>18764442604</w:t>
      </w:r>
    </w:p>
    <w:p>
      <w:r>
        <w:t>18193337994</w:t>
      </w:r>
    </w:p>
    <w:p>
      <w:r>
        <w:t>13054291226</w:t>
      </w:r>
    </w:p>
    <w:p>
      <w:r>
        <w:t>18083336571</w:t>
      </w:r>
    </w:p>
    <w:p>
      <w:r>
        <w:t>18858143192</w:t>
      </w:r>
    </w:p>
    <w:p>
      <w:r>
        <w:t>18139555698</w:t>
      </w:r>
    </w:p>
    <w:p>
      <w:r>
        <w:t>14585267130</w:t>
      </w:r>
    </w:p>
    <w:p>
      <w:r>
        <w:t>14716052450</w:t>
      </w:r>
    </w:p>
    <w:p>
      <w:r>
        <w:t>15616481658</w:t>
      </w:r>
    </w:p>
    <w:p>
      <w:r>
        <w:t>13586279756</w:t>
      </w:r>
    </w:p>
    <w:p>
      <w:r>
        <w:t>18746894924</w:t>
      </w:r>
    </w:p>
    <w:p>
      <w:r>
        <w:t>13060141052</w:t>
      </w:r>
    </w:p>
    <w:p>
      <w:r>
        <w:t>14568960026</w:t>
      </w:r>
    </w:p>
    <w:p>
      <w:r>
        <w:t>18778136732</w:t>
      </w:r>
    </w:p>
    <w:p>
      <w:r>
        <w:t>13984094504</w:t>
      </w:r>
    </w:p>
    <w:p>
      <w:r>
        <w:t>15878641696</w:t>
      </w:r>
    </w:p>
    <w:p>
      <w:r>
        <w:t>18762890509</w:t>
      </w:r>
    </w:p>
    <w:p>
      <w:r>
        <w:t>18729227421</w:t>
      </w:r>
    </w:p>
    <w:p>
      <w:r>
        <w:t>13216600693</w:t>
      </w:r>
    </w:p>
    <w:p>
      <w:r>
        <w:t>15891523272</w:t>
      </w:r>
    </w:p>
    <w:p>
      <w:r>
        <w:t>15133485663</w:t>
      </w:r>
    </w:p>
    <w:p>
      <w:r>
        <w:t>15924099460</w:t>
      </w:r>
    </w:p>
    <w:p>
      <w:r>
        <w:t>13788177156</w:t>
      </w:r>
    </w:p>
    <w:p>
      <w:r>
        <w:t>15588305180</w:t>
      </w:r>
    </w:p>
    <w:p>
      <w:r>
        <w:t>15326293041</w:t>
      </w:r>
    </w:p>
    <w:p>
      <w:r>
        <w:t>14705823685</w:t>
      </w:r>
    </w:p>
    <w:p>
      <w:r>
        <w:t>18120358577</w:t>
      </w:r>
    </w:p>
    <w:p>
      <w:r>
        <w:t>15190410101</w:t>
      </w:r>
    </w:p>
    <w:p>
      <w:r>
        <w:t>15619457039</w:t>
      </w:r>
    </w:p>
    <w:p>
      <w:r>
        <w:t>18838616245</w:t>
      </w:r>
    </w:p>
    <w:p>
      <w:r>
        <w:t>13891086840</w:t>
      </w:r>
    </w:p>
    <w:p>
      <w:r>
        <w:t>13216936941</w:t>
      </w:r>
    </w:p>
    <w:p>
      <w:r>
        <w:t>13391205775</w:t>
      </w:r>
    </w:p>
    <w:p>
      <w:r>
        <w:t>13383492919</w:t>
      </w:r>
    </w:p>
    <w:p>
      <w:r>
        <w:t>13796786174</w:t>
      </w:r>
    </w:p>
    <w:p>
      <w:r>
        <w:t>18949540925</w:t>
      </w:r>
    </w:p>
    <w:p>
      <w:r>
        <w:t>15524623640</w:t>
      </w:r>
    </w:p>
    <w:p>
      <w:r>
        <w:t>14541822913</w:t>
      </w:r>
    </w:p>
    <w:p>
      <w:r>
        <w:t>18754974846</w:t>
      </w:r>
    </w:p>
    <w:p>
      <w:r>
        <w:t>13945837694</w:t>
      </w:r>
    </w:p>
    <w:p>
      <w:r>
        <w:t>13227610113</w:t>
      </w:r>
    </w:p>
    <w:p>
      <w:r>
        <w:t>15223772517</w:t>
      </w:r>
    </w:p>
    <w:p>
      <w:r>
        <w:t>18863593690</w:t>
      </w:r>
    </w:p>
    <w:p>
      <w:r>
        <w:t>14500298732</w:t>
      </w:r>
    </w:p>
    <w:p>
      <w:r>
        <w:t>15183871279</w:t>
      </w:r>
    </w:p>
    <w:p>
      <w:r>
        <w:t>13394960543</w:t>
      </w:r>
    </w:p>
    <w:p>
      <w:r>
        <w:t>18036400228</w:t>
      </w:r>
    </w:p>
    <w:p>
      <w:r>
        <w:t>18878907192</w:t>
      </w:r>
    </w:p>
    <w:p>
      <w:r>
        <w:t>13348958322</w:t>
      </w:r>
    </w:p>
    <w:p>
      <w:r>
        <w:t>14716242164</w:t>
      </w:r>
    </w:p>
    <w:p>
      <w:r>
        <w:t>15959593414</w:t>
      </w:r>
    </w:p>
    <w:p>
      <w:r>
        <w:t>13478385041</w:t>
      </w:r>
    </w:p>
    <w:p>
      <w:r>
        <w:t>15795559397</w:t>
      </w:r>
    </w:p>
    <w:p>
      <w:r>
        <w:t>18562568187</w:t>
      </w:r>
    </w:p>
    <w:p>
      <w:r>
        <w:t>13929178668</w:t>
      </w:r>
    </w:p>
    <w:p>
      <w:r>
        <w:t>18884553397</w:t>
      </w:r>
    </w:p>
    <w:p>
      <w:r>
        <w:t>18791906661</w:t>
      </w:r>
    </w:p>
    <w:p>
      <w:r>
        <w:t>13825225697</w:t>
      </w:r>
    </w:p>
    <w:p>
      <w:r>
        <w:t>14534473646</w:t>
      </w:r>
    </w:p>
    <w:p>
      <w:r>
        <w:t>13400279747</w:t>
      </w:r>
    </w:p>
    <w:p>
      <w:r>
        <w:t>14503967256</w:t>
      </w:r>
    </w:p>
    <w:p>
      <w:r>
        <w:t>13311914617</w:t>
      </w:r>
    </w:p>
    <w:p>
      <w:r>
        <w:t>13281510427</w:t>
      </w:r>
    </w:p>
    <w:p>
      <w:r>
        <w:t>18848484926</w:t>
      </w:r>
    </w:p>
    <w:p>
      <w:r>
        <w:t>15787738444</w:t>
      </w:r>
    </w:p>
    <w:p>
      <w:r>
        <w:t>18243033140</w:t>
      </w:r>
    </w:p>
    <w:p>
      <w:r>
        <w:t>15089017685</w:t>
      </w:r>
    </w:p>
    <w:p>
      <w:r>
        <w:t>18934834464</w:t>
      </w:r>
    </w:p>
    <w:p>
      <w:r>
        <w:t>15961060319</w:t>
      </w:r>
    </w:p>
    <w:p>
      <w:r>
        <w:t>13771361818</w:t>
      </w:r>
    </w:p>
    <w:p>
      <w:r>
        <w:t>13129362823</w:t>
      </w:r>
    </w:p>
    <w:p>
      <w:r>
        <w:t>14732273829</w:t>
      </w:r>
    </w:p>
    <w:p>
      <w:r>
        <w:t>18179378530</w:t>
      </w:r>
    </w:p>
    <w:p>
      <w:r>
        <w:t>13153535100</w:t>
      </w:r>
    </w:p>
    <w:p>
      <w:r>
        <w:t>13143935840</w:t>
      </w:r>
    </w:p>
    <w:p>
      <w:r>
        <w:t>15174049189</w:t>
      </w:r>
    </w:p>
    <w:p>
      <w:r>
        <w:t>13666195035</w:t>
      </w:r>
    </w:p>
    <w:p>
      <w:r>
        <w:t>15640036444</w:t>
      </w:r>
    </w:p>
    <w:p>
      <w:r>
        <w:t>15623678533</w:t>
      </w:r>
    </w:p>
    <w:p>
      <w:r>
        <w:t>13341828918</w:t>
      </w:r>
    </w:p>
    <w:p>
      <w:r>
        <w:t>18688100716</w:t>
      </w:r>
    </w:p>
    <w:p>
      <w:r>
        <w:t>18886661258</w:t>
      </w:r>
    </w:p>
    <w:p>
      <w:r>
        <w:t>18280250594</w:t>
      </w:r>
    </w:p>
    <w:p>
      <w:r>
        <w:t>18501447311</w:t>
      </w:r>
    </w:p>
    <w:p>
      <w:r>
        <w:t>13093407424</w:t>
      </w:r>
    </w:p>
    <w:p>
      <w:r>
        <w:t>13834811581</w:t>
      </w:r>
    </w:p>
    <w:p>
      <w:r>
        <w:t>14571071975</w:t>
      </w:r>
    </w:p>
    <w:p>
      <w:r>
        <w:t>14715206655</w:t>
      </w:r>
    </w:p>
    <w:p>
      <w:r>
        <w:t>13960482202</w:t>
      </w:r>
    </w:p>
    <w:p>
      <w:r>
        <w:t>15725056738</w:t>
      </w:r>
    </w:p>
    <w:p>
      <w:r>
        <w:t>13544522534</w:t>
      </w:r>
    </w:p>
    <w:p>
      <w:r>
        <w:t>18273573470</w:t>
      </w:r>
    </w:p>
    <w:p>
      <w:r>
        <w:t>13115209325</w:t>
      </w:r>
    </w:p>
    <w:p>
      <w:r>
        <w:t>15121511252</w:t>
      </w:r>
    </w:p>
    <w:p>
      <w:r>
        <w:t>13129586251</w:t>
      </w:r>
    </w:p>
    <w:p>
      <w:r>
        <w:t>18880285805</w:t>
      </w:r>
    </w:p>
    <w:p>
      <w:r>
        <w:t>18155288988</w:t>
      </w:r>
    </w:p>
    <w:p>
      <w:r>
        <w:t>15598894402</w:t>
      </w:r>
    </w:p>
    <w:p>
      <w:r>
        <w:t>18840226747</w:t>
      </w:r>
    </w:p>
    <w:p>
      <w:r>
        <w:t>18982764533</w:t>
      </w:r>
    </w:p>
    <w:p>
      <w:r>
        <w:t>15382741181</w:t>
      </w:r>
    </w:p>
    <w:p>
      <w:r>
        <w:t>13892315574</w:t>
      </w:r>
    </w:p>
    <w:p>
      <w:r>
        <w:t>14795576731</w:t>
      </w:r>
    </w:p>
    <w:p>
      <w:r>
        <w:t>13185315344</w:t>
      </w:r>
    </w:p>
    <w:p>
      <w:r>
        <w:t>18751274362</w:t>
      </w:r>
    </w:p>
    <w:p>
      <w:r>
        <w:t>13989518815</w:t>
      </w:r>
    </w:p>
    <w:p>
      <w:r>
        <w:t>14502359121</w:t>
      </w:r>
    </w:p>
    <w:p>
      <w:r>
        <w:t>13406548143</w:t>
      </w:r>
    </w:p>
    <w:p>
      <w:r>
        <w:t>13464187321</w:t>
      </w:r>
    </w:p>
    <w:p>
      <w:r>
        <w:t>15573263849</w:t>
      </w:r>
    </w:p>
    <w:p>
      <w:r>
        <w:t>15913444414</w:t>
      </w:r>
    </w:p>
    <w:p>
      <w:r>
        <w:t>13914704896</w:t>
      </w:r>
    </w:p>
    <w:p>
      <w:r>
        <w:t>13379252602</w:t>
      </w:r>
    </w:p>
    <w:p>
      <w:r>
        <w:t>14521637790</w:t>
      </w:r>
    </w:p>
    <w:p>
      <w:r>
        <w:t>14789944980</w:t>
      </w:r>
    </w:p>
    <w:p>
      <w:r>
        <w:t>15918106694</w:t>
      </w:r>
    </w:p>
    <w:p>
      <w:r>
        <w:t>15943939660</w:t>
      </w:r>
    </w:p>
    <w:p>
      <w:r>
        <w:t>13051145690</w:t>
      </w:r>
    </w:p>
    <w:p>
      <w:r>
        <w:t>15337181616</w:t>
      </w:r>
    </w:p>
    <w:p>
      <w:r>
        <w:t>14558689498</w:t>
      </w:r>
    </w:p>
    <w:p>
      <w:r>
        <w:t>18618382573</w:t>
      </w:r>
    </w:p>
    <w:p>
      <w:r>
        <w:t>13379943798</w:t>
      </w:r>
    </w:p>
    <w:p>
      <w:r>
        <w:t>15557663311</w:t>
      </w:r>
    </w:p>
    <w:p>
      <w:r>
        <w:t>18083764180</w:t>
      </w:r>
    </w:p>
    <w:p>
      <w:r>
        <w:t>14765495384</w:t>
      </w:r>
    </w:p>
    <w:p>
      <w:r>
        <w:t>18002647117</w:t>
      </w:r>
    </w:p>
    <w:p>
      <w:r>
        <w:t>13799586161</w:t>
      </w:r>
    </w:p>
    <w:p>
      <w:r>
        <w:t>18591741860</w:t>
      </w:r>
    </w:p>
    <w:p>
      <w:r>
        <w:t>13101788927</w:t>
      </w:r>
    </w:p>
    <w:p>
      <w:r>
        <w:t>15650178857</w:t>
      </w:r>
    </w:p>
    <w:p>
      <w:r>
        <w:t>15833192855</w:t>
      </w:r>
    </w:p>
    <w:p>
      <w:r>
        <w:t>15958685885</w:t>
      </w:r>
    </w:p>
    <w:p>
      <w:r>
        <w:t>13896810012</w:t>
      </w:r>
    </w:p>
    <w:p>
      <w:r>
        <w:t>14517139511</w:t>
      </w:r>
    </w:p>
    <w:p>
      <w:r>
        <w:t>18175887636</w:t>
      </w:r>
    </w:p>
    <w:p>
      <w:r>
        <w:t>15924210040</w:t>
      </w:r>
    </w:p>
    <w:p>
      <w:r>
        <w:t>18610113674</w:t>
      </w:r>
    </w:p>
    <w:p>
      <w:r>
        <w:t>15752642245</w:t>
      </w:r>
    </w:p>
    <w:p>
      <w:r>
        <w:t>15557066882</w:t>
      </w:r>
    </w:p>
    <w:p>
      <w:r>
        <w:t>18540540396</w:t>
      </w:r>
    </w:p>
    <w:p>
      <w:r>
        <w:t>18739294505</w:t>
      </w:r>
    </w:p>
    <w:p>
      <w:r>
        <w:t>18000674568</w:t>
      </w:r>
    </w:p>
    <w:p>
      <w:r>
        <w:t>18264161868</w:t>
      </w:r>
    </w:p>
    <w:p>
      <w:r>
        <w:t>18266342994</w:t>
      </w:r>
    </w:p>
    <w:p>
      <w:r>
        <w:t>15655866129</w:t>
      </w:r>
    </w:p>
    <w:p>
      <w:r>
        <w:t>15843354930</w:t>
      </w:r>
    </w:p>
    <w:p>
      <w:r>
        <w:t>14593499704</w:t>
      </w:r>
    </w:p>
    <w:p>
      <w:r>
        <w:t>14553613927</w:t>
      </w:r>
    </w:p>
    <w:p>
      <w:r>
        <w:t>15336765864</w:t>
      </w:r>
    </w:p>
    <w:p>
      <w:r>
        <w:t>15704175140</w:t>
      </w:r>
    </w:p>
    <w:p>
      <w:r>
        <w:t>15594054427</w:t>
      </w:r>
    </w:p>
    <w:p>
      <w:r>
        <w:t>13147869163</w:t>
      </w:r>
    </w:p>
    <w:p>
      <w:r>
        <w:t>13999005655</w:t>
      </w:r>
    </w:p>
    <w:p>
      <w:r>
        <w:t>13791421170</w:t>
      </w:r>
    </w:p>
    <w:p>
      <w:r>
        <w:t>15273855694</w:t>
      </w:r>
    </w:p>
    <w:p>
      <w:r>
        <w:t>15917974697</w:t>
      </w:r>
    </w:p>
    <w:p>
      <w:r>
        <w:t>13559634645</w:t>
      </w:r>
    </w:p>
    <w:p>
      <w:r>
        <w:t>18653711802</w:t>
      </w:r>
    </w:p>
    <w:p>
      <w:r>
        <w:t>15971505139</w:t>
      </w:r>
    </w:p>
    <w:p>
      <w:r>
        <w:t>13792750085</w:t>
      </w:r>
    </w:p>
    <w:p>
      <w:r>
        <w:t>13446494617</w:t>
      </w:r>
    </w:p>
    <w:p>
      <w:r>
        <w:t>13497389665</w:t>
      </w:r>
    </w:p>
    <w:p>
      <w:r>
        <w:t>13068533916</w:t>
      </w:r>
    </w:p>
    <w:p>
      <w:r>
        <w:t>18919700438</w:t>
      </w:r>
    </w:p>
    <w:p>
      <w:r>
        <w:t>18982898488</w:t>
      </w:r>
    </w:p>
    <w:p>
      <w:r>
        <w:t>13385665076</w:t>
      </w:r>
    </w:p>
    <w:p>
      <w:r>
        <w:t>13330291060</w:t>
      </w:r>
    </w:p>
    <w:p>
      <w:r>
        <w:t>18160436526</w:t>
      </w:r>
    </w:p>
    <w:p>
      <w:r>
        <w:t>13818991886</w:t>
      </w:r>
    </w:p>
    <w:p>
      <w:r>
        <w:t>13109896549</w:t>
      </w:r>
    </w:p>
    <w:p>
      <w:r>
        <w:t>15338289345</w:t>
      </w:r>
    </w:p>
    <w:p>
      <w:r>
        <w:t>15256399216</w:t>
      </w:r>
    </w:p>
    <w:p>
      <w:r>
        <w:t>18568266027</w:t>
      </w:r>
    </w:p>
    <w:p>
      <w:r>
        <w:t>13318141518</w:t>
      </w:r>
    </w:p>
    <w:p>
      <w:r>
        <w:t>18193700395</w:t>
      </w:r>
    </w:p>
    <w:p>
      <w:r>
        <w:t>18798297271</w:t>
      </w:r>
    </w:p>
    <w:p>
      <w:r>
        <w:t>18579576609</w:t>
      </w:r>
    </w:p>
    <w:p>
      <w:r>
        <w:t>18180360127</w:t>
      </w:r>
    </w:p>
    <w:p>
      <w:r>
        <w:t>13404858087</w:t>
      </w:r>
    </w:p>
    <w:p>
      <w:r>
        <w:t>18838074778</w:t>
      </w:r>
    </w:p>
    <w:p>
      <w:r>
        <w:t>14754878006</w:t>
      </w:r>
    </w:p>
    <w:p>
      <w:r>
        <w:t>15762722224</w:t>
      </w:r>
    </w:p>
    <w:p>
      <w:r>
        <w:t>14570682836</w:t>
      </w:r>
    </w:p>
    <w:p>
      <w:r>
        <w:t>18824627083</w:t>
      </w:r>
    </w:p>
    <w:p>
      <w:r>
        <w:t>15945090398</w:t>
      </w:r>
    </w:p>
    <w:p>
      <w:r>
        <w:t>15592148805</w:t>
      </w:r>
    </w:p>
    <w:p>
      <w:r>
        <w:t>18668551731</w:t>
      </w:r>
    </w:p>
    <w:p>
      <w:r>
        <w:t>15639498609</w:t>
      </w:r>
    </w:p>
    <w:p>
      <w:r>
        <w:t>15555854505</w:t>
      </w:r>
    </w:p>
    <w:p>
      <w:r>
        <w:t>18076285426</w:t>
      </w:r>
    </w:p>
    <w:p>
      <w:r>
        <w:t>13346925362</w:t>
      </w:r>
    </w:p>
    <w:p>
      <w:r>
        <w:t>18965301648</w:t>
      </w:r>
    </w:p>
    <w:p>
      <w:r>
        <w:t>15191779616</w:t>
      </w:r>
    </w:p>
    <w:p>
      <w:r>
        <w:t>15608743273</w:t>
      </w:r>
    </w:p>
    <w:p>
      <w:r>
        <w:t>18259893707</w:t>
      </w:r>
    </w:p>
    <w:p>
      <w:r>
        <w:t>18796000923</w:t>
      </w:r>
    </w:p>
    <w:p>
      <w:r>
        <w:t>18988608013</w:t>
      </w:r>
    </w:p>
    <w:p>
      <w:r>
        <w:t>13188018046</w:t>
      </w:r>
    </w:p>
    <w:p>
      <w:r>
        <w:t>18635119296</w:t>
      </w:r>
    </w:p>
    <w:p>
      <w:r>
        <w:t>13337991543</w:t>
      </w:r>
    </w:p>
    <w:p>
      <w:r>
        <w:t>18892301355</w:t>
      </w:r>
    </w:p>
    <w:p>
      <w:r>
        <w:t>13394119701</w:t>
      </w:r>
    </w:p>
    <w:p>
      <w:r>
        <w:t>18637587330</w:t>
      </w:r>
    </w:p>
    <w:p>
      <w:r>
        <w:t>18015013197</w:t>
      </w:r>
    </w:p>
    <w:p>
      <w:r>
        <w:t>15876797554</w:t>
      </w:r>
    </w:p>
    <w:p>
      <w:r>
        <w:t>13867436308</w:t>
      </w:r>
    </w:p>
    <w:p>
      <w:r>
        <w:t>18044362405</w:t>
      </w:r>
    </w:p>
    <w:p>
      <w:r>
        <w:t>13209663144</w:t>
      </w:r>
    </w:p>
    <w:p>
      <w:r>
        <w:t>15979893034</w:t>
      </w:r>
    </w:p>
    <w:p>
      <w:r>
        <w:t>13076336557</w:t>
      </w:r>
    </w:p>
    <w:p>
      <w:r>
        <w:t>18038558398</w:t>
      </w:r>
    </w:p>
    <w:p>
      <w:r>
        <w:t>18817336131</w:t>
      </w:r>
    </w:p>
    <w:p>
      <w:r>
        <w:t>18920151998</w:t>
      </w:r>
    </w:p>
    <w:p>
      <w:r>
        <w:t>14522004836</w:t>
      </w:r>
    </w:p>
    <w:p>
      <w:r>
        <w:t>13150428287</w:t>
      </w:r>
    </w:p>
    <w:p>
      <w:r>
        <w:t>18715037188</w:t>
      </w:r>
    </w:p>
    <w:p>
      <w:r>
        <w:t>13512760290</w:t>
      </w:r>
    </w:p>
    <w:p>
      <w:r>
        <w:t>18899974525</w:t>
      </w:r>
    </w:p>
    <w:p>
      <w:r>
        <w:t>13227480807</w:t>
      </w:r>
    </w:p>
    <w:p>
      <w:r>
        <w:t>18817539009</w:t>
      </w:r>
    </w:p>
    <w:p>
      <w:r>
        <w:t>15263198305</w:t>
      </w:r>
    </w:p>
    <w:p>
      <w:r>
        <w:t>13147249688</w:t>
      </w:r>
    </w:p>
    <w:p>
      <w:r>
        <w:t>15166235871</w:t>
      </w:r>
    </w:p>
    <w:p>
      <w:r>
        <w:t>14588020633</w:t>
      </w:r>
    </w:p>
    <w:p>
      <w:r>
        <w:t>15145535033</w:t>
      </w:r>
    </w:p>
    <w:p>
      <w:r>
        <w:t>15804560829</w:t>
      </w:r>
    </w:p>
    <w:p>
      <w:r>
        <w:t>15711500637</w:t>
      </w:r>
    </w:p>
    <w:p>
      <w:r>
        <w:t>14556560113</w:t>
      </w:r>
    </w:p>
    <w:p>
      <w:r>
        <w:t>13481842037</w:t>
      </w:r>
    </w:p>
    <w:p>
      <w:r>
        <w:t>15558977656</w:t>
      </w:r>
    </w:p>
    <w:p>
      <w:r>
        <w:t>13415940548</w:t>
      </w:r>
    </w:p>
    <w:p>
      <w:r>
        <w:t>18023091969</w:t>
      </w:r>
    </w:p>
    <w:p>
      <w:r>
        <w:t>13069418265</w:t>
      </w:r>
    </w:p>
    <w:p>
      <w:r>
        <w:t>18539216627</w:t>
      </w:r>
    </w:p>
    <w:p>
      <w:r>
        <w:t>18228431970</w:t>
      </w:r>
    </w:p>
    <w:p>
      <w:r>
        <w:t>15064126298</w:t>
      </w:r>
    </w:p>
    <w:p>
      <w:r>
        <w:t>13851076441</w:t>
      </w:r>
    </w:p>
    <w:p>
      <w:r>
        <w:t>13258398366</w:t>
      </w:r>
    </w:p>
    <w:p>
      <w:r>
        <w:t>14560044760</w:t>
      </w:r>
    </w:p>
    <w:p>
      <w:r>
        <w:t>13308486975</w:t>
      </w:r>
    </w:p>
    <w:p>
      <w:r>
        <w:t>18983853221</w:t>
      </w:r>
    </w:p>
    <w:p>
      <w:r>
        <w:t>13974385897</w:t>
      </w:r>
    </w:p>
    <w:p>
      <w:r>
        <w:t>13162879458</w:t>
      </w:r>
    </w:p>
    <w:p>
      <w:r>
        <w:t>13346660664</w:t>
      </w:r>
    </w:p>
    <w:p>
      <w:r>
        <w:t>15839381794</w:t>
      </w:r>
    </w:p>
    <w:p>
      <w:r>
        <w:t>18164454494</w:t>
      </w:r>
    </w:p>
    <w:p>
      <w:r>
        <w:t>13000985812</w:t>
      </w:r>
    </w:p>
    <w:p>
      <w:r>
        <w:t>13559756340</w:t>
      </w:r>
    </w:p>
    <w:p>
      <w:r>
        <w:t>18157266876</w:t>
      </w:r>
    </w:p>
    <w:p>
      <w:r>
        <w:t>15570126021</w:t>
      </w:r>
    </w:p>
    <w:p>
      <w:r>
        <w:t>18602171438</w:t>
      </w:r>
    </w:p>
    <w:p>
      <w:r>
        <w:t>14796609099</w:t>
      </w:r>
    </w:p>
    <w:p>
      <w:r>
        <w:t>13717607622</w:t>
      </w:r>
    </w:p>
    <w:p>
      <w:r>
        <w:t>18989332982</w:t>
      </w:r>
    </w:p>
    <w:p>
      <w:r>
        <w:t>18683452799</w:t>
      </w:r>
    </w:p>
    <w:p>
      <w:r>
        <w:t>18927755805</w:t>
      </w:r>
    </w:p>
    <w:p>
      <w:r>
        <w:t>18685241534</w:t>
      </w:r>
    </w:p>
    <w:p>
      <w:r>
        <w:t>13368825119</w:t>
      </w:r>
    </w:p>
    <w:p>
      <w:r>
        <w:t>15314693608</w:t>
      </w:r>
    </w:p>
    <w:p>
      <w:r>
        <w:t>15021998627</w:t>
      </w:r>
    </w:p>
    <w:p>
      <w:r>
        <w:t>13666177655</w:t>
      </w:r>
    </w:p>
    <w:p>
      <w:r>
        <w:t>13503975403</w:t>
      </w:r>
    </w:p>
    <w:p>
      <w:r>
        <w:t>13613723480</w:t>
      </w:r>
    </w:p>
    <w:p>
      <w:r>
        <w:t>18831460886</w:t>
      </w:r>
    </w:p>
    <w:p>
      <w:r>
        <w:t>18197699070</w:t>
      </w:r>
    </w:p>
    <w:p>
      <w:r>
        <w:t>15945952875</w:t>
      </w:r>
    </w:p>
    <w:p>
      <w:r>
        <w:t>13951123736</w:t>
      </w:r>
    </w:p>
    <w:p>
      <w:r>
        <w:t>13610411085</w:t>
      </w:r>
    </w:p>
    <w:p>
      <w:r>
        <w:t>15204416550</w:t>
      </w:r>
    </w:p>
    <w:p>
      <w:r>
        <w:t>13798621631</w:t>
      </w:r>
    </w:p>
    <w:p>
      <w:r>
        <w:t>14531801940</w:t>
      </w:r>
    </w:p>
    <w:p>
      <w:r>
        <w:t>13834449906</w:t>
      </w:r>
    </w:p>
    <w:p>
      <w:r>
        <w:t>18137411791</w:t>
      </w:r>
    </w:p>
    <w:p>
      <w:r>
        <w:t>18973510856</w:t>
      </w:r>
    </w:p>
    <w:p>
      <w:r>
        <w:t>18989381227</w:t>
      </w:r>
    </w:p>
    <w:p>
      <w:r>
        <w:t>15774903701</w:t>
      </w:r>
    </w:p>
    <w:p>
      <w:r>
        <w:t>18869667891</w:t>
      </w:r>
    </w:p>
    <w:p>
      <w:r>
        <w:t>18634355986</w:t>
      </w:r>
    </w:p>
    <w:p>
      <w:r>
        <w:t>15141360144</w:t>
      </w:r>
    </w:p>
    <w:p>
      <w:r>
        <w:t>15766469510</w:t>
      </w:r>
    </w:p>
    <w:p>
      <w:r>
        <w:t>15266658867</w:t>
      </w:r>
    </w:p>
    <w:p>
      <w:r>
        <w:t>15543411683</w:t>
      </w:r>
    </w:p>
    <w:p>
      <w:r>
        <w:t>18149376599</w:t>
      </w:r>
    </w:p>
    <w:p>
      <w:r>
        <w:t>18941491750</w:t>
      </w:r>
    </w:p>
    <w:p>
      <w:r>
        <w:t>15946879584</w:t>
      </w:r>
    </w:p>
    <w:p>
      <w:r>
        <w:t>13681669779</w:t>
      </w:r>
    </w:p>
    <w:p>
      <w:r>
        <w:t>15511041428</w:t>
      </w:r>
    </w:p>
    <w:p>
      <w:r>
        <w:t>14792935995</w:t>
      </w:r>
    </w:p>
    <w:p>
      <w:r>
        <w:t>18608616218</w:t>
      </w:r>
    </w:p>
    <w:p>
      <w:r>
        <w:t>18772916951</w:t>
      </w:r>
    </w:p>
    <w:p>
      <w:r>
        <w:t>13142497301</w:t>
      </w:r>
    </w:p>
    <w:p>
      <w:r>
        <w:t>18272961881</w:t>
      </w:r>
    </w:p>
    <w:p>
      <w:r>
        <w:t>15181505965</w:t>
      </w:r>
    </w:p>
    <w:p>
      <w:r>
        <w:t>14517717422</w:t>
      </w:r>
    </w:p>
    <w:p>
      <w:r>
        <w:t>14548064273</w:t>
      </w:r>
    </w:p>
    <w:p>
      <w:r>
        <w:t>18542392245</w:t>
      </w:r>
    </w:p>
    <w:p>
      <w:r>
        <w:t>13530168810</w:t>
      </w:r>
    </w:p>
    <w:p>
      <w:r>
        <w:t>15534805023</w:t>
      </w:r>
    </w:p>
    <w:p>
      <w:r>
        <w:t>15547171305</w:t>
      </w:r>
    </w:p>
    <w:p>
      <w:r>
        <w:t>13313756933</w:t>
      </w:r>
    </w:p>
    <w:p>
      <w:r>
        <w:t>18675465627</w:t>
      </w:r>
    </w:p>
    <w:p>
      <w:r>
        <w:t>15681862071</w:t>
      </w:r>
    </w:p>
    <w:p>
      <w:r>
        <w:t>15393051309</w:t>
      </w:r>
    </w:p>
    <w:p>
      <w:r>
        <w:t>14540688391</w:t>
      </w:r>
    </w:p>
    <w:p>
      <w:r>
        <w:t>15037006336</w:t>
      </w:r>
    </w:p>
    <w:p>
      <w:r>
        <w:t>13205036968</w:t>
      </w:r>
    </w:p>
    <w:p>
      <w:r>
        <w:t>18112524415</w:t>
      </w:r>
    </w:p>
    <w:p>
      <w:r>
        <w:t>15148055813</w:t>
      </w:r>
    </w:p>
    <w:p>
      <w:r>
        <w:t>18581652932</w:t>
      </w:r>
    </w:p>
    <w:p>
      <w:r>
        <w:t>18700424544</w:t>
      </w:r>
    </w:p>
    <w:p>
      <w:r>
        <w:t>13978844330</w:t>
      </w:r>
    </w:p>
    <w:p>
      <w:r>
        <w:t>18577923254</w:t>
      </w:r>
    </w:p>
    <w:p>
      <w:r>
        <w:t>13455006615</w:t>
      </w:r>
    </w:p>
    <w:p>
      <w:r>
        <w:t>15674838272</w:t>
      </w:r>
    </w:p>
    <w:p>
      <w:r>
        <w:t>18034084556</w:t>
      </w:r>
    </w:p>
    <w:p>
      <w:r>
        <w:t>13194622609</w:t>
      </w:r>
    </w:p>
    <w:p>
      <w:r>
        <w:t>18747098505</w:t>
      </w:r>
    </w:p>
    <w:p>
      <w:r>
        <w:t>13932342496</w:t>
      </w:r>
    </w:p>
    <w:p>
      <w:r>
        <w:t>13537489471</w:t>
      </w:r>
    </w:p>
    <w:p>
      <w:r>
        <w:t>18629310886</w:t>
      </w:r>
    </w:p>
    <w:p>
      <w:r>
        <w:t>18758206857</w:t>
      </w:r>
    </w:p>
    <w:p>
      <w:r>
        <w:t>13361370939</w:t>
      </w:r>
    </w:p>
    <w:p>
      <w:r>
        <w:t>18819089142</w:t>
      </w:r>
    </w:p>
    <w:p>
      <w:r>
        <w:t>15586916863</w:t>
      </w:r>
    </w:p>
    <w:p>
      <w:r>
        <w:t>18289942293</w:t>
      </w:r>
    </w:p>
    <w:p>
      <w:r>
        <w:t>15968806885</w:t>
      </w:r>
    </w:p>
    <w:p>
      <w:r>
        <w:t>13514074402</w:t>
      </w:r>
    </w:p>
    <w:p>
      <w:r>
        <w:t>13839204404</w:t>
      </w:r>
    </w:p>
    <w:p>
      <w:r>
        <w:t>18965958047</w:t>
      </w:r>
    </w:p>
    <w:p>
      <w:r>
        <w:t>15571717189</w:t>
      </w:r>
    </w:p>
    <w:p>
      <w:r>
        <w:t>15729164307</w:t>
      </w:r>
    </w:p>
    <w:p>
      <w:r>
        <w:t>13790414574</w:t>
      </w:r>
    </w:p>
    <w:p>
      <w:r>
        <w:t>13983630132</w:t>
      </w:r>
    </w:p>
    <w:p>
      <w:r>
        <w:t>13117175012</w:t>
      </w:r>
    </w:p>
    <w:p>
      <w:r>
        <w:t>13765843804</w:t>
      </w:r>
    </w:p>
    <w:p>
      <w:r>
        <w:t>18236786432</w:t>
      </w:r>
    </w:p>
    <w:p>
      <w:r>
        <w:t>14598363295</w:t>
      </w:r>
    </w:p>
    <w:p>
      <w:r>
        <w:t>13641623905</w:t>
      </w:r>
    </w:p>
    <w:p>
      <w:r>
        <w:t>13284418119</w:t>
      </w:r>
    </w:p>
    <w:p>
      <w:r>
        <w:t>18835574525</w:t>
      </w:r>
    </w:p>
    <w:p>
      <w:r>
        <w:t>13356371516</w:t>
      </w:r>
    </w:p>
    <w:p>
      <w:r>
        <w:t>18710650149</w:t>
      </w:r>
    </w:p>
    <w:p>
      <w:r>
        <w:t>14585312615</w:t>
      </w:r>
    </w:p>
    <w:p>
      <w:r>
        <w:t>18776490720</w:t>
      </w:r>
    </w:p>
    <w:p>
      <w:r>
        <w:t>14770062164</w:t>
      </w:r>
    </w:p>
    <w:p>
      <w:r>
        <w:t>15883804195</w:t>
      </w:r>
    </w:p>
    <w:p>
      <w:r>
        <w:t>18855299198</w:t>
      </w:r>
    </w:p>
    <w:p>
      <w:r>
        <w:t>15372542569</w:t>
      </w:r>
    </w:p>
    <w:p>
      <w:r>
        <w:t>18190153608</w:t>
      </w:r>
    </w:p>
    <w:p>
      <w:r>
        <w:t>18665895906</w:t>
      </w:r>
    </w:p>
    <w:p>
      <w:r>
        <w:t>15138189354</w:t>
      </w:r>
    </w:p>
    <w:p>
      <w:r>
        <w:t>15785678042</w:t>
      </w:r>
    </w:p>
    <w:p>
      <w:r>
        <w:t>15585225686</w:t>
      </w:r>
    </w:p>
    <w:p>
      <w:r>
        <w:t>13046192614</w:t>
      </w:r>
    </w:p>
    <w:p>
      <w:r>
        <w:t>18840249400</w:t>
      </w:r>
    </w:p>
    <w:p>
      <w:r>
        <w:t>13588686185</w:t>
      </w:r>
    </w:p>
    <w:p>
      <w:r>
        <w:t>18568570022</w:t>
      </w:r>
    </w:p>
    <w:p>
      <w:r>
        <w:t>15090621350</w:t>
      </w:r>
    </w:p>
    <w:p>
      <w:r>
        <w:t>14571409816</w:t>
      </w:r>
    </w:p>
    <w:p>
      <w:r>
        <w:t>13765171257</w:t>
      </w:r>
    </w:p>
    <w:p>
      <w:r>
        <w:t>14700137056</w:t>
      </w:r>
    </w:p>
    <w:p>
      <w:r>
        <w:t>18055434534</w:t>
      </w:r>
    </w:p>
    <w:p>
      <w:r>
        <w:t>18533580102</w:t>
      </w:r>
    </w:p>
    <w:p>
      <w:r>
        <w:t>15038618176</w:t>
      </w:r>
    </w:p>
    <w:p>
      <w:r>
        <w:t>13496023448</w:t>
      </w:r>
    </w:p>
    <w:p>
      <w:r>
        <w:t>15350231836</w:t>
      </w:r>
    </w:p>
    <w:p>
      <w:r>
        <w:t>15813925025</w:t>
      </w:r>
    </w:p>
    <w:p>
      <w:r>
        <w:t>15991595327</w:t>
      </w:r>
    </w:p>
    <w:p>
      <w:r>
        <w:t>14586709178</w:t>
      </w:r>
    </w:p>
    <w:p>
      <w:r>
        <w:t>13471117406</w:t>
      </w:r>
    </w:p>
    <w:p>
      <w:r>
        <w:t>18145156515</w:t>
      </w:r>
    </w:p>
    <w:p>
      <w:r>
        <w:t>18298911168</w:t>
      </w:r>
    </w:p>
    <w:p>
      <w:r>
        <w:t>13582257290</w:t>
      </w:r>
    </w:p>
    <w:p>
      <w:r>
        <w:t>18131329575</w:t>
      </w:r>
    </w:p>
    <w:p>
      <w:r>
        <w:t>13621771058</w:t>
      </w:r>
    </w:p>
    <w:p>
      <w:r>
        <w:t>14587581297</w:t>
      </w:r>
    </w:p>
    <w:p>
      <w:r>
        <w:t>15110727934</w:t>
      </w:r>
    </w:p>
    <w:p>
      <w:r>
        <w:t>13280880169</w:t>
      </w:r>
    </w:p>
    <w:p>
      <w:r>
        <w:t>15946840268</w:t>
      </w:r>
    </w:p>
    <w:p>
      <w:r>
        <w:t>13321280772</w:t>
      </w:r>
    </w:p>
    <w:p>
      <w:r>
        <w:t>14509931137</w:t>
      </w:r>
    </w:p>
    <w:p>
      <w:r>
        <w:t>13909312666</w:t>
      </w:r>
    </w:p>
    <w:p>
      <w:r>
        <w:t>14560653364</w:t>
      </w:r>
    </w:p>
    <w:p>
      <w:r>
        <w:t>13790083092</w:t>
      </w:r>
    </w:p>
    <w:p>
      <w:r>
        <w:t>14507949953</w:t>
      </w:r>
    </w:p>
    <w:p>
      <w:r>
        <w:t>18740365954</w:t>
      </w:r>
    </w:p>
    <w:p>
      <w:r>
        <w:t>13461859343</w:t>
      </w:r>
    </w:p>
    <w:p>
      <w:r>
        <w:t>13266021763</w:t>
      </w:r>
    </w:p>
    <w:p>
      <w:r>
        <w:t>18125982898</w:t>
      </w:r>
    </w:p>
    <w:p>
      <w:r>
        <w:t>18908024745</w:t>
      </w:r>
    </w:p>
    <w:p>
      <w:r>
        <w:t>18254292126</w:t>
      </w:r>
    </w:p>
    <w:p>
      <w:r>
        <w:t>13315444229</w:t>
      </w:r>
    </w:p>
    <w:p>
      <w:r>
        <w:t>18297221112</w:t>
      </w:r>
    </w:p>
    <w:p>
      <w:r>
        <w:t>13701274232</w:t>
      </w:r>
    </w:p>
    <w:p>
      <w:r>
        <w:t>15709810644</w:t>
      </w:r>
    </w:p>
    <w:p>
      <w:r>
        <w:t>13796923085</w:t>
      </w:r>
    </w:p>
    <w:p>
      <w:r>
        <w:t>18740862020</w:t>
      </w:r>
    </w:p>
    <w:p>
      <w:r>
        <w:t>18279757587</w:t>
      </w:r>
    </w:p>
    <w:p>
      <w:r>
        <w:t>18201060310</w:t>
      </w:r>
    </w:p>
    <w:p>
      <w:r>
        <w:t>13164561908</w:t>
      </w:r>
    </w:p>
    <w:p>
      <w:r>
        <w:t>15215450210</w:t>
      </w:r>
    </w:p>
    <w:p>
      <w:r>
        <w:t>15633805674</w:t>
      </w:r>
    </w:p>
    <w:p>
      <w:r>
        <w:t>14535882660</w:t>
      </w:r>
    </w:p>
    <w:p>
      <w:r>
        <w:t>13503555193</w:t>
      </w:r>
    </w:p>
    <w:p>
      <w:r>
        <w:t>18651618843</w:t>
      </w:r>
    </w:p>
    <w:p>
      <w:r>
        <w:t>18696373575</w:t>
      </w:r>
    </w:p>
    <w:p>
      <w:r>
        <w:t>13093852146</w:t>
      </w:r>
    </w:p>
    <w:p>
      <w:r>
        <w:t>15313668775</w:t>
      </w:r>
    </w:p>
    <w:p>
      <w:r>
        <w:t>13785381823</w:t>
      </w:r>
    </w:p>
    <w:p>
      <w:r>
        <w:t>18119500259</w:t>
      </w:r>
    </w:p>
    <w:p>
      <w:r>
        <w:t>13891450687</w:t>
      </w:r>
    </w:p>
    <w:p>
      <w:r>
        <w:t>15635441653</w:t>
      </w:r>
    </w:p>
    <w:p>
      <w:r>
        <w:t>15545124010</w:t>
      </w:r>
    </w:p>
    <w:p>
      <w:r>
        <w:t>18987630663</w:t>
      </w:r>
    </w:p>
    <w:p>
      <w:r>
        <w:t>15597077681</w:t>
      </w:r>
    </w:p>
    <w:p>
      <w:r>
        <w:t>13376039778</w:t>
      </w:r>
    </w:p>
    <w:p>
      <w:r>
        <w:t>18732345569</w:t>
      </w:r>
    </w:p>
    <w:p>
      <w:r>
        <w:t>18578412511</w:t>
      </w:r>
    </w:p>
    <w:p>
      <w:r>
        <w:t>14529253101</w:t>
      </w:r>
    </w:p>
    <w:p>
      <w:r>
        <w:t>18998676625</w:t>
      </w:r>
    </w:p>
    <w:p>
      <w:r>
        <w:t>15139080462</w:t>
      </w:r>
    </w:p>
    <w:p>
      <w:r>
        <w:t>13329409544</w:t>
      </w:r>
    </w:p>
    <w:p>
      <w:r>
        <w:t>18591309157</w:t>
      </w:r>
    </w:p>
    <w:p>
      <w:r>
        <w:t>13028856677</w:t>
      </w:r>
    </w:p>
    <w:p>
      <w:r>
        <w:t>13441723183</w:t>
      </w:r>
    </w:p>
    <w:p>
      <w:r>
        <w:t>15853026039</w:t>
      </w:r>
    </w:p>
    <w:p>
      <w:r>
        <w:t>13846875948</w:t>
      </w:r>
    </w:p>
    <w:p>
      <w:r>
        <w:t>14785190403</w:t>
      </w:r>
    </w:p>
    <w:p>
      <w:r>
        <w:t>13579313579</w:t>
      </w:r>
    </w:p>
    <w:p>
      <w:r>
        <w:t>13826036513</w:t>
      </w:r>
    </w:p>
    <w:p>
      <w:r>
        <w:t>18210903410</w:t>
      </w:r>
    </w:p>
    <w:p>
      <w:r>
        <w:t>14794005754</w:t>
      </w:r>
    </w:p>
    <w:p>
      <w:r>
        <w:t>13011756549</w:t>
      </w:r>
    </w:p>
    <w:p>
      <w:r>
        <w:t>13341415383</w:t>
      </w:r>
    </w:p>
    <w:p>
      <w:r>
        <w:t>13142023281</w:t>
      </w:r>
    </w:p>
    <w:p>
      <w:r>
        <w:t>13261976166</w:t>
      </w:r>
    </w:p>
    <w:p>
      <w:r>
        <w:t>15369566271</w:t>
      </w:r>
    </w:p>
    <w:p>
      <w:r>
        <w:t>18513874815</w:t>
      </w:r>
    </w:p>
    <w:p>
      <w:r>
        <w:t>13956479174</w:t>
      </w:r>
    </w:p>
    <w:p>
      <w:r>
        <w:t>15889130784</w:t>
      </w:r>
    </w:p>
    <w:p>
      <w:r>
        <w:t>15613689127</w:t>
      </w:r>
    </w:p>
    <w:p>
      <w:r>
        <w:t>15294102404</w:t>
      </w:r>
    </w:p>
    <w:p>
      <w:r>
        <w:t>18898949629</w:t>
      </w:r>
    </w:p>
    <w:p>
      <w:r>
        <w:t>15828871160</w:t>
      </w:r>
    </w:p>
    <w:p>
      <w:r>
        <w:t>13790326021</w:t>
      </w:r>
    </w:p>
    <w:p>
      <w:r>
        <w:t>18218567965</w:t>
      </w:r>
    </w:p>
    <w:p>
      <w:r>
        <w:t>18904088659</w:t>
      </w:r>
    </w:p>
    <w:p>
      <w:r>
        <w:t>15649641150</w:t>
      </w:r>
    </w:p>
    <w:p>
      <w:r>
        <w:t>15330011762</w:t>
      </w:r>
    </w:p>
    <w:p>
      <w:r>
        <w:t>13492748854</w:t>
      </w:r>
    </w:p>
    <w:p>
      <w:r>
        <w:t>14556763185</w:t>
      </w:r>
    </w:p>
    <w:p>
      <w:r>
        <w:t>15009320830</w:t>
      </w:r>
    </w:p>
    <w:p>
      <w:r>
        <w:t>15571626514</w:t>
      </w:r>
    </w:p>
    <w:p>
      <w:r>
        <w:t>13102477109</w:t>
      </w:r>
    </w:p>
    <w:p>
      <w:r>
        <w:t>18978762805</w:t>
      </w:r>
    </w:p>
    <w:p>
      <w:r>
        <w:t>15388765862</w:t>
      </w:r>
    </w:p>
    <w:p>
      <w:r>
        <w:t>13449781316</w:t>
      </w:r>
    </w:p>
    <w:p>
      <w:r>
        <w:t>13505433861</w:t>
      </w:r>
    </w:p>
    <w:p>
      <w:r>
        <w:t>15364097529</w:t>
      </w:r>
    </w:p>
    <w:p>
      <w:r>
        <w:t>13213197168</w:t>
      </w:r>
    </w:p>
    <w:p>
      <w:r>
        <w:t>18979857067</w:t>
      </w:r>
    </w:p>
    <w:p>
      <w:r>
        <w:t>18798175847</w:t>
      </w:r>
    </w:p>
    <w:p>
      <w:r>
        <w:t>18031340999</w:t>
      </w:r>
    </w:p>
    <w:p>
      <w:r>
        <w:t>13195885451</w:t>
      </w:r>
    </w:p>
    <w:p>
      <w:r>
        <w:t>13139473404</w:t>
      </w:r>
    </w:p>
    <w:p>
      <w:r>
        <w:t>18516793488</w:t>
      </w:r>
    </w:p>
    <w:p>
      <w:r>
        <w:t>13095039601</w:t>
      </w:r>
    </w:p>
    <w:p>
      <w:r>
        <w:t>13887832879</w:t>
      </w:r>
    </w:p>
    <w:p>
      <w:r>
        <w:t>18841838582</w:t>
      </w:r>
    </w:p>
    <w:p>
      <w:r>
        <w:t>15512132704</w:t>
      </w:r>
    </w:p>
    <w:p>
      <w:r>
        <w:t>15396921959</w:t>
      </w:r>
    </w:p>
    <w:p>
      <w:r>
        <w:t>15359628019</w:t>
      </w:r>
    </w:p>
    <w:p>
      <w:r>
        <w:t>14571939931</w:t>
      </w:r>
    </w:p>
    <w:p>
      <w:r>
        <w:t>13096822031</w:t>
      </w:r>
    </w:p>
    <w:p>
      <w:r>
        <w:t>18172845051</w:t>
      </w:r>
    </w:p>
    <w:p>
      <w:r>
        <w:t>15019330625</w:t>
      </w:r>
    </w:p>
    <w:p>
      <w:r>
        <w:t>14768912713</w:t>
      </w:r>
    </w:p>
    <w:p>
      <w:r>
        <w:t>13569469625</w:t>
      </w:r>
    </w:p>
    <w:p>
      <w:r>
        <w:t>18813687875</w:t>
      </w:r>
    </w:p>
    <w:p>
      <w:r>
        <w:t>18103656449</w:t>
      </w:r>
    </w:p>
    <w:p>
      <w:r>
        <w:t>15723154076</w:t>
      </w:r>
    </w:p>
    <w:p>
      <w:r>
        <w:t>18147176908</w:t>
      </w:r>
    </w:p>
    <w:p>
      <w:r>
        <w:t>13472635468</w:t>
      </w:r>
    </w:p>
    <w:p>
      <w:r>
        <w:t>13488333198</w:t>
      </w:r>
    </w:p>
    <w:p>
      <w:r>
        <w:t>15027239571</w:t>
      </w:r>
    </w:p>
    <w:p>
      <w:r>
        <w:t>15345464334</w:t>
      </w:r>
    </w:p>
    <w:p>
      <w:r>
        <w:t>13111699790</w:t>
      </w:r>
    </w:p>
    <w:p>
      <w:r>
        <w:t>15760392939</w:t>
      </w:r>
    </w:p>
    <w:p>
      <w:r>
        <w:t>18118188509</w:t>
      </w:r>
    </w:p>
    <w:p>
      <w:r>
        <w:t>15670494655</w:t>
      </w:r>
    </w:p>
    <w:p>
      <w:r>
        <w:t>15847376535</w:t>
      </w:r>
    </w:p>
    <w:p>
      <w:r>
        <w:t>15942823216</w:t>
      </w:r>
    </w:p>
    <w:p>
      <w:r>
        <w:t>15602711584</w:t>
      </w:r>
    </w:p>
    <w:p>
      <w:r>
        <w:t>13504331747</w:t>
      </w:r>
    </w:p>
    <w:p>
      <w:r>
        <w:t>13548956891</w:t>
      </w:r>
    </w:p>
    <w:p>
      <w:r>
        <w:t>13091838659</w:t>
      </w:r>
    </w:p>
    <w:p>
      <w:r>
        <w:t>13457059735</w:t>
      </w:r>
    </w:p>
    <w:p>
      <w:r>
        <w:t>18639241713</w:t>
      </w:r>
    </w:p>
    <w:p>
      <w:r>
        <w:t>14782579336</w:t>
      </w:r>
    </w:p>
    <w:p>
      <w:r>
        <w:t>15552011100</w:t>
      </w:r>
    </w:p>
    <w:p>
      <w:r>
        <w:t>15577310551</w:t>
      </w:r>
    </w:p>
    <w:p>
      <w:r>
        <w:t>15764773554</w:t>
      </w:r>
    </w:p>
    <w:p>
      <w:r>
        <w:t>18641867397</w:t>
      </w:r>
    </w:p>
    <w:p>
      <w:r>
        <w:t>15597514938</w:t>
      </w:r>
    </w:p>
    <w:p>
      <w:r>
        <w:t>14750513034</w:t>
      </w:r>
    </w:p>
    <w:p>
      <w:r>
        <w:t>15291756707</w:t>
      </w:r>
    </w:p>
    <w:p>
      <w:r>
        <w:t>18908619397</w:t>
      </w:r>
    </w:p>
    <w:p>
      <w:r>
        <w:t>18822831894</w:t>
      </w:r>
    </w:p>
    <w:p>
      <w:r>
        <w:t>15675403129</w:t>
      </w:r>
    </w:p>
    <w:p>
      <w:r>
        <w:t>13757439777</w:t>
      </w:r>
    </w:p>
    <w:p>
      <w:r>
        <w:t>15806797256</w:t>
      </w:r>
    </w:p>
    <w:p>
      <w:r>
        <w:t>14531951863</w:t>
      </w:r>
    </w:p>
    <w:p>
      <w:r>
        <w:t>18739563477</w:t>
      </w:r>
    </w:p>
    <w:p>
      <w:r>
        <w:t>14586522561</w:t>
      </w:r>
    </w:p>
    <w:p>
      <w:r>
        <w:t>15094137523</w:t>
      </w:r>
    </w:p>
    <w:p>
      <w:r>
        <w:t>18229877824</w:t>
      </w:r>
    </w:p>
    <w:p>
      <w:r>
        <w:t>15665771785</w:t>
      </w:r>
    </w:p>
    <w:p>
      <w:r>
        <w:t>13517209722</w:t>
      </w:r>
    </w:p>
    <w:p>
      <w:r>
        <w:t>18084592355</w:t>
      </w:r>
    </w:p>
    <w:p>
      <w:r>
        <w:t>18011317092</w:t>
      </w:r>
    </w:p>
    <w:p>
      <w:r>
        <w:t>18823071091</w:t>
      </w:r>
    </w:p>
    <w:p>
      <w:r>
        <w:t>18169165133</w:t>
      </w:r>
    </w:p>
    <w:p>
      <w:r>
        <w:t>14551567695</w:t>
      </w:r>
    </w:p>
    <w:p>
      <w:r>
        <w:t>13471836973</w:t>
      </w:r>
    </w:p>
    <w:p>
      <w:r>
        <w:t>15130706012</w:t>
      </w:r>
    </w:p>
    <w:p>
      <w:r>
        <w:t>14579078619</w:t>
      </w:r>
    </w:p>
    <w:p>
      <w:r>
        <w:t>13536718414</w:t>
      </w:r>
    </w:p>
    <w:p>
      <w:r>
        <w:t>18922546155</w:t>
      </w:r>
    </w:p>
    <w:p>
      <w:r>
        <w:t>13106558723</w:t>
      </w:r>
    </w:p>
    <w:p>
      <w:r>
        <w:t>13312622954</w:t>
      </w:r>
    </w:p>
    <w:p>
      <w:r>
        <w:t>13834643660</w:t>
      </w:r>
    </w:p>
    <w:p>
      <w:r>
        <w:t>13492777925</w:t>
      </w:r>
    </w:p>
    <w:p>
      <w:r>
        <w:t>13341654297</w:t>
      </w:r>
    </w:p>
    <w:p>
      <w:r>
        <w:t>18604951774</w:t>
      </w:r>
    </w:p>
    <w:p>
      <w:r>
        <w:t>15109428083</w:t>
      </w:r>
    </w:p>
    <w:p>
      <w:r>
        <w:t>15364751794</w:t>
      </w:r>
    </w:p>
    <w:p>
      <w:r>
        <w:t>18525897864</w:t>
      </w:r>
    </w:p>
    <w:p>
      <w:r>
        <w:t>15570857323</w:t>
      </w:r>
    </w:p>
    <w:p>
      <w:r>
        <w:t>13719349852</w:t>
      </w:r>
    </w:p>
    <w:p>
      <w:r>
        <w:t>15724926838</w:t>
      </w:r>
    </w:p>
    <w:p>
      <w:r>
        <w:t>18508192817</w:t>
      </w:r>
    </w:p>
    <w:p>
      <w:r>
        <w:t>18088856807</w:t>
      </w:r>
    </w:p>
    <w:p>
      <w:r>
        <w:t>15055091239</w:t>
      </w:r>
    </w:p>
    <w:p>
      <w:r>
        <w:t>13363459714</w:t>
      </w:r>
    </w:p>
    <w:p>
      <w:r>
        <w:t>13539782526</w:t>
      </w:r>
    </w:p>
    <w:p>
      <w:r>
        <w:t>13726907638</w:t>
      </w:r>
    </w:p>
    <w:p>
      <w:r>
        <w:t>18181406923</w:t>
      </w:r>
    </w:p>
    <w:p>
      <w:r>
        <w:t>13350867699</w:t>
      </w:r>
    </w:p>
    <w:p>
      <w:r>
        <w:t>13753694298</w:t>
      </w:r>
    </w:p>
    <w:p>
      <w:r>
        <w:t>14525762020</w:t>
      </w:r>
    </w:p>
    <w:p>
      <w:r>
        <w:t>18639032864</w:t>
      </w:r>
    </w:p>
    <w:p>
      <w:r>
        <w:t>18152463721</w:t>
      </w:r>
    </w:p>
    <w:p>
      <w:r>
        <w:t>13420267095</w:t>
      </w:r>
    </w:p>
    <w:p>
      <w:r>
        <w:t>15767989286</w:t>
      </w:r>
    </w:p>
    <w:p>
      <w:r>
        <w:t>13585571454</w:t>
      </w:r>
    </w:p>
    <w:p>
      <w:r>
        <w:t>14533470995</w:t>
      </w:r>
    </w:p>
    <w:p>
      <w:r>
        <w:t>18070665411</w:t>
      </w:r>
    </w:p>
    <w:p>
      <w:r>
        <w:t>15880785316</w:t>
      </w:r>
    </w:p>
    <w:p>
      <w:r>
        <w:t>18254814038</w:t>
      </w:r>
    </w:p>
    <w:p>
      <w:r>
        <w:t>13506050256</w:t>
      </w:r>
    </w:p>
    <w:p>
      <w:r>
        <w:t>15162930055</w:t>
      </w:r>
    </w:p>
    <w:p>
      <w:r>
        <w:t>15520815902</w:t>
      </w:r>
    </w:p>
    <w:p>
      <w:r>
        <w:t>13390083848</w:t>
      </w:r>
    </w:p>
    <w:p>
      <w:r>
        <w:t>18905949723</w:t>
      </w:r>
    </w:p>
    <w:p>
      <w:r>
        <w:t>18706654243</w:t>
      </w:r>
    </w:p>
    <w:p>
      <w:r>
        <w:t>15232340700</w:t>
      </w:r>
    </w:p>
    <w:p>
      <w:r>
        <w:t>15690543105</w:t>
      </w:r>
    </w:p>
    <w:p>
      <w:r>
        <w:t>14593919829</w:t>
      </w:r>
    </w:p>
    <w:p>
      <w:r>
        <w:t>13609938085</w:t>
      </w:r>
    </w:p>
    <w:p>
      <w:r>
        <w:t>18268588191</w:t>
      </w:r>
    </w:p>
    <w:p>
      <w:r>
        <w:t>15837008406</w:t>
      </w:r>
    </w:p>
    <w:p>
      <w:r>
        <w:t>14589626816</w:t>
      </w:r>
    </w:p>
    <w:p>
      <w:r>
        <w:t>18671489566</w:t>
      </w:r>
    </w:p>
    <w:p>
      <w:r>
        <w:t>13687890671</w:t>
      </w:r>
    </w:p>
    <w:p>
      <w:r>
        <w:t>13983607332</w:t>
      </w:r>
    </w:p>
    <w:p>
      <w:r>
        <w:t>18678819439</w:t>
      </w:r>
    </w:p>
    <w:p>
      <w:r>
        <w:t>13686826921</w:t>
      </w:r>
    </w:p>
    <w:p>
      <w:r>
        <w:t>13189137100</w:t>
      </w:r>
    </w:p>
    <w:p>
      <w:r>
        <w:t>15221329877</w:t>
      </w:r>
    </w:p>
    <w:p>
      <w:r>
        <w:t>13676119983</w:t>
      </w:r>
    </w:p>
    <w:p>
      <w:r>
        <w:t>15839199040</w:t>
      </w:r>
    </w:p>
    <w:p>
      <w:r>
        <w:t>18200336683</w:t>
      </w:r>
    </w:p>
    <w:p>
      <w:r>
        <w:t>18073648916</w:t>
      </w:r>
    </w:p>
    <w:p>
      <w:r>
        <w:t>15273192262</w:t>
      </w:r>
    </w:p>
    <w:p>
      <w:r>
        <w:t>13132994731</w:t>
      </w:r>
    </w:p>
    <w:p>
      <w:r>
        <w:t>18245136206</w:t>
      </w:r>
    </w:p>
    <w:p>
      <w:r>
        <w:t>14563770352</w:t>
      </w:r>
    </w:p>
    <w:p>
      <w:r>
        <w:t>15313275618</w:t>
      </w:r>
    </w:p>
    <w:p>
      <w:r>
        <w:t>18013556728</w:t>
      </w:r>
    </w:p>
    <w:p>
      <w:r>
        <w:t>13811768905</w:t>
      </w:r>
    </w:p>
    <w:p>
      <w:r>
        <w:t>13853897420</w:t>
      </w:r>
    </w:p>
    <w:p>
      <w:r>
        <w:t>15322953936</w:t>
      </w:r>
    </w:p>
    <w:p>
      <w:r>
        <w:t>15256592082</w:t>
      </w:r>
    </w:p>
    <w:p>
      <w:r>
        <w:t>13988257647</w:t>
      </w:r>
    </w:p>
    <w:p>
      <w:r>
        <w:t>15529893003</w:t>
      </w:r>
    </w:p>
    <w:p>
      <w:r>
        <w:t>13058155332</w:t>
      </w:r>
    </w:p>
    <w:p>
      <w:r>
        <w:t>18049179489</w:t>
      </w:r>
    </w:p>
    <w:p>
      <w:r>
        <w:t>14515417375</w:t>
      </w:r>
    </w:p>
    <w:p>
      <w:r>
        <w:t>13622406920</w:t>
      </w:r>
    </w:p>
    <w:p>
      <w:r>
        <w:t>13381480724</w:t>
      </w:r>
    </w:p>
    <w:p>
      <w:r>
        <w:t>15365334150</w:t>
      </w:r>
    </w:p>
    <w:p>
      <w:r>
        <w:t>18953315740</w:t>
      </w:r>
    </w:p>
    <w:p>
      <w:r>
        <w:t>13299770776</w:t>
      </w:r>
    </w:p>
    <w:p>
      <w:r>
        <w:t>13134783322</w:t>
      </w:r>
    </w:p>
    <w:p>
      <w:r>
        <w:t>18121709088</w:t>
      </w:r>
    </w:p>
    <w:p>
      <w:r>
        <w:t>15695571707</w:t>
      </w:r>
    </w:p>
    <w:p>
      <w:r>
        <w:t>18183151892</w:t>
      </w:r>
    </w:p>
    <w:p>
      <w:r>
        <w:t>15600489063</w:t>
      </w:r>
    </w:p>
    <w:p>
      <w:r>
        <w:t>13621279968</w:t>
      </w:r>
    </w:p>
    <w:p>
      <w:r>
        <w:t>15718951639</w:t>
      </w:r>
    </w:p>
    <w:p>
      <w:r>
        <w:t>14513392941</w:t>
      </w:r>
    </w:p>
    <w:p>
      <w:r>
        <w:t>15143551165</w:t>
      </w:r>
    </w:p>
    <w:p>
      <w:r>
        <w:t>13204315778</w:t>
      </w:r>
    </w:p>
    <w:p>
      <w:r>
        <w:t>15506924156</w:t>
      </w:r>
    </w:p>
    <w:p>
      <w:r>
        <w:t>13028042184</w:t>
      </w:r>
    </w:p>
    <w:p>
      <w:r>
        <w:t>13792483435</w:t>
      </w:r>
    </w:p>
    <w:p>
      <w:r>
        <w:t>14533442616</w:t>
      </w:r>
    </w:p>
    <w:p>
      <w:r>
        <w:t>13900535845</w:t>
      </w:r>
    </w:p>
    <w:p>
      <w:r>
        <w:t>15821325583</w:t>
      </w:r>
    </w:p>
    <w:p>
      <w:r>
        <w:t>15673570294</w:t>
      </w:r>
    </w:p>
    <w:p>
      <w:r>
        <w:t>13719569669</w:t>
      </w:r>
    </w:p>
    <w:p>
      <w:r>
        <w:t>18982505888</w:t>
      </w:r>
    </w:p>
    <w:p>
      <w:r>
        <w:t>13889331402</w:t>
      </w:r>
    </w:p>
    <w:p>
      <w:r>
        <w:t>13185303285</w:t>
      </w:r>
    </w:p>
    <w:p>
      <w:r>
        <w:t>13332186654</w:t>
      </w:r>
    </w:p>
    <w:p>
      <w:r>
        <w:t>15506351833</w:t>
      </w:r>
    </w:p>
    <w:p>
      <w:r>
        <w:t>13980042041</w:t>
      </w:r>
    </w:p>
    <w:p>
      <w:r>
        <w:t>18896197734</w:t>
      </w:r>
    </w:p>
    <w:p>
      <w:r>
        <w:t>13129553944</w:t>
      </w:r>
    </w:p>
    <w:p>
      <w:r>
        <w:t>14542191864</w:t>
      </w:r>
    </w:p>
    <w:p>
      <w:r>
        <w:t>18192307294</w:t>
      </w:r>
    </w:p>
    <w:p>
      <w:r>
        <w:t>18859449198</w:t>
      </w:r>
    </w:p>
    <w:p>
      <w:r>
        <w:t>15917518725</w:t>
      </w:r>
    </w:p>
    <w:p>
      <w:r>
        <w:t>13190997666</w:t>
      </w:r>
    </w:p>
    <w:p>
      <w:r>
        <w:t>18541324242</w:t>
      </w:r>
    </w:p>
    <w:p>
      <w:r>
        <w:t>15145949431</w:t>
      </w:r>
    </w:p>
    <w:p>
      <w:r>
        <w:t>15914233309</w:t>
      </w:r>
    </w:p>
    <w:p>
      <w:r>
        <w:t>13022751396</w:t>
      </w:r>
    </w:p>
    <w:p>
      <w:r>
        <w:t>13415309242</w:t>
      </w:r>
    </w:p>
    <w:p>
      <w:r>
        <w:t>13671069632</w:t>
      </w:r>
    </w:p>
    <w:p>
      <w:r>
        <w:t>15244313228</w:t>
      </w:r>
    </w:p>
    <w:p>
      <w:r>
        <w:t>15391621755</w:t>
      </w:r>
    </w:p>
    <w:p>
      <w:r>
        <w:t>18914316902</w:t>
      </w:r>
    </w:p>
    <w:p>
      <w:r>
        <w:t>15770973402</w:t>
      </w:r>
    </w:p>
    <w:p>
      <w:r>
        <w:t>15971776368</w:t>
      </w:r>
    </w:p>
    <w:p>
      <w:r>
        <w:t>15123408025</w:t>
      </w:r>
    </w:p>
    <w:p>
      <w:r>
        <w:t>13012294197</w:t>
      </w:r>
    </w:p>
    <w:p>
      <w:r>
        <w:t>15690103370</w:t>
      </w:r>
    </w:p>
    <w:p>
      <w:r>
        <w:t>15120198164</w:t>
      </w:r>
    </w:p>
    <w:p>
      <w:r>
        <w:t>13760380987</w:t>
      </w:r>
    </w:p>
    <w:p>
      <w:r>
        <w:t>14715438292</w:t>
      </w:r>
    </w:p>
    <w:p>
      <w:r>
        <w:t>18857151205</w:t>
      </w:r>
    </w:p>
    <w:p>
      <w:r>
        <w:t>18994270299</w:t>
      </w:r>
    </w:p>
    <w:p>
      <w:r>
        <w:t>14586537168</w:t>
      </w:r>
    </w:p>
    <w:p>
      <w:r>
        <w:t>15322472281</w:t>
      </w:r>
    </w:p>
    <w:p>
      <w:r>
        <w:t>15041022608</w:t>
      </w:r>
    </w:p>
    <w:p>
      <w:r>
        <w:t>15084221719</w:t>
      </w:r>
    </w:p>
    <w:p>
      <w:r>
        <w:t>15561253179</w:t>
      </w:r>
    </w:p>
    <w:p>
      <w:r>
        <w:t>14530201644</w:t>
      </w:r>
    </w:p>
    <w:p>
      <w:r>
        <w:t>15043375537</w:t>
      </w:r>
    </w:p>
    <w:p>
      <w:r>
        <w:t>18728800264</w:t>
      </w:r>
    </w:p>
    <w:p>
      <w:r>
        <w:t>15317083331</w:t>
      </w:r>
    </w:p>
    <w:p>
      <w:r>
        <w:t>13725156197</w:t>
      </w:r>
    </w:p>
    <w:p>
      <w:r>
        <w:t>18831300642</w:t>
      </w:r>
    </w:p>
    <w:p>
      <w:r>
        <w:t>13584821779</w:t>
      </w:r>
    </w:p>
    <w:p>
      <w:r>
        <w:t>15607748872</w:t>
      </w:r>
    </w:p>
    <w:p>
      <w:r>
        <w:t>15608964164</w:t>
      </w:r>
    </w:p>
    <w:p>
      <w:r>
        <w:t>15689163544</w:t>
      </w:r>
    </w:p>
    <w:p>
      <w:r>
        <w:t>18276261831</w:t>
      </w:r>
    </w:p>
    <w:p>
      <w:r>
        <w:t>18842311556</w:t>
      </w:r>
    </w:p>
    <w:p>
      <w:r>
        <w:t>18663644878</w:t>
      </w:r>
    </w:p>
    <w:p>
      <w:r>
        <w:t>13274390841</w:t>
      </w:r>
    </w:p>
    <w:p>
      <w:r>
        <w:t>13559539526</w:t>
      </w:r>
    </w:p>
    <w:p>
      <w:r>
        <w:t>18789962352</w:t>
      </w:r>
    </w:p>
    <w:p>
      <w:r>
        <w:t>15096656569</w:t>
      </w:r>
    </w:p>
    <w:p>
      <w:r>
        <w:t>18948987115</w:t>
      </w:r>
    </w:p>
    <w:p>
      <w:r>
        <w:t>18223799199</w:t>
      </w:r>
    </w:p>
    <w:p>
      <w:r>
        <w:t>18584624268</w:t>
      </w:r>
    </w:p>
    <w:p>
      <w:r>
        <w:t>18046188655</w:t>
      </w:r>
    </w:p>
    <w:p>
      <w:r>
        <w:t>15717946255</w:t>
      </w:r>
    </w:p>
    <w:p>
      <w:r>
        <w:t>13434800482</w:t>
      </w:r>
    </w:p>
    <w:p>
      <w:r>
        <w:t>13694490523</w:t>
      </w:r>
    </w:p>
    <w:p>
      <w:r>
        <w:t>15837046432</w:t>
      </w:r>
    </w:p>
    <w:p>
      <w:r>
        <w:t>18547594007</w:t>
      </w:r>
    </w:p>
    <w:p>
      <w:r>
        <w:t>13193290042</w:t>
      </w:r>
    </w:p>
    <w:p>
      <w:r>
        <w:t>13603926088</w:t>
      </w:r>
    </w:p>
    <w:p>
      <w:r>
        <w:t>18269544697</w:t>
      </w:r>
    </w:p>
    <w:p>
      <w:r>
        <w:t>13767587913</w:t>
      </w:r>
    </w:p>
    <w:p>
      <w:r>
        <w:t>13056050828</w:t>
      </w:r>
    </w:p>
    <w:p>
      <w:r>
        <w:t>15313439186</w:t>
      </w:r>
    </w:p>
    <w:p>
      <w:r>
        <w:t>13186881234</w:t>
      </w:r>
    </w:p>
    <w:p>
      <w:r>
        <w:t>13564809771</w:t>
      </w:r>
    </w:p>
    <w:p>
      <w:r>
        <w:t>15286031357</w:t>
      </w:r>
    </w:p>
    <w:p>
      <w:r>
        <w:t>14587348316</w:t>
      </w:r>
    </w:p>
    <w:p>
      <w:r>
        <w:t>18576658671</w:t>
      </w:r>
    </w:p>
    <w:p>
      <w:r>
        <w:t>14768434525</w:t>
      </w:r>
    </w:p>
    <w:p>
      <w:r>
        <w:t>15194243622</w:t>
      </w:r>
    </w:p>
    <w:p>
      <w:r>
        <w:t>14717810868</w:t>
      </w:r>
    </w:p>
    <w:p>
      <w:r>
        <w:t>13157918706</w:t>
      </w:r>
    </w:p>
    <w:p>
      <w:r>
        <w:t>18159443628</w:t>
      </w:r>
    </w:p>
    <w:p>
      <w:r>
        <w:t>15654964077</w:t>
      </w:r>
    </w:p>
    <w:p>
      <w:r>
        <w:t>15117988546</w:t>
      </w:r>
    </w:p>
    <w:p>
      <w:r>
        <w:t>15381377206</w:t>
      </w:r>
    </w:p>
    <w:p>
      <w:r>
        <w:t>15251439816</w:t>
      </w:r>
    </w:p>
    <w:p>
      <w:r>
        <w:t>18953338889</w:t>
      </w:r>
    </w:p>
    <w:p>
      <w:r>
        <w:t>13975910229</w:t>
      </w:r>
    </w:p>
    <w:p>
      <w:r>
        <w:t>13224739522</w:t>
      </w:r>
    </w:p>
    <w:p>
      <w:r>
        <w:t>15364883568</w:t>
      </w:r>
    </w:p>
    <w:p>
      <w:r>
        <w:t>15137489712</w:t>
      </w:r>
    </w:p>
    <w:p>
      <w:r>
        <w:t>18055841164</w:t>
      </w:r>
    </w:p>
    <w:p>
      <w:r>
        <w:t>15212479193</w:t>
      </w:r>
    </w:p>
    <w:p>
      <w:r>
        <w:t>18816715256</w:t>
      </w:r>
    </w:p>
    <w:p>
      <w:r>
        <w:t>13727515679</w:t>
      </w:r>
    </w:p>
    <w:p>
      <w:r>
        <w:t>13077900474</w:t>
      </w:r>
    </w:p>
    <w:p>
      <w:r>
        <w:t>15226281245</w:t>
      </w:r>
    </w:p>
    <w:p>
      <w:r>
        <w:t>13699795512</w:t>
      </w:r>
    </w:p>
    <w:p>
      <w:r>
        <w:t>13523908369</w:t>
      </w:r>
    </w:p>
    <w:p>
      <w:r>
        <w:t>15770351738</w:t>
      </w:r>
    </w:p>
    <w:p>
      <w:r>
        <w:t>15372172258</w:t>
      </w:r>
    </w:p>
    <w:p>
      <w:r>
        <w:t>15233454661</w:t>
      </w:r>
    </w:p>
    <w:p>
      <w:r>
        <w:t>14552725185</w:t>
      </w:r>
    </w:p>
    <w:p>
      <w:r>
        <w:t>13751823346</w:t>
      </w:r>
    </w:p>
    <w:p>
      <w:r>
        <w:t>15224250272</w:t>
      </w:r>
    </w:p>
    <w:p>
      <w:r>
        <w:t>15564454411</w:t>
      </w:r>
    </w:p>
    <w:p>
      <w:r>
        <w:t>13854015024</w:t>
      </w:r>
    </w:p>
    <w:p>
      <w:r>
        <w:t>18186807184</w:t>
      </w:r>
    </w:p>
    <w:p>
      <w:r>
        <w:t>15129345823</w:t>
      </w:r>
    </w:p>
    <w:p>
      <w:r>
        <w:t>13815773579</w:t>
      </w:r>
    </w:p>
    <w:p>
      <w:r>
        <w:t>15755256134</w:t>
      </w:r>
    </w:p>
    <w:p>
      <w:r>
        <w:t>13066609484</w:t>
      </w:r>
    </w:p>
    <w:p>
      <w:r>
        <w:t>18146472459</w:t>
      </w:r>
    </w:p>
    <w:p>
      <w:r>
        <w:t>15343901588</w:t>
      </w:r>
    </w:p>
    <w:p>
      <w:r>
        <w:t>18017970555</w:t>
      </w:r>
    </w:p>
    <w:p>
      <w:r>
        <w:t>13419278901</w:t>
      </w:r>
    </w:p>
    <w:p>
      <w:r>
        <w:t>15263477522</w:t>
      </w:r>
    </w:p>
    <w:p>
      <w:r>
        <w:t>18957701517</w:t>
      </w:r>
    </w:p>
    <w:p>
      <w:r>
        <w:t>15587041021</w:t>
      </w:r>
    </w:p>
    <w:p>
      <w:r>
        <w:t>15174000705</w:t>
      </w:r>
    </w:p>
    <w:p>
      <w:r>
        <w:t>13228056037</w:t>
      </w:r>
    </w:p>
    <w:p>
      <w:r>
        <w:t>14598331473</w:t>
      </w:r>
    </w:p>
    <w:p>
      <w:r>
        <w:t>18813335021</w:t>
      </w:r>
    </w:p>
    <w:p>
      <w:r>
        <w:t>15706489038</w:t>
      </w:r>
    </w:p>
    <w:p>
      <w:r>
        <w:t>15195076761</w:t>
      </w:r>
    </w:p>
    <w:p>
      <w:r>
        <w:t>13998503937</w:t>
      </w:r>
    </w:p>
    <w:p>
      <w:r>
        <w:t>13937091387</w:t>
      </w:r>
    </w:p>
    <w:p>
      <w:r>
        <w:t>13408558966</w:t>
      </w:r>
    </w:p>
    <w:p>
      <w:r>
        <w:t>13748810478</w:t>
      </w:r>
    </w:p>
    <w:p>
      <w:r>
        <w:t>18851462330</w:t>
      </w:r>
    </w:p>
    <w:p>
      <w:r>
        <w:t>13124734991</w:t>
      </w:r>
    </w:p>
    <w:p>
      <w:r>
        <w:t>18570590460</w:t>
      </w:r>
    </w:p>
    <w:p>
      <w:r>
        <w:t>18684935779</w:t>
      </w:r>
    </w:p>
    <w:p>
      <w:r>
        <w:t>15186793589</w:t>
      </w:r>
    </w:p>
    <w:p>
      <w:r>
        <w:t>14556662574</w:t>
      </w:r>
    </w:p>
    <w:p>
      <w:r>
        <w:t>13862967553</w:t>
      </w:r>
    </w:p>
    <w:p>
      <w:r>
        <w:t>15284785550</w:t>
      </w:r>
    </w:p>
    <w:p>
      <w:r>
        <w:t>13821270532</w:t>
      </w:r>
    </w:p>
    <w:p>
      <w:r>
        <w:t>13424001190</w:t>
      </w:r>
    </w:p>
    <w:p>
      <w:r>
        <w:t>18714416800</w:t>
      </w:r>
    </w:p>
    <w:p>
      <w:r>
        <w:t>14518640964</w:t>
      </w:r>
    </w:p>
    <w:p>
      <w:r>
        <w:t>15619417515</w:t>
      </w:r>
    </w:p>
    <w:p>
      <w:r>
        <w:t>15847416598</w:t>
      </w:r>
    </w:p>
    <w:p>
      <w:r>
        <w:t>15296758397</w:t>
      </w:r>
    </w:p>
    <w:p>
      <w:r>
        <w:t>14572006819</w:t>
      </w:r>
    </w:p>
    <w:p>
      <w:r>
        <w:t>13939897082</w:t>
      </w:r>
    </w:p>
    <w:p>
      <w:r>
        <w:t>15693290184</w:t>
      </w:r>
    </w:p>
    <w:p>
      <w:r>
        <w:t>14537142855</w:t>
      </w:r>
    </w:p>
    <w:p>
      <w:r>
        <w:t>13620032590</w:t>
      </w:r>
    </w:p>
    <w:p>
      <w:r>
        <w:t>15024968652</w:t>
      </w:r>
    </w:p>
    <w:p>
      <w:r>
        <w:t>13464779494</w:t>
      </w:r>
    </w:p>
    <w:p>
      <w:r>
        <w:t>14723344800</w:t>
      </w:r>
    </w:p>
    <w:p>
      <w:r>
        <w:t>15183337873</w:t>
      </w:r>
    </w:p>
    <w:p>
      <w:r>
        <w:t>15995806514</w:t>
      </w:r>
    </w:p>
    <w:p>
      <w:r>
        <w:t>13026971968</w:t>
      </w:r>
    </w:p>
    <w:p>
      <w:r>
        <w:t>18135429292</w:t>
      </w:r>
    </w:p>
    <w:p>
      <w:r>
        <w:t>13885179330</w:t>
      </w:r>
    </w:p>
    <w:p>
      <w:r>
        <w:t>13382485499</w:t>
      </w:r>
    </w:p>
    <w:p>
      <w:r>
        <w:t>13662297151</w:t>
      </w:r>
    </w:p>
    <w:p>
      <w:r>
        <w:t>15949646847</w:t>
      </w:r>
    </w:p>
    <w:p>
      <w:r>
        <w:t>13109884895</w:t>
      </w:r>
    </w:p>
    <w:p>
      <w:r>
        <w:t>13791887886</w:t>
      </w:r>
    </w:p>
    <w:p>
      <w:r>
        <w:t>13530406410</w:t>
      </w:r>
    </w:p>
    <w:p>
      <w:r>
        <w:t>13565542604</w:t>
      </w:r>
    </w:p>
    <w:p>
      <w:r>
        <w:t>15010536010</w:t>
      </w:r>
    </w:p>
    <w:p>
      <w:r>
        <w:t>18781154023</w:t>
      </w:r>
    </w:p>
    <w:p>
      <w:r>
        <w:t>14730792325</w:t>
      </w:r>
    </w:p>
    <w:p>
      <w:r>
        <w:t>13987835499</w:t>
      </w:r>
    </w:p>
    <w:p>
      <w:r>
        <w:t>13555291194</w:t>
      </w:r>
    </w:p>
    <w:p>
      <w:r>
        <w:t>18122648690</w:t>
      </w:r>
    </w:p>
    <w:p>
      <w:r>
        <w:t>15746779647</w:t>
      </w:r>
    </w:p>
    <w:p>
      <w:r>
        <w:t>14579507836</w:t>
      </w:r>
    </w:p>
    <w:p>
      <w:r>
        <w:t>13155459586</w:t>
      </w:r>
    </w:p>
    <w:p>
      <w:r>
        <w:t>15382256940</w:t>
      </w:r>
    </w:p>
    <w:p>
      <w:r>
        <w:t>13221654997</w:t>
      </w:r>
    </w:p>
    <w:p>
      <w:r>
        <w:t>15236250631</w:t>
      </w:r>
    </w:p>
    <w:p>
      <w:r>
        <w:t>15313667584</w:t>
      </w:r>
    </w:p>
    <w:p>
      <w:r>
        <w:t>13839510596</w:t>
      </w:r>
    </w:p>
    <w:p>
      <w:r>
        <w:t>18532709938</w:t>
      </w:r>
    </w:p>
    <w:p>
      <w:r>
        <w:t>13023234752</w:t>
      </w:r>
    </w:p>
    <w:p>
      <w:r>
        <w:t>13006495542</w:t>
      </w:r>
    </w:p>
    <w:p>
      <w:r>
        <w:t>18233358038</w:t>
      </w:r>
    </w:p>
    <w:p>
      <w:r>
        <w:t>13845952203</w:t>
      </w:r>
    </w:p>
    <w:p>
      <w:r>
        <w:t>13671126062</w:t>
      </w:r>
    </w:p>
    <w:p>
      <w:r>
        <w:t>14707675723</w:t>
      </w:r>
    </w:p>
    <w:p>
      <w:r>
        <w:t>14777335450</w:t>
      </w:r>
    </w:p>
    <w:p>
      <w:r>
        <w:t>15828118688</w:t>
      </w:r>
    </w:p>
    <w:p>
      <w:r>
        <w:t>13194551460</w:t>
      </w:r>
    </w:p>
    <w:p>
      <w:r>
        <w:t>18756115083</w:t>
      </w:r>
    </w:p>
    <w:p>
      <w:r>
        <w:t>15127322365</w:t>
      </w:r>
    </w:p>
    <w:p>
      <w:r>
        <w:t>13276537731</w:t>
      </w:r>
    </w:p>
    <w:p>
      <w:r>
        <w:t>14789641431</w:t>
      </w:r>
    </w:p>
    <w:p>
      <w:r>
        <w:t>15311539393</w:t>
      </w:r>
    </w:p>
    <w:p>
      <w:r>
        <w:t>13819277120</w:t>
      </w:r>
    </w:p>
    <w:p>
      <w:r>
        <w:t>15607666914</w:t>
      </w:r>
    </w:p>
    <w:p>
      <w:r>
        <w:t>13680745705</w:t>
      </w:r>
    </w:p>
    <w:p>
      <w:r>
        <w:t>13035219628</w:t>
      </w:r>
    </w:p>
    <w:p>
      <w:r>
        <w:t>13980737809</w:t>
      </w:r>
    </w:p>
    <w:p>
      <w:r>
        <w:t>14762065982</w:t>
      </w:r>
    </w:p>
    <w:p>
      <w:r>
        <w:t>13549682972</w:t>
      </w:r>
    </w:p>
    <w:p>
      <w:r>
        <w:t>14714560407</w:t>
      </w:r>
    </w:p>
    <w:p>
      <w:r>
        <w:t>14578327428</w:t>
      </w:r>
    </w:p>
    <w:p>
      <w:r>
        <w:t>18915512107</w:t>
      </w:r>
    </w:p>
    <w:p>
      <w:r>
        <w:t>18208926390</w:t>
      </w:r>
    </w:p>
    <w:p>
      <w:r>
        <w:t>14559609687</w:t>
      </w:r>
    </w:p>
    <w:p>
      <w:r>
        <w:t>13989897644</w:t>
      </w:r>
    </w:p>
    <w:p>
      <w:r>
        <w:t>15669606719</w:t>
      </w:r>
    </w:p>
    <w:p>
      <w:r>
        <w:t>18977160294</w:t>
      </w:r>
    </w:p>
    <w:p>
      <w:r>
        <w:t>13225927992</w:t>
      </w:r>
    </w:p>
    <w:p>
      <w:r>
        <w:t>15676208656</w:t>
      </w:r>
    </w:p>
    <w:p>
      <w:r>
        <w:t>15573748116</w:t>
      </w:r>
    </w:p>
    <w:p>
      <w:r>
        <w:t>18615872551</w:t>
      </w:r>
    </w:p>
    <w:p>
      <w:r>
        <w:t>18777400848</w:t>
      </w:r>
    </w:p>
    <w:p>
      <w:r>
        <w:t>15029347267</w:t>
      </w:r>
    </w:p>
    <w:p>
      <w:r>
        <w:t>15552062057</w:t>
      </w:r>
    </w:p>
    <w:p>
      <w:r>
        <w:t>18246025642</w:t>
      </w:r>
    </w:p>
    <w:p>
      <w:r>
        <w:t>15225265103</w:t>
      </w:r>
    </w:p>
    <w:p>
      <w:r>
        <w:t>18081537256</w:t>
      </w:r>
    </w:p>
    <w:p>
      <w:r>
        <w:t>13790986293</w:t>
      </w:r>
    </w:p>
    <w:p>
      <w:r>
        <w:t>14548239336</w:t>
      </w:r>
    </w:p>
    <w:p>
      <w:r>
        <w:t>18806561252</w:t>
      </w:r>
    </w:p>
    <w:p>
      <w:r>
        <w:t>18717447567</w:t>
      </w:r>
    </w:p>
    <w:p>
      <w:r>
        <w:t>15639034276</w:t>
      </w:r>
    </w:p>
    <w:p>
      <w:r>
        <w:t>13705589023</w:t>
      </w:r>
    </w:p>
    <w:p>
      <w:r>
        <w:t>13527718898</w:t>
      </w:r>
    </w:p>
    <w:p>
      <w:r>
        <w:t>18539092211</w:t>
      </w:r>
    </w:p>
    <w:p>
      <w:r>
        <w:t>15574357581</w:t>
      </w:r>
    </w:p>
    <w:p>
      <w:r>
        <w:t>18921250297</w:t>
      </w:r>
    </w:p>
    <w:p>
      <w:r>
        <w:t>15808655510</w:t>
      </w:r>
    </w:p>
    <w:p>
      <w:r>
        <w:t>15964078382</w:t>
      </w:r>
    </w:p>
    <w:p>
      <w:r>
        <w:t>14766890984</w:t>
      </w:r>
    </w:p>
    <w:p>
      <w:r>
        <w:t>18949925590</w:t>
      </w:r>
    </w:p>
    <w:p>
      <w:r>
        <w:t>18515710445</w:t>
      </w:r>
    </w:p>
    <w:p>
      <w:r>
        <w:t>18942833858</w:t>
      </w:r>
    </w:p>
    <w:p>
      <w:r>
        <w:t>15841816771</w:t>
      </w:r>
    </w:p>
    <w:p>
      <w:r>
        <w:t>15367502165</w:t>
      </w:r>
    </w:p>
    <w:p>
      <w:r>
        <w:t>14569884515</w:t>
      </w:r>
    </w:p>
    <w:p>
      <w:r>
        <w:t>15726632597</w:t>
      </w:r>
    </w:p>
    <w:p>
      <w:r>
        <w:t>18612923662</w:t>
      </w:r>
    </w:p>
    <w:p>
      <w:r>
        <w:t>15993462195</w:t>
      </w:r>
    </w:p>
    <w:p>
      <w:r>
        <w:t>13424152143</w:t>
      </w:r>
    </w:p>
    <w:p>
      <w:r>
        <w:t>15572016921</w:t>
      </w:r>
    </w:p>
    <w:p>
      <w:r>
        <w:t>13734448744</w:t>
      </w:r>
    </w:p>
    <w:p>
      <w:r>
        <w:t>18847102488</w:t>
      </w:r>
    </w:p>
    <w:p>
      <w:r>
        <w:t>18023601772</w:t>
      </w:r>
    </w:p>
    <w:p>
      <w:r>
        <w:t>13964306978</w:t>
      </w:r>
    </w:p>
    <w:p>
      <w:r>
        <w:t>18010904526</w:t>
      </w:r>
    </w:p>
    <w:p>
      <w:r>
        <w:t>13822930422</w:t>
      </w:r>
    </w:p>
    <w:p>
      <w:r>
        <w:t>18543252204</w:t>
      </w:r>
    </w:p>
    <w:p>
      <w:r>
        <w:t>18166295588</w:t>
      </w:r>
    </w:p>
    <w:p>
      <w:r>
        <w:t>18241229795</w:t>
      </w:r>
    </w:p>
    <w:p>
      <w:r>
        <w:t>15994145659</w:t>
      </w:r>
    </w:p>
    <w:p>
      <w:r>
        <w:t>13879425707</w:t>
      </w:r>
    </w:p>
    <w:p>
      <w:r>
        <w:t>13565009383</w:t>
      </w:r>
    </w:p>
    <w:p>
      <w:r>
        <w:t>13823317510</w:t>
      </w:r>
    </w:p>
    <w:p>
      <w:r>
        <w:t>15924068517</w:t>
      </w:r>
    </w:p>
    <w:p>
      <w:r>
        <w:t>18152234691</w:t>
      </w:r>
    </w:p>
    <w:p>
      <w:r>
        <w:t>15500399103</w:t>
      </w:r>
    </w:p>
    <w:p>
      <w:r>
        <w:t>18133304950</w:t>
      </w:r>
    </w:p>
    <w:p>
      <w:r>
        <w:t>18920133824</w:t>
      </w:r>
    </w:p>
    <w:p>
      <w:r>
        <w:t>14760701122</w:t>
      </w:r>
    </w:p>
    <w:p>
      <w:r>
        <w:t>14753090615</w:t>
      </w:r>
    </w:p>
    <w:p>
      <w:r>
        <w:t>13799097968</w:t>
      </w:r>
    </w:p>
    <w:p>
      <w:r>
        <w:t>15093998176</w:t>
      </w:r>
    </w:p>
    <w:p>
      <w:r>
        <w:t>14712440907</w:t>
      </w:r>
    </w:p>
    <w:p>
      <w:r>
        <w:t>18069163843</w:t>
      </w:r>
    </w:p>
    <w:p>
      <w:r>
        <w:t>13178615224</w:t>
      </w:r>
    </w:p>
    <w:p>
      <w:r>
        <w:t>15175958421</w:t>
      </w:r>
    </w:p>
    <w:p>
      <w:r>
        <w:t>15290787472</w:t>
      </w:r>
    </w:p>
    <w:p>
      <w:r>
        <w:t>13006953545</w:t>
      </w:r>
    </w:p>
    <w:p>
      <w:r>
        <w:t>13653642431</w:t>
      </w:r>
    </w:p>
    <w:p>
      <w:r>
        <w:t>13544298675</w:t>
      </w:r>
    </w:p>
    <w:p>
      <w:r>
        <w:t>13650008618</w:t>
      </w:r>
    </w:p>
    <w:p>
      <w:r>
        <w:t>18148827883</w:t>
      </w:r>
    </w:p>
    <w:p>
      <w:r>
        <w:t>18147872359</w:t>
      </w:r>
    </w:p>
    <w:p>
      <w:r>
        <w:t>13668274800</w:t>
      </w:r>
    </w:p>
    <w:p>
      <w:r>
        <w:t>13818439205</w:t>
      </w:r>
    </w:p>
    <w:p>
      <w:r>
        <w:t>15376976274</w:t>
      </w:r>
    </w:p>
    <w:p>
      <w:r>
        <w:t>18022716572</w:t>
      </w:r>
    </w:p>
    <w:p>
      <w:r>
        <w:t>15127572252</w:t>
      </w:r>
    </w:p>
    <w:p>
      <w:r>
        <w:t>15997357649</w:t>
      </w:r>
    </w:p>
    <w:p>
      <w:r>
        <w:t>15142705570</w:t>
      </w:r>
    </w:p>
    <w:p>
      <w:r>
        <w:t>13024414794</w:t>
      </w:r>
    </w:p>
    <w:p>
      <w:r>
        <w:t>18864634636</w:t>
      </w:r>
    </w:p>
    <w:p>
      <w:r>
        <w:t>15819228921</w:t>
      </w:r>
    </w:p>
    <w:p>
      <w:r>
        <w:t>13797598958</w:t>
      </w:r>
    </w:p>
    <w:p>
      <w:r>
        <w:t>13015263617</w:t>
      </w:r>
    </w:p>
    <w:p>
      <w:r>
        <w:t>14558457736</w:t>
      </w:r>
    </w:p>
    <w:p>
      <w:r>
        <w:t>13498210004</w:t>
      </w:r>
    </w:p>
    <w:p>
      <w:r>
        <w:t>15732504327</w:t>
      </w:r>
    </w:p>
    <w:p>
      <w:r>
        <w:t>14587633868</w:t>
      </w:r>
    </w:p>
    <w:p>
      <w:r>
        <w:t>15964210678</w:t>
      </w:r>
    </w:p>
    <w:p>
      <w:r>
        <w:t>15197279653</w:t>
      </w:r>
    </w:p>
    <w:p>
      <w:r>
        <w:t>15509148655</w:t>
      </w:r>
    </w:p>
    <w:p>
      <w:r>
        <w:t>13537292709</w:t>
      </w:r>
    </w:p>
    <w:p>
      <w:r>
        <w:t>13870753991</w:t>
      </w:r>
    </w:p>
    <w:p>
      <w:r>
        <w:t>13539215164</w:t>
      </w:r>
    </w:p>
    <w:p>
      <w:r>
        <w:t>13758868582</w:t>
      </w:r>
    </w:p>
    <w:p>
      <w:r>
        <w:t>14560562705</w:t>
      </w:r>
    </w:p>
    <w:p>
      <w:r>
        <w:t>13074243827</w:t>
      </w:r>
    </w:p>
    <w:p>
      <w:r>
        <w:t>13650872605</w:t>
      </w:r>
    </w:p>
    <w:p>
      <w:r>
        <w:t>13095126130</w:t>
      </w:r>
    </w:p>
    <w:p>
      <w:r>
        <w:t>13969529345</w:t>
      </w:r>
    </w:p>
    <w:p>
      <w:r>
        <w:t>15821171404</w:t>
      </w:r>
    </w:p>
    <w:p>
      <w:r>
        <w:t>13862614355</w:t>
      </w:r>
    </w:p>
    <w:p>
      <w:r>
        <w:t>13436775690</w:t>
      </w:r>
    </w:p>
    <w:p>
      <w:r>
        <w:t>13143229083</w:t>
      </w:r>
    </w:p>
    <w:p>
      <w:r>
        <w:t>15200895812</w:t>
      </w:r>
    </w:p>
    <w:p>
      <w:r>
        <w:t>18540244954</w:t>
      </w:r>
    </w:p>
    <w:p>
      <w:r>
        <w:t>13794787456</w:t>
      </w:r>
    </w:p>
    <w:p>
      <w:r>
        <w:t>13015863624</w:t>
      </w:r>
    </w:p>
    <w:p>
      <w:r>
        <w:t>15109245064</w:t>
      </w:r>
    </w:p>
    <w:p>
      <w:r>
        <w:t>15032769296</w:t>
      </w:r>
    </w:p>
    <w:p>
      <w:r>
        <w:t>13619661977</w:t>
      </w:r>
    </w:p>
    <w:p>
      <w:r>
        <w:t>13941886757</w:t>
      </w:r>
    </w:p>
    <w:p>
      <w:r>
        <w:t>15213295406</w:t>
      </w:r>
    </w:p>
    <w:p>
      <w:r>
        <w:t>15854742445</w:t>
      </w:r>
    </w:p>
    <w:p>
      <w:r>
        <w:t>18046664147</w:t>
      </w:r>
    </w:p>
    <w:p>
      <w:r>
        <w:t>15570023680</w:t>
      </w:r>
    </w:p>
    <w:p>
      <w:r>
        <w:t>13964461109</w:t>
      </w:r>
    </w:p>
    <w:p>
      <w:r>
        <w:t>18154482321</w:t>
      </w:r>
    </w:p>
    <w:p>
      <w:r>
        <w:t>14715558313</w:t>
      </w:r>
    </w:p>
    <w:p>
      <w:r>
        <w:t>15899331212</w:t>
      </w:r>
    </w:p>
    <w:p>
      <w:r>
        <w:t>18654578111</w:t>
      </w:r>
    </w:p>
    <w:p>
      <w:r>
        <w:t>13151201297</w:t>
      </w:r>
    </w:p>
    <w:p>
      <w:r>
        <w:t>18599798451</w:t>
      </w:r>
    </w:p>
    <w:p>
      <w:r>
        <w:t>18918369367</w:t>
      </w:r>
    </w:p>
    <w:p>
      <w:r>
        <w:t>18701167025</w:t>
      </w:r>
    </w:p>
    <w:p>
      <w:r>
        <w:t>14574431757</w:t>
      </w:r>
    </w:p>
    <w:p>
      <w:r>
        <w:t>13380295100</w:t>
      </w:r>
    </w:p>
    <w:p>
      <w:r>
        <w:t>13459394441</w:t>
      </w:r>
    </w:p>
    <w:p>
      <w:r>
        <w:t>18502033905</w:t>
      </w:r>
    </w:p>
    <w:p>
      <w:r>
        <w:t>18778829811</w:t>
      </w:r>
    </w:p>
    <w:p>
      <w:r>
        <w:t>15643233070</w:t>
      </w:r>
    </w:p>
    <w:p>
      <w:r>
        <w:t>15829185643</w:t>
      </w:r>
    </w:p>
    <w:p>
      <w:r>
        <w:t>14799263352</w:t>
      </w:r>
    </w:p>
    <w:p>
      <w:r>
        <w:t>13290357737</w:t>
      </w:r>
    </w:p>
    <w:p>
      <w:r>
        <w:t>15862705145</w:t>
      </w:r>
    </w:p>
    <w:p>
      <w:r>
        <w:t>13365709055</w:t>
      </w:r>
    </w:p>
    <w:p>
      <w:r>
        <w:t>13514996011</w:t>
      </w:r>
    </w:p>
    <w:p>
      <w:r>
        <w:t>15280909725</w:t>
      </w:r>
    </w:p>
    <w:p>
      <w:r>
        <w:t>18964606546</w:t>
      </w:r>
    </w:p>
    <w:p>
      <w:r>
        <w:t>15076991763</w:t>
      </w:r>
    </w:p>
    <w:p>
      <w:r>
        <w:t>18252830753</w:t>
      </w:r>
    </w:p>
    <w:p>
      <w:r>
        <w:t>13960226560</w:t>
      </w:r>
    </w:p>
    <w:p>
      <w:r>
        <w:t>18597185451</w:t>
      </w:r>
    </w:p>
    <w:p>
      <w:r>
        <w:t>13105103395</w:t>
      </w:r>
    </w:p>
    <w:p>
      <w:r>
        <w:t>13011463872</w:t>
      </w:r>
    </w:p>
    <w:p>
      <w:r>
        <w:t>15502124840</w:t>
      </w:r>
    </w:p>
    <w:p>
      <w:r>
        <w:t>15181974568</w:t>
      </w:r>
    </w:p>
    <w:p>
      <w:r>
        <w:t>18175524878</w:t>
      </w:r>
    </w:p>
    <w:p>
      <w:r>
        <w:t>18177115420</w:t>
      </w:r>
    </w:p>
    <w:p>
      <w:r>
        <w:t>13202900538</w:t>
      </w:r>
    </w:p>
    <w:p>
      <w:r>
        <w:t>13257043257</w:t>
      </w:r>
    </w:p>
    <w:p>
      <w:r>
        <w:t>14781054250</w:t>
      </w:r>
    </w:p>
    <w:p>
      <w:r>
        <w:t>13919559671</w:t>
      </w:r>
    </w:p>
    <w:p>
      <w:r>
        <w:t>13913834369</w:t>
      </w:r>
    </w:p>
    <w:p>
      <w:r>
        <w:t>13283464209</w:t>
      </w:r>
    </w:p>
    <w:p>
      <w:r>
        <w:t>18011220741</w:t>
      </w:r>
    </w:p>
    <w:p>
      <w:r>
        <w:t>18096524676</w:t>
      </w:r>
    </w:p>
    <w:p>
      <w:r>
        <w:t>15185280903</w:t>
      </w:r>
    </w:p>
    <w:p>
      <w:r>
        <w:t>14509325498</w:t>
      </w:r>
    </w:p>
    <w:p>
      <w:r>
        <w:t>13163036962</w:t>
      </w:r>
    </w:p>
    <w:p>
      <w:r>
        <w:t>14531416577</w:t>
      </w:r>
    </w:p>
    <w:p>
      <w:r>
        <w:t>14541411640</w:t>
      </w:r>
    </w:p>
    <w:p>
      <w:r>
        <w:t>18615394204</w:t>
      </w:r>
    </w:p>
    <w:p>
      <w:r>
        <w:t>18612852025</w:t>
      </w:r>
    </w:p>
    <w:p>
      <w:r>
        <w:t>14720083898</w:t>
      </w:r>
    </w:p>
    <w:p>
      <w:r>
        <w:t>15921375457</w:t>
      </w:r>
    </w:p>
    <w:p>
      <w:r>
        <w:t>18201957007</w:t>
      </w:r>
    </w:p>
    <w:p>
      <w:r>
        <w:t>13543258512</w:t>
      </w:r>
    </w:p>
    <w:p>
      <w:r>
        <w:t>14537785785</w:t>
      </w:r>
    </w:p>
    <w:p>
      <w:r>
        <w:t>14544169851</w:t>
      </w:r>
    </w:p>
    <w:p>
      <w:r>
        <w:t>13402395545</w:t>
      </w:r>
    </w:p>
    <w:p>
      <w:r>
        <w:t>15352545128</w:t>
      </w:r>
    </w:p>
    <w:p>
      <w:r>
        <w:t>15236515954</w:t>
      </w:r>
    </w:p>
    <w:p>
      <w:r>
        <w:t>15593255602</w:t>
      </w:r>
    </w:p>
    <w:p>
      <w:r>
        <w:t>15925129946</w:t>
      </w:r>
    </w:p>
    <w:p>
      <w:r>
        <w:t>15647208909</w:t>
      </w:r>
    </w:p>
    <w:p>
      <w:r>
        <w:t>18834162213</w:t>
      </w:r>
    </w:p>
    <w:p>
      <w:r>
        <w:t>13850435454</w:t>
      </w:r>
    </w:p>
    <w:p>
      <w:r>
        <w:t>13159968332</w:t>
      </w:r>
    </w:p>
    <w:p>
      <w:r>
        <w:t>18106234068</w:t>
      </w:r>
    </w:p>
    <w:p>
      <w:r>
        <w:t>13605257769</w:t>
      </w:r>
    </w:p>
    <w:p>
      <w:r>
        <w:t>18634671482</w:t>
      </w:r>
    </w:p>
    <w:p>
      <w:r>
        <w:t>18282564035</w:t>
      </w:r>
    </w:p>
    <w:p>
      <w:r>
        <w:t>13479154083</w:t>
      </w:r>
    </w:p>
    <w:p>
      <w:r>
        <w:t>18983581271</w:t>
      </w:r>
    </w:p>
    <w:p>
      <w:r>
        <w:t>13840218313</w:t>
      </w:r>
    </w:p>
    <w:p>
      <w:r>
        <w:t>18868666103</w:t>
      </w:r>
    </w:p>
    <w:p>
      <w:r>
        <w:t>13691220362</w:t>
      </w:r>
    </w:p>
    <w:p>
      <w:r>
        <w:t>18075229953</w:t>
      </w:r>
    </w:p>
    <w:p>
      <w:r>
        <w:t>15570049310</w:t>
      </w:r>
    </w:p>
    <w:p>
      <w:r>
        <w:t>13125577227</w:t>
      </w:r>
    </w:p>
    <w:p>
      <w:r>
        <w:t>15262677982</w:t>
      </w:r>
    </w:p>
    <w:p>
      <w:r>
        <w:t>13638918739</w:t>
      </w:r>
    </w:p>
    <w:p>
      <w:r>
        <w:t>18856220843</w:t>
      </w:r>
    </w:p>
    <w:p>
      <w:r>
        <w:t>15162049967</w:t>
      </w:r>
    </w:p>
    <w:p>
      <w:r>
        <w:t>13206441149</w:t>
      </w:r>
    </w:p>
    <w:p>
      <w:r>
        <w:t>13762361016</w:t>
      </w:r>
    </w:p>
    <w:p>
      <w:r>
        <w:t>18580509437</w:t>
      </w:r>
    </w:p>
    <w:p>
      <w:r>
        <w:t>15171214115</w:t>
      </w:r>
    </w:p>
    <w:p>
      <w:r>
        <w:t>15397231789</w:t>
      </w:r>
    </w:p>
    <w:p>
      <w:r>
        <w:t>18799119016</w:t>
      </w:r>
    </w:p>
    <w:p>
      <w:r>
        <w:t>13312752726</w:t>
      </w:r>
    </w:p>
    <w:p>
      <w:r>
        <w:t>15642601132</w:t>
      </w:r>
    </w:p>
    <w:p>
      <w:r>
        <w:t>13314100626</w:t>
      </w:r>
    </w:p>
    <w:p>
      <w:r>
        <w:t>13277778258</w:t>
      </w:r>
    </w:p>
    <w:p>
      <w:r>
        <w:t>15142976251</w:t>
      </w:r>
    </w:p>
    <w:p>
      <w:r>
        <w:t>13503166070</w:t>
      </w:r>
    </w:p>
    <w:p>
      <w:r>
        <w:t>13028639716</w:t>
      </w:r>
    </w:p>
    <w:p>
      <w:r>
        <w:t>18697964389</w:t>
      </w:r>
    </w:p>
    <w:p>
      <w:r>
        <w:t>13010928121</w:t>
      </w:r>
    </w:p>
    <w:p>
      <w:r>
        <w:t>15594261325</w:t>
      </w:r>
    </w:p>
    <w:p>
      <w:r>
        <w:t>15734244751</w:t>
      </w:r>
    </w:p>
    <w:p>
      <w:r>
        <w:t>13509963609</w:t>
      </w:r>
    </w:p>
    <w:p>
      <w:r>
        <w:t>13431199535</w:t>
      </w:r>
    </w:p>
    <w:p>
      <w:r>
        <w:t>18176673183</w:t>
      </w:r>
    </w:p>
    <w:p>
      <w:r>
        <w:t>13517954744</w:t>
      </w:r>
    </w:p>
    <w:p>
      <w:r>
        <w:t>15796019829</w:t>
      </w:r>
    </w:p>
    <w:p>
      <w:r>
        <w:t>15007432764</w:t>
      </w:r>
    </w:p>
    <w:p>
      <w:r>
        <w:t>15204499343</w:t>
      </w:r>
    </w:p>
    <w:p>
      <w:r>
        <w:t>18262677938</w:t>
      </w:r>
    </w:p>
    <w:p>
      <w:r>
        <w:t>15750023738</w:t>
      </w:r>
    </w:p>
    <w:p>
      <w:r>
        <w:t>18716902026</w:t>
      </w:r>
    </w:p>
    <w:p>
      <w:r>
        <w:t>18248518353</w:t>
      </w:r>
    </w:p>
    <w:p>
      <w:r>
        <w:t>18886363040</w:t>
      </w:r>
    </w:p>
    <w:p>
      <w:r>
        <w:t>13962632573</w:t>
      </w:r>
    </w:p>
    <w:p>
      <w:r>
        <w:t>13694987524</w:t>
      </w:r>
    </w:p>
    <w:p>
      <w:r>
        <w:t>13397891300</w:t>
      </w:r>
    </w:p>
    <w:p>
      <w:r>
        <w:t>13996551266</w:t>
      </w:r>
    </w:p>
    <w:p>
      <w:r>
        <w:t>15698208764</w:t>
      </w:r>
    </w:p>
    <w:p>
      <w:r>
        <w:t>15321436089</w:t>
      </w:r>
    </w:p>
    <w:p>
      <w:r>
        <w:t>14707641531</w:t>
      </w:r>
    </w:p>
    <w:p>
      <w:r>
        <w:t>14523189265</w:t>
      </w:r>
    </w:p>
    <w:p>
      <w:r>
        <w:t>15303733237</w:t>
      </w:r>
    </w:p>
    <w:p>
      <w:r>
        <w:t>13974414753</w:t>
      </w:r>
    </w:p>
    <w:p>
      <w:r>
        <w:t>13919505118</w:t>
      </w:r>
    </w:p>
    <w:p>
      <w:r>
        <w:t>13294074102</w:t>
      </w:r>
    </w:p>
    <w:p>
      <w:r>
        <w:t>13362779935</w:t>
      </w:r>
    </w:p>
    <w:p>
      <w:r>
        <w:t>13674673126</w:t>
      </w:r>
    </w:p>
    <w:p>
      <w:r>
        <w:t>15673778235</w:t>
      </w:r>
    </w:p>
    <w:p>
      <w:r>
        <w:t>13130703370</w:t>
      </w:r>
    </w:p>
    <w:p>
      <w:r>
        <w:t>15194291823</w:t>
      </w:r>
    </w:p>
    <w:p>
      <w:r>
        <w:t>13412630031</w:t>
      </w:r>
    </w:p>
    <w:p>
      <w:r>
        <w:t>14720346364</w:t>
      </w:r>
    </w:p>
    <w:p>
      <w:r>
        <w:t>15052679840</w:t>
      </w:r>
    </w:p>
    <w:p>
      <w:r>
        <w:t>15547743979</w:t>
      </w:r>
    </w:p>
    <w:p>
      <w:r>
        <w:t>13671671672</w:t>
      </w:r>
    </w:p>
    <w:p>
      <w:r>
        <w:t>15563623731</w:t>
      </w:r>
    </w:p>
    <w:p>
      <w:r>
        <w:t>15280500999</w:t>
      </w:r>
    </w:p>
    <w:p>
      <w:r>
        <w:t>13969913454</w:t>
      </w:r>
    </w:p>
    <w:p>
      <w:r>
        <w:t>15070628900</w:t>
      </w:r>
    </w:p>
    <w:p>
      <w:r>
        <w:t>18179251073</w:t>
      </w:r>
    </w:p>
    <w:p>
      <w:r>
        <w:t>15508150876</w:t>
      </w:r>
    </w:p>
    <w:p>
      <w:r>
        <w:t>13916122017</w:t>
      </w:r>
    </w:p>
    <w:p>
      <w:r>
        <w:t>13520776877</w:t>
      </w:r>
    </w:p>
    <w:p>
      <w:r>
        <w:t>15843774564</w:t>
      </w:r>
    </w:p>
    <w:p>
      <w:r>
        <w:t>15233229244</w:t>
      </w:r>
    </w:p>
    <w:p>
      <w:r>
        <w:t>13458849328</w:t>
      </w:r>
    </w:p>
    <w:p>
      <w:r>
        <w:t>15846384695</w:t>
      </w:r>
    </w:p>
    <w:p>
      <w:r>
        <w:t>14517691062</w:t>
      </w:r>
    </w:p>
    <w:p>
      <w:r>
        <w:t>15169205144</w:t>
      </w:r>
    </w:p>
    <w:p>
      <w:r>
        <w:t>14552953533</w:t>
      </w:r>
    </w:p>
    <w:p>
      <w:r>
        <w:t>15827906255</w:t>
      </w:r>
    </w:p>
    <w:p>
      <w:r>
        <w:t>15295837635</w:t>
      </w:r>
    </w:p>
    <w:p>
      <w:r>
        <w:t>18255985723</w:t>
      </w:r>
    </w:p>
    <w:p>
      <w:r>
        <w:t>14571437657</w:t>
      </w:r>
    </w:p>
    <w:p>
      <w:r>
        <w:t>18643873482</w:t>
      </w:r>
    </w:p>
    <w:p>
      <w:r>
        <w:t>15879128433</w:t>
      </w:r>
    </w:p>
    <w:p>
      <w:r>
        <w:t>15338237193</w:t>
      </w:r>
    </w:p>
    <w:p>
      <w:r>
        <w:t>13384757402</w:t>
      </w:r>
    </w:p>
    <w:p>
      <w:r>
        <w:t>14544363474</w:t>
      </w:r>
    </w:p>
    <w:p>
      <w:r>
        <w:t>14739338626</w:t>
      </w:r>
    </w:p>
    <w:p>
      <w:r>
        <w:t>18844424396</w:t>
      </w:r>
    </w:p>
    <w:p>
      <w:r>
        <w:t>18696697918</w:t>
      </w:r>
    </w:p>
    <w:p>
      <w:r>
        <w:t>18176183976</w:t>
      </w:r>
    </w:p>
    <w:p>
      <w:r>
        <w:t>13305599813</w:t>
      </w:r>
    </w:p>
    <w:p>
      <w:r>
        <w:t>15258110643</w:t>
      </w:r>
    </w:p>
    <w:p>
      <w:r>
        <w:t>13015922055</w:t>
      </w:r>
    </w:p>
    <w:p>
      <w:r>
        <w:t>18956343744</w:t>
      </w:r>
    </w:p>
    <w:p>
      <w:r>
        <w:t>13569995140</w:t>
      </w:r>
    </w:p>
    <w:p>
      <w:r>
        <w:t>18291054475</w:t>
      </w:r>
    </w:p>
    <w:p>
      <w:r>
        <w:t>15759697169</w:t>
      </w:r>
    </w:p>
    <w:p>
      <w:r>
        <w:t>18958775778</w:t>
      </w:r>
    </w:p>
    <w:p>
      <w:r>
        <w:t>15885661837</w:t>
      </w:r>
    </w:p>
    <w:p>
      <w:r>
        <w:t>18184071075</w:t>
      </w:r>
    </w:p>
    <w:p>
      <w:r>
        <w:t>14790237313</w:t>
      </w:r>
    </w:p>
    <w:p>
      <w:r>
        <w:t>15873192292</w:t>
      </w:r>
    </w:p>
    <w:p>
      <w:r>
        <w:t>13089350057</w:t>
      </w:r>
    </w:p>
    <w:p>
      <w:r>
        <w:t>15948541996</w:t>
      </w:r>
    </w:p>
    <w:p>
      <w:r>
        <w:t>18751008345</w:t>
      </w:r>
    </w:p>
    <w:p>
      <w:r>
        <w:t>13610932395</w:t>
      </w:r>
    </w:p>
    <w:p>
      <w:r>
        <w:t>13893008700</w:t>
      </w:r>
    </w:p>
    <w:p>
      <w:r>
        <w:t>14564730134</w:t>
      </w:r>
    </w:p>
    <w:p>
      <w:r>
        <w:t>15161490888</w:t>
      </w:r>
    </w:p>
    <w:p>
      <w:r>
        <w:t>13357670950</w:t>
      </w:r>
    </w:p>
    <w:p>
      <w:r>
        <w:t>13921588292</w:t>
      </w:r>
    </w:p>
    <w:p>
      <w:r>
        <w:t>18274406301</w:t>
      </w:r>
    </w:p>
    <w:p>
      <w:r>
        <w:t>15079494076</w:t>
      </w:r>
    </w:p>
    <w:p>
      <w:r>
        <w:t>15132960888</w:t>
      </w:r>
    </w:p>
    <w:p>
      <w:r>
        <w:t>13972598656</w:t>
      </w:r>
    </w:p>
    <w:p>
      <w:r>
        <w:t>13253208438</w:t>
      </w:r>
    </w:p>
    <w:p>
      <w:r>
        <w:t>15612529480</w:t>
      </w:r>
    </w:p>
    <w:p>
      <w:r>
        <w:t>18205327599</w:t>
      </w:r>
    </w:p>
    <w:p>
      <w:r>
        <w:t>15882534894</w:t>
      </w:r>
    </w:p>
    <w:p>
      <w:r>
        <w:t>14789192506</w:t>
      </w:r>
    </w:p>
    <w:p>
      <w:r>
        <w:t>13170085570</w:t>
      </w:r>
    </w:p>
    <w:p>
      <w:r>
        <w:t>13355731702</w:t>
      </w:r>
    </w:p>
    <w:p>
      <w:r>
        <w:t>18859132435</w:t>
      </w:r>
    </w:p>
    <w:p>
      <w:r>
        <w:t>18967232194</w:t>
      </w:r>
    </w:p>
    <w:p>
      <w:r>
        <w:t>13593687295</w:t>
      </w:r>
    </w:p>
    <w:p>
      <w:r>
        <w:t>15563614562</w:t>
      </w:r>
    </w:p>
    <w:p>
      <w:r>
        <w:t>13426730038</w:t>
      </w:r>
    </w:p>
    <w:p>
      <w:r>
        <w:t>15837896204</w:t>
      </w:r>
    </w:p>
    <w:p>
      <w:r>
        <w:t>18938269112</w:t>
      </w:r>
    </w:p>
    <w:p>
      <w:r>
        <w:t>13604865771</w:t>
      </w:r>
    </w:p>
    <w:p>
      <w:r>
        <w:t>14702153597</w:t>
      </w:r>
    </w:p>
    <w:p>
      <w:r>
        <w:t>18780599358</w:t>
      </w:r>
    </w:p>
    <w:p>
      <w:r>
        <w:t>15288199438</w:t>
      </w:r>
    </w:p>
    <w:p>
      <w:r>
        <w:t>15068688836</w:t>
      </w:r>
    </w:p>
    <w:p>
      <w:r>
        <w:t>13607615887</w:t>
      </w:r>
    </w:p>
    <w:p>
      <w:r>
        <w:t>18893863747</w:t>
      </w:r>
    </w:p>
    <w:p>
      <w:r>
        <w:t>18597078632</w:t>
      </w:r>
    </w:p>
    <w:p>
      <w:r>
        <w:t>14551557952</w:t>
      </w:r>
    </w:p>
    <w:p>
      <w:r>
        <w:t>13322332488</w:t>
      </w:r>
    </w:p>
    <w:p>
      <w:r>
        <w:t>13779933990</w:t>
      </w:r>
    </w:p>
    <w:p>
      <w:r>
        <w:t>15948799160</w:t>
      </w:r>
    </w:p>
    <w:p>
      <w:r>
        <w:t>13458779383</w:t>
      </w:r>
    </w:p>
    <w:p>
      <w:r>
        <w:t>13661628028</w:t>
      </w:r>
    </w:p>
    <w:p>
      <w:r>
        <w:t>13338971148</w:t>
      </w:r>
    </w:p>
    <w:p>
      <w:r>
        <w:t>18778973350</w:t>
      </w:r>
    </w:p>
    <w:p>
      <w:r>
        <w:t>18006351158</w:t>
      </w:r>
    </w:p>
    <w:p>
      <w:r>
        <w:t>15956676128</w:t>
      </w:r>
    </w:p>
    <w:p>
      <w:r>
        <w:t>15806035407</w:t>
      </w:r>
    </w:p>
    <w:p>
      <w:r>
        <w:t>13915202695</w:t>
      </w:r>
    </w:p>
    <w:p>
      <w:r>
        <w:t>15028067661</w:t>
      </w:r>
    </w:p>
    <w:p>
      <w:r>
        <w:t>13293685968</w:t>
      </w:r>
    </w:p>
    <w:p>
      <w:r>
        <w:t>13088273551</w:t>
      </w:r>
    </w:p>
    <w:p>
      <w:r>
        <w:t>15080712710</w:t>
      </w:r>
    </w:p>
    <w:p>
      <w:r>
        <w:t>13537272261</w:t>
      </w:r>
    </w:p>
    <w:p>
      <w:r>
        <w:t>14558899786</w:t>
      </w:r>
    </w:p>
    <w:p>
      <w:r>
        <w:t>13604129561</w:t>
      </w:r>
    </w:p>
    <w:p>
      <w:r>
        <w:t>18604336030</w:t>
      </w:r>
    </w:p>
    <w:p>
      <w:r>
        <w:t>13591757520</w:t>
      </w:r>
    </w:p>
    <w:p>
      <w:r>
        <w:t>14743471575</w:t>
      </w:r>
    </w:p>
    <w:p>
      <w:r>
        <w:t>15892669137</w:t>
      </w:r>
    </w:p>
    <w:p>
      <w:r>
        <w:t>15861709065</w:t>
      </w:r>
    </w:p>
    <w:p>
      <w:r>
        <w:t>15805854109</w:t>
      </w:r>
    </w:p>
    <w:p>
      <w:r>
        <w:t>13843905053</w:t>
      </w:r>
    </w:p>
    <w:p>
      <w:r>
        <w:t>13963540863</w:t>
      </w:r>
    </w:p>
    <w:p>
      <w:r>
        <w:t>13086784054</w:t>
      </w:r>
    </w:p>
    <w:p>
      <w:r>
        <w:t>18860269509</w:t>
      </w:r>
    </w:p>
    <w:p>
      <w:r>
        <w:t>18105688427</w:t>
      </w:r>
    </w:p>
    <w:p>
      <w:r>
        <w:t>18833316554</w:t>
      </w:r>
    </w:p>
    <w:p>
      <w:r>
        <w:t>15600165129</w:t>
      </w:r>
    </w:p>
    <w:p>
      <w:r>
        <w:t>13758094842</w:t>
      </w:r>
    </w:p>
    <w:p>
      <w:r>
        <w:t>18580330801</w:t>
      </w:r>
    </w:p>
    <w:p>
      <w:r>
        <w:t>13756008691</w:t>
      </w:r>
    </w:p>
    <w:p>
      <w:r>
        <w:t>18246697620</w:t>
      </w:r>
    </w:p>
    <w:p>
      <w:r>
        <w:t>18868297997</w:t>
      </w:r>
    </w:p>
    <w:p>
      <w:r>
        <w:t>18048063656</w:t>
      </w:r>
    </w:p>
    <w:p>
      <w:r>
        <w:t>15988674785</w:t>
      </w:r>
    </w:p>
    <w:p>
      <w:r>
        <w:t>15058013412</w:t>
      </w:r>
    </w:p>
    <w:p>
      <w:r>
        <w:t>13982784337</w:t>
      </w:r>
    </w:p>
    <w:p>
      <w:r>
        <w:t>13009101328</w:t>
      </w:r>
    </w:p>
    <w:p>
      <w:r>
        <w:t>15346957679</w:t>
      </w:r>
    </w:p>
    <w:p>
      <w:r>
        <w:t>13462173127</w:t>
      </w:r>
    </w:p>
    <w:p>
      <w:r>
        <w:t>13361956245</w:t>
      </w:r>
    </w:p>
    <w:p>
      <w:r>
        <w:t>14595249045</w:t>
      </w:r>
    </w:p>
    <w:p>
      <w:r>
        <w:t>13531096522</w:t>
      </w:r>
    </w:p>
    <w:p>
      <w:r>
        <w:t>14514857047</w:t>
      </w:r>
    </w:p>
    <w:p>
      <w:r>
        <w:t>18089386056</w:t>
      </w:r>
    </w:p>
    <w:p>
      <w:r>
        <w:t>13364412917</w:t>
      </w:r>
    </w:p>
    <w:p>
      <w:r>
        <w:t>14516491683</w:t>
      </w:r>
    </w:p>
    <w:p>
      <w:r>
        <w:t>13630552958</w:t>
      </w:r>
    </w:p>
    <w:p>
      <w:r>
        <w:t>14594675560</w:t>
      </w:r>
    </w:p>
    <w:p>
      <w:r>
        <w:t>15719879703</w:t>
      </w:r>
    </w:p>
    <w:p>
      <w:r>
        <w:t>15136285573</w:t>
      </w:r>
    </w:p>
    <w:p>
      <w:r>
        <w:t>15316703664</w:t>
      </w:r>
    </w:p>
    <w:p>
      <w:r>
        <w:t>18229826650</w:t>
      </w:r>
    </w:p>
    <w:p>
      <w:r>
        <w:t>15789583631</w:t>
      </w:r>
    </w:p>
    <w:p>
      <w:r>
        <w:t>15825739342</w:t>
      </w:r>
    </w:p>
    <w:p>
      <w:r>
        <w:t>15304050684</w:t>
      </w:r>
    </w:p>
    <w:p>
      <w:r>
        <w:t>15223252778</w:t>
      </w:r>
    </w:p>
    <w:p>
      <w:r>
        <w:t>15793558222</w:t>
      </w:r>
    </w:p>
    <w:p>
      <w:r>
        <w:t>15553829651</w:t>
      </w:r>
    </w:p>
    <w:p>
      <w:r>
        <w:t>14717995059</w:t>
      </w:r>
    </w:p>
    <w:p>
      <w:r>
        <w:t>15058226878</w:t>
      </w:r>
    </w:p>
    <w:p>
      <w:r>
        <w:t>15936892874</w:t>
      </w:r>
    </w:p>
    <w:p>
      <w:r>
        <w:t>15178446246</w:t>
      </w:r>
    </w:p>
    <w:p>
      <w:r>
        <w:t>13500837599</w:t>
      </w:r>
    </w:p>
    <w:p>
      <w:r>
        <w:t>15321974025</w:t>
      </w:r>
    </w:p>
    <w:p>
      <w:r>
        <w:t>18636343627</w:t>
      </w:r>
    </w:p>
    <w:p>
      <w:r>
        <w:t>15549207613</w:t>
      </w:r>
    </w:p>
    <w:p>
      <w:r>
        <w:t>18081879055</w:t>
      </w:r>
    </w:p>
    <w:p>
      <w:r>
        <w:t>18886594206</w:t>
      </w:r>
    </w:p>
    <w:p>
      <w:r>
        <w:t>15911384054</w:t>
      </w:r>
    </w:p>
    <w:p>
      <w:r>
        <w:t>13623122615</w:t>
      </w:r>
    </w:p>
    <w:p>
      <w:r>
        <w:t>18000914492</w:t>
      </w:r>
    </w:p>
    <w:p>
      <w:r>
        <w:t>15025212097</w:t>
      </w:r>
    </w:p>
    <w:p>
      <w:r>
        <w:t>13399127697</w:t>
      </w:r>
    </w:p>
    <w:p>
      <w:r>
        <w:t>18659670405</w:t>
      </w:r>
    </w:p>
    <w:p>
      <w:r>
        <w:t>18918973047</w:t>
      </w:r>
    </w:p>
    <w:p>
      <w:r>
        <w:t>15029889225</w:t>
      </w:r>
    </w:p>
    <w:p>
      <w:r>
        <w:t>13574897471</w:t>
      </w:r>
    </w:p>
    <w:p>
      <w:r>
        <w:t>15832779979</w:t>
      </w:r>
    </w:p>
    <w:p>
      <w:r>
        <w:t>13390926627</w:t>
      </w:r>
    </w:p>
    <w:p>
      <w:r>
        <w:t>18506789173</w:t>
      </w:r>
    </w:p>
    <w:p>
      <w:r>
        <w:t>18698279263</w:t>
      </w:r>
    </w:p>
    <w:p>
      <w:r>
        <w:t>13518885509</w:t>
      </w:r>
    </w:p>
    <w:p>
      <w:r>
        <w:t>18965888409</w:t>
      </w:r>
    </w:p>
    <w:p>
      <w:r>
        <w:t>13772831244</w:t>
      </w:r>
    </w:p>
    <w:p>
      <w:r>
        <w:t>15817703739</w:t>
      </w:r>
    </w:p>
    <w:p>
      <w:r>
        <w:t>18635451068</w:t>
      </w:r>
    </w:p>
    <w:p>
      <w:r>
        <w:t>18063637863</w:t>
      </w:r>
    </w:p>
    <w:p>
      <w:r>
        <w:t>13200156530</w:t>
      </w:r>
    </w:p>
    <w:p>
      <w:r>
        <w:t>18852236375</w:t>
      </w:r>
    </w:p>
    <w:p>
      <w:r>
        <w:t>15296691787</w:t>
      </w:r>
    </w:p>
    <w:p>
      <w:r>
        <w:t>13232669552</w:t>
      </w:r>
    </w:p>
    <w:p>
      <w:r>
        <w:t>13082328897</w:t>
      </w:r>
    </w:p>
    <w:p>
      <w:r>
        <w:t>18223379331</w:t>
      </w:r>
    </w:p>
    <w:p>
      <w:r>
        <w:t>13132218150</w:t>
      </w:r>
    </w:p>
    <w:p>
      <w:r>
        <w:t>14759705748</w:t>
      </w:r>
    </w:p>
    <w:p>
      <w:r>
        <w:t>13475433083</w:t>
      </w:r>
    </w:p>
    <w:p>
      <w:r>
        <w:t>14580717483</w:t>
      </w:r>
    </w:p>
    <w:p>
      <w:r>
        <w:t>15843604328</w:t>
      </w:r>
    </w:p>
    <w:p>
      <w:r>
        <w:t>15269007768</w:t>
      </w:r>
    </w:p>
    <w:p>
      <w:r>
        <w:t>18601248566</w:t>
      </w:r>
    </w:p>
    <w:p>
      <w:r>
        <w:t>14726021145</w:t>
      </w:r>
    </w:p>
    <w:p>
      <w:r>
        <w:t>18619537753</w:t>
      </w:r>
    </w:p>
    <w:p>
      <w:r>
        <w:t>15912810141</w:t>
      </w:r>
    </w:p>
    <w:p>
      <w:r>
        <w:t>18234043604</w:t>
      </w:r>
    </w:p>
    <w:p>
      <w:r>
        <w:t>13865185220</w:t>
      </w:r>
    </w:p>
    <w:p>
      <w:r>
        <w:t>18626083983</w:t>
      </w:r>
    </w:p>
    <w:p>
      <w:r>
        <w:t>18191544848</w:t>
      </w:r>
    </w:p>
    <w:p>
      <w:r>
        <w:t>18649251238</w:t>
      </w:r>
    </w:p>
    <w:p>
      <w:r>
        <w:t>15047238768</w:t>
      </w:r>
    </w:p>
    <w:p>
      <w:r>
        <w:t>15724730617</w:t>
      </w:r>
    </w:p>
    <w:p>
      <w:r>
        <w:t>14558186070</w:t>
      </w:r>
    </w:p>
    <w:p>
      <w:r>
        <w:t>15299464029</w:t>
      </w:r>
    </w:p>
    <w:p>
      <w:r>
        <w:t>15511829989</w:t>
      </w:r>
    </w:p>
    <w:p>
      <w:r>
        <w:t>14787994320</w:t>
      </w:r>
    </w:p>
    <w:p>
      <w:r>
        <w:t>18288047830</w:t>
      </w:r>
    </w:p>
    <w:p>
      <w:r>
        <w:t>15586898544</w:t>
      </w:r>
    </w:p>
    <w:p>
      <w:r>
        <w:t>15020832494</w:t>
      </w:r>
    </w:p>
    <w:p>
      <w:r>
        <w:t>18082472349</w:t>
      </w:r>
    </w:p>
    <w:p>
      <w:r>
        <w:t>15210901105</w:t>
      </w:r>
    </w:p>
    <w:p>
      <w:r>
        <w:t>13372175677</w:t>
      </w:r>
    </w:p>
    <w:p>
      <w:r>
        <w:t>14593657133</w:t>
      </w:r>
    </w:p>
    <w:p>
      <w:r>
        <w:t>15272375216</w:t>
      </w:r>
    </w:p>
    <w:p>
      <w:r>
        <w:t>13938053700</w:t>
      </w:r>
    </w:p>
    <w:p>
      <w:r>
        <w:t>18665742935</w:t>
      </w:r>
    </w:p>
    <w:p>
      <w:r>
        <w:t>18005053001</w:t>
      </w:r>
    </w:p>
    <w:p>
      <w:r>
        <w:t>15696990670</w:t>
      </w:r>
    </w:p>
    <w:p>
      <w:r>
        <w:t>18126685083</w:t>
      </w:r>
    </w:p>
    <w:p>
      <w:r>
        <w:t>18698064674</w:t>
      </w:r>
    </w:p>
    <w:p>
      <w:r>
        <w:t>15927519039</w:t>
      </w:r>
    </w:p>
    <w:p>
      <w:r>
        <w:t>15090215609</w:t>
      </w:r>
    </w:p>
    <w:p>
      <w:r>
        <w:t>18869360707</w:t>
      </w:r>
    </w:p>
    <w:p>
      <w:r>
        <w:t>15878122837</w:t>
      </w:r>
    </w:p>
    <w:p>
      <w:r>
        <w:t>15210454559</w:t>
      </w:r>
    </w:p>
    <w:p>
      <w:r>
        <w:t>18534362255</w:t>
      </w:r>
    </w:p>
    <w:p>
      <w:r>
        <w:t>18771506075</w:t>
      </w:r>
    </w:p>
    <w:p>
      <w:r>
        <w:t>14502484776</w:t>
      </w:r>
    </w:p>
    <w:p>
      <w:r>
        <w:t>18542615167</w:t>
      </w:r>
    </w:p>
    <w:p>
      <w:r>
        <w:t>13441527309</w:t>
      </w:r>
    </w:p>
    <w:p>
      <w:r>
        <w:t>18965499622</w:t>
      </w:r>
    </w:p>
    <w:p>
      <w:r>
        <w:t>15811325733</w:t>
      </w:r>
    </w:p>
    <w:p>
      <w:r>
        <w:t>18205831319</w:t>
      </w:r>
    </w:p>
    <w:p>
      <w:r>
        <w:t>14575358310</w:t>
      </w:r>
    </w:p>
    <w:p>
      <w:r>
        <w:t>15118915675</w:t>
      </w:r>
    </w:p>
    <w:p>
      <w:r>
        <w:t>15504345304</w:t>
      </w:r>
    </w:p>
    <w:p>
      <w:r>
        <w:t>13659231903</w:t>
      </w:r>
    </w:p>
    <w:p>
      <w:r>
        <w:t>13346044710</w:t>
      </w:r>
    </w:p>
    <w:p>
      <w:r>
        <w:t>15902361265</w:t>
      </w:r>
    </w:p>
    <w:p>
      <w:r>
        <w:t>13610172984</w:t>
      </w:r>
    </w:p>
    <w:p>
      <w:r>
        <w:t>13204111417</w:t>
      </w:r>
    </w:p>
    <w:p>
      <w:r>
        <w:t>18148938566</w:t>
      </w:r>
    </w:p>
    <w:p>
      <w:r>
        <w:t>15735379933</w:t>
      </w:r>
    </w:p>
    <w:p>
      <w:r>
        <w:t>14511992464</w:t>
      </w:r>
    </w:p>
    <w:p>
      <w:r>
        <w:t>15585516181</w:t>
      </w:r>
    </w:p>
    <w:p>
      <w:r>
        <w:t>18590685223</w:t>
      </w:r>
    </w:p>
    <w:p>
      <w:r>
        <w:t>18251013416</w:t>
      </w:r>
    </w:p>
    <w:p>
      <w:r>
        <w:t>14557753155</w:t>
      </w:r>
    </w:p>
    <w:p>
      <w:r>
        <w:t>18183366523</w:t>
      </w:r>
    </w:p>
    <w:p>
      <w:r>
        <w:t>14722467055</w:t>
      </w:r>
    </w:p>
    <w:p>
      <w:r>
        <w:t>15705515150</w:t>
      </w:r>
    </w:p>
    <w:p>
      <w:r>
        <w:t>13929413817</w:t>
      </w:r>
    </w:p>
    <w:p>
      <w:r>
        <w:t>15645349899</w:t>
      </w:r>
    </w:p>
    <w:p>
      <w:r>
        <w:t>18672794567</w:t>
      </w:r>
    </w:p>
    <w:p>
      <w:r>
        <w:t>13489667962</w:t>
      </w:r>
    </w:p>
    <w:p>
      <w:r>
        <w:t>13966972220</w:t>
      </w:r>
    </w:p>
    <w:p>
      <w:r>
        <w:t>13977165837</w:t>
      </w:r>
    </w:p>
    <w:p>
      <w:r>
        <w:t>14794777286</w:t>
      </w:r>
    </w:p>
    <w:p>
      <w:r>
        <w:t>18200116922</w:t>
      </w:r>
    </w:p>
    <w:p>
      <w:r>
        <w:t>15094836606</w:t>
      </w:r>
    </w:p>
    <w:p>
      <w:r>
        <w:t>15792784270</w:t>
      </w:r>
    </w:p>
    <w:p>
      <w:r>
        <w:t>18809446611</w:t>
      </w:r>
    </w:p>
    <w:p>
      <w:r>
        <w:t>15762413354</w:t>
      </w:r>
    </w:p>
    <w:p>
      <w:r>
        <w:t>18958495334</w:t>
      </w:r>
    </w:p>
    <w:p>
      <w:r>
        <w:t>18186159971</w:t>
      </w:r>
    </w:p>
    <w:p>
      <w:r>
        <w:t>18640105779</w:t>
      </w:r>
    </w:p>
    <w:p>
      <w:r>
        <w:t>15617321288</w:t>
      </w:r>
    </w:p>
    <w:p>
      <w:r>
        <w:t>15094033113</w:t>
      </w:r>
    </w:p>
    <w:p>
      <w:r>
        <w:t>15334364349</w:t>
      </w:r>
    </w:p>
    <w:p>
      <w:r>
        <w:t>18085213146</w:t>
      </w:r>
    </w:p>
    <w:p>
      <w:r>
        <w:t>15567665593</w:t>
      </w:r>
    </w:p>
    <w:p>
      <w:r>
        <w:t>15011370823</w:t>
      </w:r>
    </w:p>
    <w:p>
      <w:r>
        <w:t>14561428822</w:t>
      </w:r>
    </w:p>
    <w:p>
      <w:r>
        <w:t>15385075891</w:t>
      </w:r>
    </w:p>
    <w:p>
      <w:r>
        <w:t>15847160925</w:t>
      </w:r>
    </w:p>
    <w:p>
      <w:r>
        <w:t>15817157897</w:t>
      </w:r>
    </w:p>
    <w:p>
      <w:r>
        <w:t>13144683656</w:t>
      </w:r>
    </w:p>
    <w:p>
      <w:r>
        <w:t>14740157484</w:t>
      </w:r>
    </w:p>
    <w:p>
      <w:r>
        <w:t>18162325476</w:t>
      </w:r>
    </w:p>
    <w:p>
      <w:r>
        <w:t>15005645875</w:t>
      </w:r>
    </w:p>
    <w:p>
      <w:r>
        <w:t>18911882349</w:t>
      </w:r>
    </w:p>
    <w:p>
      <w:r>
        <w:t>13569048470</w:t>
      </w:r>
    </w:p>
    <w:p>
      <w:r>
        <w:t>13146804927</w:t>
      </w:r>
    </w:p>
    <w:p>
      <w:r>
        <w:t>18257612458</w:t>
      </w:r>
    </w:p>
    <w:p>
      <w:r>
        <w:t>15265251931</w:t>
      </w:r>
    </w:p>
    <w:p>
      <w:r>
        <w:t>14510967380</w:t>
      </w:r>
    </w:p>
    <w:p>
      <w:r>
        <w:t>14751039177</w:t>
      </w:r>
    </w:p>
    <w:p>
      <w:r>
        <w:t>15383841514</w:t>
      </w:r>
    </w:p>
    <w:p>
      <w:r>
        <w:t>18983924491</w:t>
      </w:r>
    </w:p>
    <w:p>
      <w:r>
        <w:t>18253991980</w:t>
      </w:r>
    </w:p>
    <w:p>
      <w:r>
        <w:t>18931966957</w:t>
      </w:r>
    </w:p>
    <w:p>
      <w:r>
        <w:t>14585266184</w:t>
      </w:r>
    </w:p>
    <w:p>
      <w:r>
        <w:t>18206202847</w:t>
      </w:r>
    </w:p>
    <w:p>
      <w:r>
        <w:t>18612441727</w:t>
      </w:r>
    </w:p>
    <w:p>
      <w:r>
        <w:t>18837294784</w:t>
      </w:r>
    </w:p>
    <w:p>
      <w:r>
        <w:t>13176967761</w:t>
      </w:r>
    </w:p>
    <w:p>
      <w:r>
        <w:t>18071912047</w:t>
      </w:r>
    </w:p>
    <w:p>
      <w:r>
        <w:t>14722373431</w:t>
      </w:r>
    </w:p>
    <w:p>
      <w:r>
        <w:t>18078734173</w:t>
      </w:r>
    </w:p>
    <w:p>
      <w:r>
        <w:t>13305606324</w:t>
      </w:r>
    </w:p>
    <w:p>
      <w:r>
        <w:t>15215792407</w:t>
      </w:r>
    </w:p>
    <w:p>
      <w:r>
        <w:t>18828504252</w:t>
      </w:r>
    </w:p>
    <w:p>
      <w:r>
        <w:t>18821913108</w:t>
      </w:r>
    </w:p>
    <w:p>
      <w:r>
        <w:t>13048784518</w:t>
      </w:r>
    </w:p>
    <w:p>
      <w:r>
        <w:t>18596856737</w:t>
      </w:r>
    </w:p>
    <w:p>
      <w:r>
        <w:t>13667082954</w:t>
      </w:r>
    </w:p>
    <w:p>
      <w:r>
        <w:t>13048229677</w:t>
      </w:r>
    </w:p>
    <w:p>
      <w:r>
        <w:t>15633483651</w:t>
      </w:r>
    </w:p>
    <w:p>
      <w:r>
        <w:t>15588972917</w:t>
      </w:r>
    </w:p>
    <w:p>
      <w:r>
        <w:t>18271976505</w:t>
      </w:r>
    </w:p>
    <w:p>
      <w:r>
        <w:t>15932018609</w:t>
      </w:r>
    </w:p>
    <w:p>
      <w:r>
        <w:t>18010112583</w:t>
      </w:r>
    </w:p>
    <w:p>
      <w:r>
        <w:t>18256029545</w:t>
      </w:r>
    </w:p>
    <w:p>
      <w:r>
        <w:t>15177462514</w:t>
      </w:r>
    </w:p>
    <w:p>
      <w:r>
        <w:t>18217467604</w:t>
      </w:r>
    </w:p>
    <w:p>
      <w:r>
        <w:t>18251719661</w:t>
      </w:r>
    </w:p>
    <w:p>
      <w:r>
        <w:t>15099611218</w:t>
      </w:r>
    </w:p>
    <w:p>
      <w:r>
        <w:t>15944369334</w:t>
      </w:r>
    </w:p>
    <w:p>
      <w:r>
        <w:t>15898723423</w:t>
      </w:r>
    </w:p>
    <w:p>
      <w:r>
        <w:t>13394338108</w:t>
      </w:r>
    </w:p>
    <w:p>
      <w:r>
        <w:t>18701199301</w:t>
      </w:r>
    </w:p>
    <w:p>
      <w:r>
        <w:t>15715929502</w:t>
      </w:r>
    </w:p>
    <w:p>
      <w:r>
        <w:t>18639960610</w:t>
      </w:r>
    </w:p>
    <w:p>
      <w:r>
        <w:t>18739452157</w:t>
      </w:r>
    </w:p>
    <w:p>
      <w:r>
        <w:t>13948585236</w:t>
      </w:r>
    </w:p>
    <w:p>
      <w:r>
        <w:t>15674330478</w:t>
      </w:r>
    </w:p>
    <w:p>
      <w:r>
        <w:t>15284246060</w:t>
      </w:r>
    </w:p>
    <w:p>
      <w:r>
        <w:t>15813417900</w:t>
      </w:r>
    </w:p>
    <w:p>
      <w:r>
        <w:t>18048422999</w:t>
      </w:r>
    </w:p>
    <w:p>
      <w:r>
        <w:t>14581538817</w:t>
      </w:r>
    </w:p>
    <w:p>
      <w:r>
        <w:t>18712328390</w:t>
      </w:r>
    </w:p>
    <w:p>
      <w:r>
        <w:t>13368555283</w:t>
      </w:r>
    </w:p>
    <w:p>
      <w:r>
        <w:t>14518410571</w:t>
      </w:r>
    </w:p>
    <w:p>
      <w:r>
        <w:t>18639258001</w:t>
      </w:r>
    </w:p>
    <w:p>
      <w:r>
        <w:t>18285682431</w:t>
      </w:r>
    </w:p>
    <w:p>
      <w:r>
        <w:t>13472198358</w:t>
      </w:r>
    </w:p>
    <w:p>
      <w:r>
        <w:t>15388041614</w:t>
      </w:r>
    </w:p>
    <w:p>
      <w:r>
        <w:t>13271448468</w:t>
      </w:r>
    </w:p>
    <w:p>
      <w:r>
        <w:t>14768761123</w:t>
      </w:r>
    </w:p>
    <w:p>
      <w:r>
        <w:t>13852263412</w:t>
      </w:r>
    </w:p>
    <w:p>
      <w:r>
        <w:t>18245603480</w:t>
      </w:r>
    </w:p>
    <w:p>
      <w:r>
        <w:t>13060700636</w:t>
      </w:r>
    </w:p>
    <w:p>
      <w:r>
        <w:t>15639469173</w:t>
      </w:r>
    </w:p>
    <w:p>
      <w:r>
        <w:t>18731999671</w:t>
      </w:r>
    </w:p>
    <w:p>
      <w:r>
        <w:t>15082170786</w:t>
      </w:r>
    </w:p>
    <w:p>
      <w:r>
        <w:t>13266440390</w:t>
      </w:r>
    </w:p>
    <w:p>
      <w:r>
        <w:t>13494166117</w:t>
      </w:r>
    </w:p>
    <w:p>
      <w:r>
        <w:t>15243092224</w:t>
      </w:r>
    </w:p>
    <w:p>
      <w:r>
        <w:t>14788430133</w:t>
      </w:r>
    </w:p>
    <w:p>
      <w:r>
        <w:t>15816641857</w:t>
      </w:r>
    </w:p>
    <w:p>
      <w:r>
        <w:t>15911023057</w:t>
      </w:r>
    </w:p>
    <w:p>
      <w:r>
        <w:t>15304468200</w:t>
      </w:r>
    </w:p>
    <w:p>
      <w:r>
        <w:t>15058003748</w:t>
      </w:r>
    </w:p>
    <w:p>
      <w:r>
        <w:t>13049159918</w:t>
      </w:r>
    </w:p>
    <w:p>
      <w:r>
        <w:t>13849952976</w:t>
      </w:r>
    </w:p>
    <w:p>
      <w:r>
        <w:t>15177186288</w:t>
      </w:r>
    </w:p>
    <w:p>
      <w:r>
        <w:t>15388025798</w:t>
      </w:r>
    </w:p>
    <w:p>
      <w:r>
        <w:t>14554805565</w:t>
      </w:r>
    </w:p>
    <w:p>
      <w:r>
        <w:t>13497713708</w:t>
      </w:r>
    </w:p>
    <w:p>
      <w:r>
        <w:t>13446463958</w:t>
      </w:r>
    </w:p>
    <w:p>
      <w:r>
        <w:t>13619115812</w:t>
      </w:r>
    </w:p>
    <w:p>
      <w:r>
        <w:t>18163043988</w:t>
      </w:r>
    </w:p>
    <w:p>
      <w:r>
        <w:t>15769288719</w:t>
      </w:r>
    </w:p>
    <w:p>
      <w:r>
        <w:t>18208777904</w:t>
      </w:r>
    </w:p>
    <w:p>
      <w:r>
        <w:t>18586305562</w:t>
      </w:r>
    </w:p>
    <w:p>
      <w:r>
        <w:t>13326984228</w:t>
      </w:r>
    </w:p>
    <w:p>
      <w:r>
        <w:t>13305247030</w:t>
      </w:r>
    </w:p>
    <w:p>
      <w:r>
        <w:t>14777287511</w:t>
      </w:r>
    </w:p>
    <w:p>
      <w:r>
        <w:t>15000341275</w:t>
      </w:r>
    </w:p>
    <w:p>
      <w:r>
        <w:t>15624631312</w:t>
      </w:r>
    </w:p>
    <w:p>
      <w:r>
        <w:t>18174675923</w:t>
      </w:r>
    </w:p>
    <w:p>
      <w:r>
        <w:t>13921283475</w:t>
      </w:r>
    </w:p>
    <w:p>
      <w:r>
        <w:t>18598663859</w:t>
      </w:r>
    </w:p>
    <w:p>
      <w:r>
        <w:t>18774537530</w:t>
      </w:r>
    </w:p>
    <w:p>
      <w:r>
        <w:t>18967718846</w:t>
      </w:r>
    </w:p>
    <w:p>
      <w:r>
        <w:t>15677495181</w:t>
      </w:r>
    </w:p>
    <w:p>
      <w:r>
        <w:t>18842956749</w:t>
      </w:r>
    </w:p>
    <w:p>
      <w:r>
        <w:t>18778274049</w:t>
      </w:r>
    </w:p>
    <w:p>
      <w:r>
        <w:t>13822659050</w:t>
      </w:r>
    </w:p>
    <w:p>
      <w:r>
        <w:t>18042223648</w:t>
      </w:r>
    </w:p>
    <w:p>
      <w:r>
        <w:t>15203921839</w:t>
      </w:r>
    </w:p>
    <w:p>
      <w:r>
        <w:t>13460249380</w:t>
      </w:r>
    </w:p>
    <w:p>
      <w:r>
        <w:t>15637023787</w:t>
      </w:r>
    </w:p>
    <w:p>
      <w:r>
        <w:t>15566333403</w:t>
      </w:r>
    </w:p>
    <w:p>
      <w:r>
        <w:t>18206002617</w:t>
      </w:r>
    </w:p>
    <w:p>
      <w:r>
        <w:t>18177551123</w:t>
      </w:r>
    </w:p>
    <w:p>
      <w:r>
        <w:t>14787813283</w:t>
      </w:r>
    </w:p>
    <w:p>
      <w:r>
        <w:t>13952178982</w:t>
      </w:r>
    </w:p>
    <w:p>
      <w:r>
        <w:t>15554118248</w:t>
      </w:r>
    </w:p>
    <w:p>
      <w:r>
        <w:t>15062658271</w:t>
      </w:r>
    </w:p>
    <w:p>
      <w:r>
        <w:t>18144975522</w:t>
      </w:r>
    </w:p>
    <w:p>
      <w:r>
        <w:t>15630796470</w:t>
      </w:r>
    </w:p>
    <w:p>
      <w:r>
        <w:t>15326943412</w:t>
      </w:r>
    </w:p>
    <w:p>
      <w:r>
        <w:t>18601182957</w:t>
      </w:r>
    </w:p>
    <w:p>
      <w:r>
        <w:t>18599976645</w:t>
      </w:r>
    </w:p>
    <w:p>
      <w:r>
        <w:t>15540486518</w:t>
      </w:r>
    </w:p>
    <w:p>
      <w:r>
        <w:t>15803479758</w:t>
      </w:r>
    </w:p>
    <w:p>
      <w:r>
        <w:t>18196870168</w:t>
      </w:r>
    </w:p>
    <w:p>
      <w:r>
        <w:t>14529255331</w:t>
      </w:r>
    </w:p>
    <w:p>
      <w:r>
        <w:t>13861270821</w:t>
      </w:r>
    </w:p>
    <w:p>
      <w:r>
        <w:t>15135445048</w:t>
      </w:r>
    </w:p>
    <w:p>
      <w:r>
        <w:t>15237780087</w:t>
      </w:r>
    </w:p>
    <w:p>
      <w:r>
        <w:t>14700704731</w:t>
      </w:r>
    </w:p>
    <w:p>
      <w:r>
        <w:t>18035877328</w:t>
      </w:r>
    </w:p>
    <w:p>
      <w:r>
        <w:t>15046784640</w:t>
      </w:r>
    </w:p>
    <w:p>
      <w:r>
        <w:t>13036322471</w:t>
      </w:r>
    </w:p>
    <w:p>
      <w:r>
        <w:t>13463427914</w:t>
      </w:r>
    </w:p>
    <w:p>
      <w:r>
        <w:t>15650536578</w:t>
      </w:r>
    </w:p>
    <w:p>
      <w:r>
        <w:t>13118139209</w:t>
      </w:r>
    </w:p>
    <w:p>
      <w:r>
        <w:t>13817880118</w:t>
      </w:r>
    </w:p>
    <w:p>
      <w:r>
        <w:t>13672576128</w:t>
      </w:r>
    </w:p>
    <w:p>
      <w:r>
        <w:t>15824232516</w:t>
      </w:r>
    </w:p>
    <w:p>
      <w:r>
        <w:t>15902357775</w:t>
      </w:r>
    </w:p>
    <w:p>
      <w:r>
        <w:t>13624142842</w:t>
      </w:r>
    </w:p>
    <w:p>
      <w:r>
        <w:t>13889822673</w:t>
      </w:r>
    </w:p>
    <w:p>
      <w:r>
        <w:t>13082416113</w:t>
      </w:r>
    </w:p>
    <w:p>
      <w:r>
        <w:t>13255273890</w:t>
      </w:r>
    </w:p>
    <w:p>
      <w:r>
        <w:t>13750417950</w:t>
      </w:r>
    </w:p>
    <w:p>
      <w:r>
        <w:t>13851681582</w:t>
      </w:r>
    </w:p>
    <w:p>
      <w:r>
        <w:t>14702570540</w:t>
      </w:r>
    </w:p>
    <w:p>
      <w:r>
        <w:t>18697109151</w:t>
      </w:r>
    </w:p>
    <w:p>
      <w:r>
        <w:t>18799625543</w:t>
      </w:r>
    </w:p>
    <w:p>
      <w:r>
        <w:t>18269616688</w:t>
      </w:r>
    </w:p>
    <w:p>
      <w:r>
        <w:t>18930641834</w:t>
      </w:r>
    </w:p>
    <w:p>
      <w:r>
        <w:t>15920740239</w:t>
      </w:r>
    </w:p>
    <w:p>
      <w:r>
        <w:t>13660308695</w:t>
      </w:r>
    </w:p>
    <w:p>
      <w:r>
        <w:t>13461248816</w:t>
      </w:r>
    </w:p>
    <w:p>
      <w:r>
        <w:t>14747747890</w:t>
      </w:r>
    </w:p>
    <w:p>
      <w:r>
        <w:t>15717944504</w:t>
      </w:r>
    </w:p>
    <w:p>
      <w:r>
        <w:t>15289410119</w:t>
      </w:r>
    </w:p>
    <w:p>
      <w:r>
        <w:t>15998220895</w:t>
      </w:r>
    </w:p>
    <w:p>
      <w:r>
        <w:t>18603076134</w:t>
      </w:r>
    </w:p>
    <w:p>
      <w:r>
        <w:t>13185163416</w:t>
      </w:r>
    </w:p>
    <w:p>
      <w:r>
        <w:t>13506069863</w:t>
      </w:r>
    </w:p>
    <w:p>
      <w:r>
        <w:t>18959424826</w:t>
      </w:r>
    </w:p>
    <w:p>
      <w:r>
        <w:t>15839353771</w:t>
      </w:r>
    </w:p>
    <w:p>
      <w:r>
        <w:t>18030489760</w:t>
      </w:r>
    </w:p>
    <w:p>
      <w:r>
        <w:t>13944172756</w:t>
      </w:r>
    </w:p>
    <w:p>
      <w:r>
        <w:t>15624630787</w:t>
      </w:r>
    </w:p>
    <w:p>
      <w:r>
        <w:t>15836202404</w:t>
      </w:r>
    </w:p>
    <w:p>
      <w:r>
        <w:t>18738219311</w:t>
      </w:r>
    </w:p>
    <w:p>
      <w:r>
        <w:t>18052170556</w:t>
      </w:r>
    </w:p>
    <w:p>
      <w:r>
        <w:t>13304646934</w:t>
      </w:r>
    </w:p>
    <w:p>
      <w:r>
        <w:t>18262779927</w:t>
      </w:r>
    </w:p>
    <w:p>
      <w:r>
        <w:t>18964032986</w:t>
      </w:r>
    </w:p>
    <w:p>
      <w:r>
        <w:t>18518797361</w:t>
      </w:r>
    </w:p>
    <w:p>
      <w:r>
        <w:t>14714733999</w:t>
      </w:r>
    </w:p>
    <w:p>
      <w:r>
        <w:t>13987802802</w:t>
      </w:r>
    </w:p>
    <w:p>
      <w:r>
        <w:t>15318613015</w:t>
      </w:r>
    </w:p>
    <w:p>
      <w:r>
        <w:t>15556904999</w:t>
      </w:r>
    </w:p>
    <w:p>
      <w:r>
        <w:t>15125146384</w:t>
      </w:r>
    </w:p>
    <w:p>
      <w:r>
        <w:t>15999912383</w:t>
      </w:r>
    </w:p>
    <w:p>
      <w:r>
        <w:t>15800511793</w:t>
      </w:r>
    </w:p>
    <w:p>
      <w:r>
        <w:t>15972453597</w:t>
      </w:r>
    </w:p>
    <w:p>
      <w:r>
        <w:t>13091096364</w:t>
      </w:r>
    </w:p>
    <w:p>
      <w:r>
        <w:t>18029055886</w:t>
      </w:r>
    </w:p>
    <w:p>
      <w:r>
        <w:t>13693001626</w:t>
      </w:r>
    </w:p>
    <w:p>
      <w:r>
        <w:t>15721296445</w:t>
      </w:r>
    </w:p>
    <w:p>
      <w:r>
        <w:t>15690249617</w:t>
      </w:r>
    </w:p>
    <w:p>
      <w:r>
        <w:t>13590629417</w:t>
      </w:r>
    </w:p>
    <w:p>
      <w:r>
        <w:t>15931330422</w:t>
      </w:r>
    </w:p>
    <w:p>
      <w:r>
        <w:t>14578124542</w:t>
      </w:r>
    </w:p>
    <w:p>
      <w:r>
        <w:t>15671475468</w:t>
      </w:r>
    </w:p>
    <w:p>
      <w:r>
        <w:t>13155262383</w:t>
      </w:r>
    </w:p>
    <w:p>
      <w:r>
        <w:t>15024200743</w:t>
      </w:r>
    </w:p>
    <w:p>
      <w:r>
        <w:t>18753655936</w:t>
      </w:r>
    </w:p>
    <w:p>
      <w:r>
        <w:t>13794929269</w:t>
      </w:r>
    </w:p>
    <w:p>
      <w:r>
        <w:t>13498871376</w:t>
      </w:r>
    </w:p>
    <w:p>
      <w:r>
        <w:t>13247886059</w:t>
      </w:r>
    </w:p>
    <w:p>
      <w:r>
        <w:t>13170696603</w:t>
      </w:r>
    </w:p>
    <w:p>
      <w:r>
        <w:t>18018488062</w:t>
      </w:r>
    </w:p>
    <w:p>
      <w:r>
        <w:t>15394082597</w:t>
      </w:r>
    </w:p>
    <w:p>
      <w:r>
        <w:t>18902109385</w:t>
      </w:r>
    </w:p>
    <w:p>
      <w:r>
        <w:t>13711364471</w:t>
      </w:r>
    </w:p>
    <w:p>
      <w:r>
        <w:t>18580947346</w:t>
      </w:r>
    </w:p>
    <w:p>
      <w:r>
        <w:t>15390786172</w:t>
      </w:r>
    </w:p>
    <w:p>
      <w:r>
        <w:t>15584658821</w:t>
      </w:r>
    </w:p>
    <w:p>
      <w:r>
        <w:t>13347474421</w:t>
      </w:r>
    </w:p>
    <w:p>
      <w:r>
        <w:t>18871989894</w:t>
      </w:r>
    </w:p>
    <w:p>
      <w:r>
        <w:t>13462604713</w:t>
      </w:r>
    </w:p>
    <w:p>
      <w:r>
        <w:t>13166246110</w:t>
      </w:r>
    </w:p>
    <w:p>
      <w:r>
        <w:t>13553252516</w:t>
      </w:r>
    </w:p>
    <w:p>
      <w:r>
        <w:t>15034999398</w:t>
      </w:r>
    </w:p>
    <w:p>
      <w:r>
        <w:t>13285804493</w:t>
      </w:r>
    </w:p>
    <w:p>
      <w:r>
        <w:t>15138369743</w:t>
      </w:r>
    </w:p>
    <w:p>
      <w:r>
        <w:t>14756397689</w:t>
      </w:r>
    </w:p>
    <w:p>
      <w:r>
        <w:t>15364705109</w:t>
      </w:r>
    </w:p>
    <w:p>
      <w:r>
        <w:t>15923439698</w:t>
      </w:r>
    </w:p>
    <w:p>
      <w:r>
        <w:t>13371773625</w:t>
      </w:r>
    </w:p>
    <w:p>
      <w:r>
        <w:t>15531409970</w:t>
      </w:r>
    </w:p>
    <w:p>
      <w:r>
        <w:t>13281137786</w:t>
      </w:r>
    </w:p>
    <w:p>
      <w:r>
        <w:t>13354418743</w:t>
      </w:r>
    </w:p>
    <w:p>
      <w:r>
        <w:t>18820791669</w:t>
      </w:r>
    </w:p>
    <w:p>
      <w:r>
        <w:t>15638002548</w:t>
      </w:r>
    </w:p>
    <w:p>
      <w:r>
        <w:t>15099912855</w:t>
      </w:r>
    </w:p>
    <w:p>
      <w:r>
        <w:t>15634173103</w:t>
      </w:r>
    </w:p>
    <w:p>
      <w:r>
        <w:t>13050854913</w:t>
      </w:r>
    </w:p>
    <w:p>
      <w:r>
        <w:t>14539249519</w:t>
      </w:r>
    </w:p>
    <w:p>
      <w:r>
        <w:t>13169625434</w:t>
      </w:r>
    </w:p>
    <w:p>
      <w:r>
        <w:t>18657378269</w:t>
      </w:r>
    </w:p>
    <w:p>
      <w:r>
        <w:t>15538421172</w:t>
      </w:r>
    </w:p>
    <w:p>
      <w:r>
        <w:t>13171272472</w:t>
      </w:r>
    </w:p>
    <w:p>
      <w:r>
        <w:t>18057264468</w:t>
      </w:r>
    </w:p>
    <w:p>
      <w:r>
        <w:t>18041433073</w:t>
      </w:r>
    </w:p>
    <w:p>
      <w:r>
        <w:t>14561640497</w:t>
      </w:r>
    </w:p>
    <w:p>
      <w:r>
        <w:t>13214895908</w:t>
      </w:r>
    </w:p>
    <w:p>
      <w:r>
        <w:t>13390055108</w:t>
      </w:r>
    </w:p>
    <w:p>
      <w:r>
        <w:t>13962879274</w:t>
      </w:r>
    </w:p>
    <w:p>
      <w:r>
        <w:t>15538314126</w:t>
      </w:r>
    </w:p>
    <w:p>
      <w:r>
        <w:t>18179900107</w:t>
      </w:r>
    </w:p>
    <w:p>
      <w:r>
        <w:t>13787032777</w:t>
      </w:r>
    </w:p>
    <w:p>
      <w:r>
        <w:t>18228718604</w:t>
      </w:r>
    </w:p>
    <w:p>
      <w:r>
        <w:t>13073950366</w:t>
      </w:r>
    </w:p>
    <w:p>
      <w:r>
        <w:t>18790105379</w:t>
      </w:r>
    </w:p>
    <w:p>
      <w:r>
        <w:t>18015442889</w:t>
      </w:r>
    </w:p>
    <w:p>
      <w:r>
        <w:t>18145314533</w:t>
      </w:r>
    </w:p>
    <w:p>
      <w:r>
        <w:t>13037377126</w:t>
      </w:r>
    </w:p>
    <w:p>
      <w:r>
        <w:t>18804390079</w:t>
      </w:r>
    </w:p>
    <w:p>
      <w:r>
        <w:t>18908363352</w:t>
      </w:r>
    </w:p>
    <w:p>
      <w:r>
        <w:t>15309275827</w:t>
      </w:r>
    </w:p>
    <w:p>
      <w:r>
        <w:t>15270847720</w:t>
      </w:r>
    </w:p>
    <w:p>
      <w:r>
        <w:t>13936538702</w:t>
      </w:r>
    </w:p>
    <w:p>
      <w:r>
        <w:t>13698274253</w:t>
      </w:r>
    </w:p>
    <w:p>
      <w:r>
        <w:t>15295779844</w:t>
      </w:r>
    </w:p>
    <w:p>
      <w:r>
        <w:t>15765528538</w:t>
      </w:r>
    </w:p>
    <w:p>
      <w:r>
        <w:t>13623050288</w:t>
      </w:r>
    </w:p>
    <w:p>
      <w:r>
        <w:t>15866413973</w:t>
      </w:r>
    </w:p>
    <w:p>
      <w:r>
        <w:t>15751209302</w:t>
      </w:r>
    </w:p>
    <w:p>
      <w:r>
        <w:t>13442139940</w:t>
      </w:r>
    </w:p>
    <w:p>
      <w:r>
        <w:t>14790340272</w:t>
      </w:r>
    </w:p>
    <w:p>
      <w:r>
        <w:t>13334269583</w:t>
      </w:r>
    </w:p>
    <w:p>
      <w:r>
        <w:t>13285164008</w:t>
      </w:r>
    </w:p>
    <w:p>
      <w:r>
        <w:t>18935257585</w:t>
      </w:r>
    </w:p>
    <w:p>
      <w:r>
        <w:t>18045251515</w:t>
      </w:r>
    </w:p>
    <w:p>
      <w:r>
        <w:t>13948361942</w:t>
      </w:r>
    </w:p>
    <w:p>
      <w:r>
        <w:t>18140561786</w:t>
      </w:r>
    </w:p>
    <w:p>
      <w:r>
        <w:t>14509601769</w:t>
      </w:r>
    </w:p>
    <w:p>
      <w:r>
        <w:t>13368135871</w:t>
      </w:r>
    </w:p>
    <w:p>
      <w:r>
        <w:t>18712547182</w:t>
      </w:r>
    </w:p>
    <w:p>
      <w:r>
        <w:t>18950653080</w:t>
      </w:r>
    </w:p>
    <w:p>
      <w:r>
        <w:t>18934405606</w:t>
      </w:r>
    </w:p>
    <w:p>
      <w:r>
        <w:t>18115345560</w:t>
      </w:r>
    </w:p>
    <w:p>
      <w:r>
        <w:t>15356742967</w:t>
      </w:r>
    </w:p>
    <w:p>
      <w:r>
        <w:t>14596287849</w:t>
      </w:r>
    </w:p>
    <w:p>
      <w:r>
        <w:t>14557407477</w:t>
      </w:r>
    </w:p>
    <w:p>
      <w:r>
        <w:t>15303534759</w:t>
      </w:r>
    </w:p>
    <w:p>
      <w:r>
        <w:t>15285083259</w:t>
      </w:r>
    </w:p>
    <w:p>
      <w:r>
        <w:t>15507532830</w:t>
      </w:r>
    </w:p>
    <w:p>
      <w:r>
        <w:t>14761546047</w:t>
      </w:r>
    </w:p>
    <w:p>
      <w:r>
        <w:t>14707154294</w:t>
      </w:r>
    </w:p>
    <w:p>
      <w:r>
        <w:t>13088595363</w:t>
      </w:r>
    </w:p>
    <w:p>
      <w:r>
        <w:t>18081402201</w:t>
      </w:r>
    </w:p>
    <w:p>
      <w:r>
        <w:t>18171183718</w:t>
      </w:r>
    </w:p>
    <w:p>
      <w:r>
        <w:t>15678566996</w:t>
      </w:r>
    </w:p>
    <w:p>
      <w:r>
        <w:t>15147163341</w:t>
      </w:r>
    </w:p>
    <w:p>
      <w:r>
        <w:t>15292270567</w:t>
      </w:r>
    </w:p>
    <w:p>
      <w:r>
        <w:t>15360472422</w:t>
      </w:r>
    </w:p>
    <w:p>
      <w:r>
        <w:t>14555577628</w:t>
      </w:r>
    </w:p>
    <w:p>
      <w:r>
        <w:t>13885516689</w:t>
      </w:r>
    </w:p>
    <w:p>
      <w:r>
        <w:t>13397018649</w:t>
      </w:r>
    </w:p>
    <w:p>
      <w:r>
        <w:t>18276924613</w:t>
      </w:r>
    </w:p>
    <w:p>
      <w:r>
        <w:t>13492343621</w:t>
      </w:r>
    </w:p>
    <w:p>
      <w:r>
        <w:t>18924937782</w:t>
      </w:r>
    </w:p>
    <w:p>
      <w:r>
        <w:t>13860607239</w:t>
      </w:r>
    </w:p>
    <w:p>
      <w:r>
        <w:t>14723809281</w:t>
      </w:r>
    </w:p>
    <w:p>
      <w:r>
        <w:t>15127329288</w:t>
      </w:r>
    </w:p>
    <w:p>
      <w:r>
        <w:t>13876631748</w:t>
      </w:r>
    </w:p>
    <w:p>
      <w:r>
        <w:t>13036335644</w:t>
      </w:r>
    </w:p>
    <w:p>
      <w:r>
        <w:t>18588430848</w:t>
      </w:r>
    </w:p>
    <w:p>
      <w:r>
        <w:t>15230672082</w:t>
      </w:r>
    </w:p>
    <w:p>
      <w:r>
        <w:t>14555754240</w:t>
      </w:r>
    </w:p>
    <w:p>
      <w:r>
        <w:t>18845772269</w:t>
      </w:r>
    </w:p>
    <w:p>
      <w:r>
        <w:t>13652333236</w:t>
      </w:r>
    </w:p>
    <w:p>
      <w:r>
        <w:t>13647639278</w:t>
      </w:r>
    </w:p>
    <w:p>
      <w:r>
        <w:t>13471497649</w:t>
      </w:r>
    </w:p>
    <w:p>
      <w:r>
        <w:t>15076799664</w:t>
      </w:r>
    </w:p>
    <w:p>
      <w:r>
        <w:t>13811174193</w:t>
      </w:r>
    </w:p>
    <w:p>
      <w:r>
        <w:t>18682905618</w:t>
      </w:r>
    </w:p>
    <w:p>
      <w:r>
        <w:t>18209339072</w:t>
      </w:r>
    </w:p>
    <w:p>
      <w:r>
        <w:t>18200872136</w:t>
      </w:r>
    </w:p>
    <w:p>
      <w:r>
        <w:t>13203782287</w:t>
      </w:r>
    </w:p>
    <w:p>
      <w:r>
        <w:t>13770898402</w:t>
      </w:r>
    </w:p>
    <w:p>
      <w:r>
        <w:t>15069351539</w:t>
      </w:r>
    </w:p>
    <w:p>
      <w:r>
        <w:t>15108309599</w:t>
      </w:r>
    </w:p>
    <w:p>
      <w:r>
        <w:t>15701115869</w:t>
      </w:r>
    </w:p>
    <w:p>
      <w:r>
        <w:t>13645275367</w:t>
      </w:r>
    </w:p>
    <w:p>
      <w:r>
        <w:t>13833781659</w:t>
      </w:r>
    </w:p>
    <w:p>
      <w:r>
        <w:t>15121640770</w:t>
      </w:r>
    </w:p>
    <w:p>
      <w:r>
        <w:t>15689977516</w:t>
      </w:r>
    </w:p>
    <w:p>
      <w:r>
        <w:t>18052331913</w:t>
      </w:r>
    </w:p>
    <w:p>
      <w:r>
        <w:t>18667369705</w:t>
      </w:r>
    </w:p>
    <w:p>
      <w:r>
        <w:t>14528150697</w:t>
      </w:r>
    </w:p>
    <w:p>
      <w:r>
        <w:t>13626743925</w:t>
      </w:r>
    </w:p>
    <w:p>
      <w:r>
        <w:t>15150117612</w:t>
      </w:r>
    </w:p>
    <w:p>
      <w:r>
        <w:t>18678304097</w:t>
      </w:r>
    </w:p>
    <w:p>
      <w:r>
        <w:t>15593247549</w:t>
      </w:r>
    </w:p>
    <w:p>
      <w:r>
        <w:t>13790042314</w:t>
      </w:r>
    </w:p>
    <w:p>
      <w:r>
        <w:t>15566576397</w:t>
      </w:r>
    </w:p>
    <w:p>
      <w:r>
        <w:t>15208050828</w:t>
      </w:r>
    </w:p>
    <w:p>
      <w:r>
        <w:t>14782846947</w:t>
      </w:r>
    </w:p>
    <w:p>
      <w:r>
        <w:t>14596905516</w:t>
      </w:r>
    </w:p>
    <w:p>
      <w:r>
        <w:t>15006629953</w:t>
      </w:r>
    </w:p>
    <w:p>
      <w:r>
        <w:t>15371165088</w:t>
      </w:r>
    </w:p>
    <w:p>
      <w:r>
        <w:t>18561405501</w:t>
      </w:r>
    </w:p>
    <w:p>
      <w:r>
        <w:t>13683898287</w:t>
      </w:r>
    </w:p>
    <w:p>
      <w:r>
        <w:t>15640179642</w:t>
      </w:r>
    </w:p>
    <w:p>
      <w:r>
        <w:t>13916916964</w:t>
      </w:r>
    </w:p>
    <w:p>
      <w:r>
        <w:t>15306044974</w:t>
      </w:r>
    </w:p>
    <w:p>
      <w:r>
        <w:t>18730706688</w:t>
      </w:r>
    </w:p>
    <w:p>
      <w:r>
        <w:t>13664719377</w:t>
      </w:r>
    </w:p>
    <w:p>
      <w:r>
        <w:t>14533569994</w:t>
      </w:r>
    </w:p>
    <w:p>
      <w:r>
        <w:t>18982096838</w:t>
      </w:r>
    </w:p>
    <w:p>
      <w:r>
        <w:t>15281104030</w:t>
      </w:r>
    </w:p>
    <w:p>
      <w:r>
        <w:t>14550357444</w:t>
      </w:r>
    </w:p>
    <w:p>
      <w:r>
        <w:t>15336027592</w:t>
      </w:r>
    </w:p>
    <w:p>
      <w:r>
        <w:t>13665413919</w:t>
      </w:r>
    </w:p>
    <w:p>
      <w:r>
        <w:t>18928625487</w:t>
      </w:r>
    </w:p>
    <w:p>
      <w:r>
        <w:t>18536491749</w:t>
      </w:r>
    </w:p>
    <w:p>
      <w:r>
        <w:t>13891058677</w:t>
      </w:r>
    </w:p>
    <w:p>
      <w:r>
        <w:t>18184077693</w:t>
      </w:r>
    </w:p>
    <w:p>
      <w:r>
        <w:t>14569517315</w:t>
      </w:r>
    </w:p>
    <w:p>
      <w:r>
        <w:t>18504950771</w:t>
      </w:r>
    </w:p>
    <w:p>
      <w:r>
        <w:t>18960512359</w:t>
      </w:r>
    </w:p>
    <w:p>
      <w:r>
        <w:t>18232455812</w:t>
      </w:r>
    </w:p>
    <w:p>
      <w:r>
        <w:t>15609452547</w:t>
      </w:r>
    </w:p>
    <w:p>
      <w:r>
        <w:t>18988102820</w:t>
      </w:r>
    </w:p>
    <w:p>
      <w:r>
        <w:t>14558488968</w:t>
      </w:r>
    </w:p>
    <w:p>
      <w:r>
        <w:t>15025540438</w:t>
      </w:r>
    </w:p>
    <w:p>
      <w:r>
        <w:t>15392897334</w:t>
      </w:r>
    </w:p>
    <w:p>
      <w:r>
        <w:t>14560180419</w:t>
      </w:r>
    </w:p>
    <w:p>
      <w:r>
        <w:t>15509437651</w:t>
      </w:r>
    </w:p>
    <w:p>
      <w:r>
        <w:t>18629353924</w:t>
      </w:r>
    </w:p>
    <w:p>
      <w:r>
        <w:t>14587790870</w:t>
      </w:r>
    </w:p>
    <w:p>
      <w:r>
        <w:t>18923434148</w:t>
      </w:r>
    </w:p>
    <w:p>
      <w:r>
        <w:t>13816431007</w:t>
      </w:r>
    </w:p>
    <w:p>
      <w:r>
        <w:t>13710676142</w:t>
      </w:r>
    </w:p>
    <w:p>
      <w:r>
        <w:t>18789526095</w:t>
      </w:r>
    </w:p>
    <w:p>
      <w:r>
        <w:t>13570613134</w:t>
      </w:r>
    </w:p>
    <w:p>
      <w:r>
        <w:t>14594644731</w:t>
      </w:r>
    </w:p>
    <w:p>
      <w:r>
        <w:t>13902929626</w:t>
      </w:r>
    </w:p>
    <w:p>
      <w:r>
        <w:t>18147780121</w:t>
      </w:r>
    </w:p>
    <w:p>
      <w:r>
        <w:t>18996658395</w:t>
      </w:r>
    </w:p>
    <w:p>
      <w:r>
        <w:t>18766989621</w:t>
      </w:r>
    </w:p>
    <w:p>
      <w:r>
        <w:t>15674508016</w:t>
      </w:r>
    </w:p>
    <w:p>
      <w:r>
        <w:t>13836002007</w:t>
      </w:r>
    </w:p>
    <w:p>
      <w:r>
        <w:t>13743419630</w:t>
      </w:r>
    </w:p>
    <w:p>
      <w:r>
        <w:t>15241507765</w:t>
      </w:r>
    </w:p>
    <w:p>
      <w:r>
        <w:t>15384777693</w:t>
      </w:r>
    </w:p>
    <w:p>
      <w:r>
        <w:t>13210338693</w:t>
      </w:r>
    </w:p>
    <w:p>
      <w:r>
        <w:t>14567064856</w:t>
      </w:r>
    </w:p>
    <w:p>
      <w:r>
        <w:t>18791781125</w:t>
      </w:r>
    </w:p>
    <w:p>
      <w:r>
        <w:t>15164572341</w:t>
      </w:r>
    </w:p>
    <w:p>
      <w:r>
        <w:t>14575020937</w:t>
      </w:r>
    </w:p>
    <w:p>
      <w:r>
        <w:t>15256638021</w:t>
      </w:r>
    </w:p>
    <w:p>
      <w:r>
        <w:t>18633309967</w:t>
      </w:r>
    </w:p>
    <w:p>
      <w:r>
        <w:t>13059030400</w:t>
      </w:r>
    </w:p>
    <w:p>
      <w:r>
        <w:t>18998867259</w:t>
      </w:r>
    </w:p>
    <w:p>
      <w:r>
        <w:t>18756212732</w:t>
      </w:r>
    </w:p>
    <w:p>
      <w:r>
        <w:t>18528937551</w:t>
      </w:r>
    </w:p>
    <w:p>
      <w:r>
        <w:t>15365995114</w:t>
      </w:r>
    </w:p>
    <w:p>
      <w:r>
        <w:t>18570089645</w:t>
      </w:r>
    </w:p>
    <w:p>
      <w:r>
        <w:t>14552036836</w:t>
      </w:r>
    </w:p>
    <w:p>
      <w:r>
        <w:t>18705954516</w:t>
      </w:r>
    </w:p>
    <w:p>
      <w:r>
        <w:t>13850709033</w:t>
      </w:r>
    </w:p>
    <w:p>
      <w:r>
        <w:t>18259568075</w:t>
      </w:r>
    </w:p>
    <w:p>
      <w:r>
        <w:t>13851720429</w:t>
      </w:r>
    </w:p>
    <w:p>
      <w:r>
        <w:t>18276662827</w:t>
      </w:r>
    </w:p>
    <w:p>
      <w:r>
        <w:t>18535055222</w:t>
      </w:r>
    </w:p>
    <w:p>
      <w:r>
        <w:t>18042969355</w:t>
      </w:r>
    </w:p>
    <w:p>
      <w:r>
        <w:t>18760455750</w:t>
      </w:r>
    </w:p>
    <w:p>
      <w:r>
        <w:t>13129017465</w:t>
      </w:r>
    </w:p>
    <w:p>
      <w:r>
        <w:t>13531068141</w:t>
      </w:r>
    </w:p>
    <w:p>
      <w:r>
        <w:t>15583564335</w:t>
      </w:r>
    </w:p>
    <w:p>
      <w:r>
        <w:t>15823617022</w:t>
      </w:r>
    </w:p>
    <w:p>
      <w:r>
        <w:t>13730116836</w:t>
      </w:r>
    </w:p>
    <w:p>
      <w:r>
        <w:t>13851772397</w:t>
      </w:r>
    </w:p>
    <w:p>
      <w:r>
        <w:t>13145697863</w:t>
      </w:r>
    </w:p>
    <w:p>
      <w:r>
        <w:t>15135392435</w:t>
      </w:r>
    </w:p>
    <w:p>
      <w:r>
        <w:t>15983307569</w:t>
      </w:r>
    </w:p>
    <w:p>
      <w:r>
        <w:t>14731512742</w:t>
      </w:r>
    </w:p>
    <w:p>
      <w:r>
        <w:t>15813448233</w:t>
      </w:r>
    </w:p>
    <w:p>
      <w:r>
        <w:t>18273500622</w:t>
      </w:r>
    </w:p>
    <w:p>
      <w:r>
        <w:t>18568936718</w:t>
      </w:r>
    </w:p>
    <w:p>
      <w:r>
        <w:t>15545155245</w:t>
      </w:r>
    </w:p>
    <w:p>
      <w:r>
        <w:t>18071448734</w:t>
      </w:r>
    </w:p>
    <w:p>
      <w:r>
        <w:t>15089332893</w:t>
      </w:r>
    </w:p>
    <w:p>
      <w:r>
        <w:t>18850810266</w:t>
      </w:r>
    </w:p>
    <w:p>
      <w:r>
        <w:t>13944255369</w:t>
      </w:r>
    </w:p>
    <w:p>
      <w:r>
        <w:t>15693685180</w:t>
      </w:r>
    </w:p>
    <w:p>
      <w:r>
        <w:t>13566426023</w:t>
      </w:r>
    </w:p>
    <w:p>
      <w:r>
        <w:t>13849798700</w:t>
      </w:r>
    </w:p>
    <w:p>
      <w:r>
        <w:t>18174444565</w:t>
      </w:r>
    </w:p>
    <w:p>
      <w:r>
        <w:t>14533559191</w:t>
      </w:r>
    </w:p>
    <w:p>
      <w:r>
        <w:t>15500858966</w:t>
      </w:r>
    </w:p>
    <w:p>
      <w:r>
        <w:t>13885814826</w:t>
      </w:r>
    </w:p>
    <w:p>
      <w:r>
        <w:t>13580396373</w:t>
      </w:r>
    </w:p>
    <w:p>
      <w:r>
        <w:t>15815465377</w:t>
      </w:r>
    </w:p>
    <w:p>
      <w:r>
        <w:t>13936507851</w:t>
      </w:r>
    </w:p>
    <w:p>
      <w:r>
        <w:t>13786464825</w:t>
      </w:r>
    </w:p>
    <w:p>
      <w:r>
        <w:t>15233699459</w:t>
      </w:r>
    </w:p>
    <w:p>
      <w:r>
        <w:t>18611480722</w:t>
      </w:r>
    </w:p>
    <w:p>
      <w:r>
        <w:t>18074538012</w:t>
      </w:r>
    </w:p>
    <w:p>
      <w:r>
        <w:t>15937851860</w:t>
      </w:r>
    </w:p>
    <w:p>
      <w:r>
        <w:t>13064492699</w:t>
      </w:r>
    </w:p>
    <w:p>
      <w:r>
        <w:t>13033811335</w:t>
      </w:r>
    </w:p>
    <w:p>
      <w:r>
        <w:t>13168794753</w:t>
      </w:r>
    </w:p>
    <w:p>
      <w:r>
        <w:t>13254372067</w:t>
      </w:r>
    </w:p>
    <w:p>
      <w:r>
        <w:t>18641056001</w:t>
      </w:r>
    </w:p>
    <w:p>
      <w:r>
        <w:t>14574136592</w:t>
      </w:r>
    </w:p>
    <w:p>
      <w:r>
        <w:t>14570532001</w:t>
      </w:r>
    </w:p>
    <w:p>
      <w:r>
        <w:t>13800080674</w:t>
      </w:r>
    </w:p>
    <w:p>
      <w:r>
        <w:t>18860494150</w:t>
      </w:r>
    </w:p>
    <w:p>
      <w:r>
        <w:t>15127947189</w:t>
      </w:r>
    </w:p>
    <w:p>
      <w:r>
        <w:t>18889114194</w:t>
      </w:r>
    </w:p>
    <w:p>
      <w:r>
        <w:t>18027350811</w:t>
      </w:r>
    </w:p>
    <w:p>
      <w:r>
        <w:t>18075691260</w:t>
      </w:r>
    </w:p>
    <w:p>
      <w:r>
        <w:t>14764614703</w:t>
      </w:r>
    </w:p>
    <w:p>
      <w:r>
        <w:t>18047189321</w:t>
      </w:r>
    </w:p>
    <w:p>
      <w:r>
        <w:t>15188402927</w:t>
      </w:r>
    </w:p>
    <w:p>
      <w:r>
        <w:t>18888504904</w:t>
      </w:r>
    </w:p>
    <w:p>
      <w:r>
        <w:t>13241598133</w:t>
      </w:r>
    </w:p>
    <w:p>
      <w:r>
        <w:t>15596205359</w:t>
      </w:r>
    </w:p>
    <w:p>
      <w:r>
        <w:t>15780457857</w:t>
      </w:r>
    </w:p>
    <w:p>
      <w:r>
        <w:t>18834460965</w:t>
      </w:r>
    </w:p>
    <w:p>
      <w:r>
        <w:t>18861174467</w:t>
      </w:r>
    </w:p>
    <w:p>
      <w:r>
        <w:t>13626249313</w:t>
      </w:r>
    </w:p>
    <w:p>
      <w:r>
        <w:t>13962713314</w:t>
      </w:r>
    </w:p>
    <w:p>
      <w:r>
        <w:t>14592282200</w:t>
      </w:r>
    </w:p>
    <w:p>
      <w:r>
        <w:t>13516775798</w:t>
      </w:r>
    </w:p>
    <w:p>
      <w:r>
        <w:t>15132534106</w:t>
      </w:r>
    </w:p>
    <w:p>
      <w:r>
        <w:t>13089228270</w:t>
      </w:r>
    </w:p>
    <w:p>
      <w:r>
        <w:t>13602756278</w:t>
      </w:r>
    </w:p>
    <w:p>
      <w:r>
        <w:t>18521320076</w:t>
      </w:r>
    </w:p>
    <w:p>
      <w:r>
        <w:t>15876574333</w:t>
      </w:r>
    </w:p>
    <w:p>
      <w:r>
        <w:t>15185701609</w:t>
      </w:r>
    </w:p>
    <w:p>
      <w:r>
        <w:t>13889742647</w:t>
      </w:r>
    </w:p>
    <w:p>
      <w:r>
        <w:t>15322165221</w:t>
      </w:r>
    </w:p>
    <w:p>
      <w:r>
        <w:t>18685000981</w:t>
      </w:r>
    </w:p>
    <w:p>
      <w:r>
        <w:t>15969613067</w:t>
      </w:r>
    </w:p>
    <w:p>
      <w:r>
        <w:t>15170754706</w:t>
      </w:r>
    </w:p>
    <w:p>
      <w:r>
        <w:t>15937287288</w:t>
      </w:r>
    </w:p>
    <w:p>
      <w:r>
        <w:t>15359023401</w:t>
      </w:r>
    </w:p>
    <w:p>
      <w:r>
        <w:t>18145157813</w:t>
      </w:r>
    </w:p>
    <w:p>
      <w:r>
        <w:t>13653627140</w:t>
      </w:r>
    </w:p>
    <w:p>
      <w:r>
        <w:t>15239390820</w:t>
      </w:r>
    </w:p>
    <w:p>
      <w:r>
        <w:t>13100914082</w:t>
      </w:r>
    </w:p>
    <w:p>
      <w:r>
        <w:t>15293050470</w:t>
      </w:r>
    </w:p>
    <w:p>
      <w:r>
        <w:t>13723518892</w:t>
      </w:r>
    </w:p>
    <w:p>
      <w:r>
        <w:t>14533964919</w:t>
      </w:r>
    </w:p>
    <w:p>
      <w:r>
        <w:t>13462361391</w:t>
      </w:r>
    </w:p>
    <w:p>
      <w:r>
        <w:t>18706080729</w:t>
      </w:r>
    </w:p>
    <w:p>
      <w:r>
        <w:t>18629060464</w:t>
      </w:r>
    </w:p>
    <w:p>
      <w:r>
        <w:t>15923616598</w:t>
      </w:r>
    </w:p>
    <w:p>
      <w:r>
        <w:t>18538444857</w:t>
      </w:r>
    </w:p>
    <w:p>
      <w:r>
        <w:t>13096212357</w:t>
      </w:r>
    </w:p>
    <w:p>
      <w:r>
        <w:t>13644610006</w:t>
      </w:r>
    </w:p>
    <w:p>
      <w:r>
        <w:t>13149712957</w:t>
      </w:r>
    </w:p>
    <w:p>
      <w:r>
        <w:t>13694969129</w:t>
      </w:r>
    </w:p>
    <w:p>
      <w:r>
        <w:t>18714905596</w:t>
      </w:r>
    </w:p>
    <w:p>
      <w:r>
        <w:t>14565753925</w:t>
      </w:r>
    </w:p>
    <w:p>
      <w:r>
        <w:t>13730245168</w:t>
      </w:r>
    </w:p>
    <w:p>
      <w:r>
        <w:t>18590461769</w:t>
      </w:r>
    </w:p>
    <w:p>
      <w:r>
        <w:t>13251759477</w:t>
      </w:r>
    </w:p>
    <w:p>
      <w:r>
        <w:t>15831145533</w:t>
      </w:r>
    </w:p>
    <w:p>
      <w:r>
        <w:t>18550197035</w:t>
      </w:r>
    </w:p>
    <w:p>
      <w:r>
        <w:t>18088129149</w:t>
      </w:r>
    </w:p>
    <w:p>
      <w:r>
        <w:t>14765680281</w:t>
      </w:r>
    </w:p>
    <w:p>
      <w:r>
        <w:t>18616959844</w:t>
      </w:r>
    </w:p>
    <w:p>
      <w:r>
        <w:t>18811325060</w:t>
      </w:r>
    </w:p>
    <w:p>
      <w:r>
        <w:t>15716924518</w:t>
      </w:r>
    </w:p>
    <w:p>
      <w:r>
        <w:t>13214950196</w:t>
      </w:r>
    </w:p>
    <w:p>
      <w:r>
        <w:t>13989710221</w:t>
      </w:r>
    </w:p>
    <w:p>
      <w:r>
        <w:t>13845067973</w:t>
      </w:r>
    </w:p>
    <w:p>
      <w:r>
        <w:t>13499181901</w:t>
      </w:r>
    </w:p>
    <w:p>
      <w:r>
        <w:t>18601816740</w:t>
      </w:r>
    </w:p>
    <w:p>
      <w:r>
        <w:t>18163780113</w:t>
      </w:r>
    </w:p>
    <w:p>
      <w:r>
        <w:t>18172474498</w:t>
      </w:r>
    </w:p>
    <w:p>
      <w:r>
        <w:t>15553917214</w:t>
      </w:r>
    </w:p>
    <w:p>
      <w:r>
        <w:t>13300097773</w:t>
      </w:r>
    </w:p>
    <w:p>
      <w:r>
        <w:t>14757548412</w:t>
      </w:r>
    </w:p>
    <w:p>
      <w:r>
        <w:t>14521654448</w:t>
      </w:r>
    </w:p>
    <w:p>
      <w:r>
        <w:t>13647358361</w:t>
      </w:r>
    </w:p>
    <w:p>
      <w:r>
        <w:t>13515079659</w:t>
      </w:r>
    </w:p>
    <w:p>
      <w:r>
        <w:t>18275801497</w:t>
      </w:r>
    </w:p>
    <w:p>
      <w:r>
        <w:t>15964967726</w:t>
      </w:r>
    </w:p>
    <w:p>
      <w:r>
        <w:t>15911114818</w:t>
      </w:r>
    </w:p>
    <w:p>
      <w:r>
        <w:t>13018165941</w:t>
      </w:r>
    </w:p>
    <w:p>
      <w:r>
        <w:t>18208907296</w:t>
      </w:r>
    </w:p>
    <w:p>
      <w:r>
        <w:t>13669427236</w:t>
      </w:r>
    </w:p>
    <w:p>
      <w:r>
        <w:t>18657057076</w:t>
      </w:r>
    </w:p>
    <w:p>
      <w:r>
        <w:t>13049823574</w:t>
      </w:r>
    </w:p>
    <w:p>
      <w:r>
        <w:t>18879476420</w:t>
      </w:r>
    </w:p>
    <w:p>
      <w:r>
        <w:t>13679462029</w:t>
      </w:r>
    </w:p>
    <w:p>
      <w:r>
        <w:t>18626925828</w:t>
      </w:r>
    </w:p>
    <w:p>
      <w:r>
        <w:t>15035545939</w:t>
      </w:r>
    </w:p>
    <w:p>
      <w:r>
        <w:t>13014252443</w:t>
      </w:r>
    </w:p>
    <w:p>
      <w:r>
        <w:t>13031538608</w:t>
      </w:r>
    </w:p>
    <w:p>
      <w:r>
        <w:t>15641014189</w:t>
      </w:r>
    </w:p>
    <w:p>
      <w:r>
        <w:t>18193250764</w:t>
      </w:r>
    </w:p>
    <w:p>
      <w:r>
        <w:t>13069338072</w:t>
      </w:r>
    </w:p>
    <w:p>
      <w:r>
        <w:t>13103504846</w:t>
      </w:r>
    </w:p>
    <w:p>
      <w:r>
        <w:t>18270073247</w:t>
      </w:r>
    </w:p>
    <w:p>
      <w:r>
        <w:t>13774627581</w:t>
      </w:r>
    </w:p>
    <w:p>
      <w:r>
        <w:t>13392183123</w:t>
      </w:r>
    </w:p>
    <w:p>
      <w:r>
        <w:t>15330299348</w:t>
      </w:r>
    </w:p>
    <w:p>
      <w:r>
        <w:t>18000753215</w:t>
      </w:r>
    </w:p>
    <w:p>
      <w:r>
        <w:t>18216568301</w:t>
      </w:r>
    </w:p>
    <w:p>
      <w:r>
        <w:t>14508903966</w:t>
      </w:r>
    </w:p>
    <w:p>
      <w:r>
        <w:t>18021987914</w:t>
      </w:r>
    </w:p>
    <w:p>
      <w:r>
        <w:t>13641328504</w:t>
      </w:r>
    </w:p>
    <w:p>
      <w:r>
        <w:t>13485274052</w:t>
      </w:r>
    </w:p>
    <w:p>
      <w:r>
        <w:t>14536808728</w:t>
      </w:r>
    </w:p>
    <w:p>
      <w:r>
        <w:t>18579498910</w:t>
      </w:r>
    </w:p>
    <w:p>
      <w:r>
        <w:t>15887993553</w:t>
      </w:r>
    </w:p>
    <w:p>
      <w:r>
        <w:t>18505141704</w:t>
      </w:r>
    </w:p>
    <w:p>
      <w:r>
        <w:t>15377890737</w:t>
      </w:r>
    </w:p>
    <w:p>
      <w:r>
        <w:t>14539351533</w:t>
      </w:r>
    </w:p>
    <w:p>
      <w:r>
        <w:t>15208418815</w:t>
      </w:r>
    </w:p>
    <w:p>
      <w:r>
        <w:t>15242358112</w:t>
      </w:r>
    </w:p>
    <w:p>
      <w:r>
        <w:t>13054314394</w:t>
      </w:r>
    </w:p>
    <w:p>
      <w:r>
        <w:t>13292559831</w:t>
      </w:r>
    </w:p>
    <w:p>
      <w:r>
        <w:t>15502054528</w:t>
      </w:r>
    </w:p>
    <w:p>
      <w:r>
        <w:t>13108660067</w:t>
      </w:r>
    </w:p>
    <w:p>
      <w:r>
        <w:t>15611403326</w:t>
      </w:r>
    </w:p>
    <w:p>
      <w:r>
        <w:t>18166456310</w:t>
      </w:r>
    </w:p>
    <w:p>
      <w:r>
        <w:t>18823898635</w:t>
      </w:r>
    </w:p>
    <w:p>
      <w:r>
        <w:t>13708003421</w:t>
      </w:r>
    </w:p>
    <w:p>
      <w:r>
        <w:t>13299089290</w:t>
      </w:r>
    </w:p>
    <w:p>
      <w:r>
        <w:t>18152441521</w:t>
      </w:r>
    </w:p>
    <w:p>
      <w:r>
        <w:t>13076684866</w:t>
      </w:r>
    </w:p>
    <w:p>
      <w:r>
        <w:t>13257104873</w:t>
      </w:r>
    </w:p>
    <w:p>
      <w:r>
        <w:t>18801109618</w:t>
      </w:r>
    </w:p>
    <w:p>
      <w:r>
        <w:t>13193844949</w:t>
      </w:r>
    </w:p>
    <w:p>
      <w:r>
        <w:t>13005088447</w:t>
      </w:r>
    </w:p>
    <w:p>
      <w:r>
        <w:t>15952647098</w:t>
      </w:r>
    </w:p>
    <w:p>
      <w:r>
        <w:t>13745908115</w:t>
      </w:r>
    </w:p>
    <w:p>
      <w:r>
        <w:t>15181883699</w:t>
      </w:r>
    </w:p>
    <w:p>
      <w:r>
        <w:t>13447010651</w:t>
      </w:r>
    </w:p>
    <w:p>
      <w:r>
        <w:t>13598264629</w:t>
      </w:r>
    </w:p>
    <w:p>
      <w:r>
        <w:t>13134026405</w:t>
      </w:r>
    </w:p>
    <w:p>
      <w:r>
        <w:t>13879160437</w:t>
      </w:r>
    </w:p>
    <w:p>
      <w:r>
        <w:t>18901723455</w:t>
      </w:r>
    </w:p>
    <w:p>
      <w:r>
        <w:t>13689127044</w:t>
      </w:r>
    </w:p>
    <w:p>
      <w:r>
        <w:t>15149226628</w:t>
      </w:r>
    </w:p>
    <w:p>
      <w:r>
        <w:t>15825668117</w:t>
      </w:r>
    </w:p>
    <w:p>
      <w:r>
        <w:t>14773254587</w:t>
      </w:r>
    </w:p>
    <w:p>
      <w:r>
        <w:t>14581800548</w:t>
      </w:r>
    </w:p>
    <w:p>
      <w:r>
        <w:t>13939382432</w:t>
      </w:r>
    </w:p>
    <w:p>
      <w:r>
        <w:t>15992763484</w:t>
      </w:r>
    </w:p>
    <w:p>
      <w:r>
        <w:t>13556656492</w:t>
      </w:r>
    </w:p>
    <w:p>
      <w:r>
        <w:t>18077604360</w:t>
      </w:r>
    </w:p>
    <w:p>
      <w:r>
        <w:t>13901626001</w:t>
      </w:r>
    </w:p>
    <w:p>
      <w:r>
        <w:t>15508609283</w:t>
      </w:r>
    </w:p>
    <w:p>
      <w:r>
        <w:t>15307541964</w:t>
      </w:r>
    </w:p>
    <w:p>
      <w:r>
        <w:t>13457156686</w:t>
      </w:r>
    </w:p>
    <w:p>
      <w:r>
        <w:t>13078837603</w:t>
      </w:r>
    </w:p>
    <w:p>
      <w:r>
        <w:t>15004782080</w:t>
      </w:r>
    </w:p>
    <w:p>
      <w:r>
        <w:t>13663036651</w:t>
      </w:r>
    </w:p>
    <w:p>
      <w:r>
        <w:t>13812398910</w:t>
      </w:r>
    </w:p>
    <w:p>
      <w:r>
        <w:t>14512685981</w:t>
      </w:r>
    </w:p>
    <w:p>
      <w:r>
        <w:t>18217979995</w:t>
      </w:r>
    </w:p>
    <w:p>
      <w:r>
        <w:t>15848317781</w:t>
      </w:r>
    </w:p>
    <w:p>
      <w:r>
        <w:t>15784011733</w:t>
      </w:r>
    </w:p>
    <w:p>
      <w:r>
        <w:t>13354502524</w:t>
      </w:r>
    </w:p>
    <w:p>
      <w:r>
        <w:t>18101778173</w:t>
      </w:r>
    </w:p>
    <w:p>
      <w:r>
        <w:t>13432814028</w:t>
      </w:r>
    </w:p>
    <w:p>
      <w:r>
        <w:t>15002994191</w:t>
      </w:r>
    </w:p>
    <w:p>
      <w:r>
        <w:t>18523695444</w:t>
      </w:r>
    </w:p>
    <w:p>
      <w:r>
        <w:t>18032569693</w:t>
      </w:r>
    </w:p>
    <w:p>
      <w:r>
        <w:t>13871222109</w:t>
      </w:r>
    </w:p>
    <w:p>
      <w:r>
        <w:t>15622801698</w:t>
      </w:r>
    </w:p>
    <w:p>
      <w:r>
        <w:t>15343701652</w:t>
      </w:r>
    </w:p>
    <w:p>
      <w:r>
        <w:t>18557548725</w:t>
      </w:r>
    </w:p>
    <w:p>
      <w:r>
        <w:t>15239594024</w:t>
      </w:r>
    </w:p>
    <w:p>
      <w:r>
        <w:t>13972063609</w:t>
      </w:r>
    </w:p>
    <w:p>
      <w:r>
        <w:t>13179876399</w:t>
      </w:r>
    </w:p>
    <w:p>
      <w:r>
        <w:t>13828523885</w:t>
      </w:r>
    </w:p>
    <w:p>
      <w:r>
        <w:t>15871937123</w:t>
      </w:r>
    </w:p>
    <w:p>
      <w:r>
        <w:t>18150388238</w:t>
      </w:r>
    </w:p>
    <w:p>
      <w:r>
        <w:t>13762597945</w:t>
      </w:r>
    </w:p>
    <w:p>
      <w:r>
        <w:t>15320655939</w:t>
      </w:r>
    </w:p>
    <w:p>
      <w:r>
        <w:t>13500306769</w:t>
      </w:r>
    </w:p>
    <w:p>
      <w:r>
        <w:t>13448786862</w:t>
      </w:r>
    </w:p>
    <w:p>
      <w:r>
        <w:t>13928070873</w:t>
      </w:r>
    </w:p>
    <w:p>
      <w:r>
        <w:t>18824190664</w:t>
      </w:r>
    </w:p>
    <w:p>
      <w:r>
        <w:t>13171984793</w:t>
      </w:r>
    </w:p>
    <w:p>
      <w:r>
        <w:t>13943622654</w:t>
      </w:r>
    </w:p>
    <w:p>
      <w:r>
        <w:t>13695918502</w:t>
      </w:r>
    </w:p>
    <w:p>
      <w:r>
        <w:t>15272349434</w:t>
      </w:r>
    </w:p>
    <w:p>
      <w:r>
        <w:t>13877767072</w:t>
      </w:r>
    </w:p>
    <w:p>
      <w:r>
        <w:t>18719176215</w:t>
      </w:r>
    </w:p>
    <w:p>
      <w:r>
        <w:t>13817508770</w:t>
      </w:r>
    </w:p>
    <w:p>
      <w:r>
        <w:t>14774235141</w:t>
      </w:r>
    </w:p>
    <w:p>
      <w:r>
        <w:t>13086937770</w:t>
      </w:r>
    </w:p>
    <w:p>
      <w:r>
        <w:t>18839123194</w:t>
      </w:r>
    </w:p>
    <w:p>
      <w:r>
        <w:t>13679723718</w:t>
      </w:r>
    </w:p>
    <w:p>
      <w:r>
        <w:t>18612790558</w:t>
      </w:r>
    </w:p>
    <w:p>
      <w:r>
        <w:t>15102155126</w:t>
      </w:r>
    </w:p>
    <w:p>
      <w:r>
        <w:t>18614027048</w:t>
      </w:r>
    </w:p>
    <w:p>
      <w:r>
        <w:t>13686482069</w:t>
      </w:r>
    </w:p>
    <w:p>
      <w:r>
        <w:t>13056930455</w:t>
      </w:r>
    </w:p>
    <w:p>
      <w:r>
        <w:t>14702567280</w:t>
      </w:r>
    </w:p>
    <w:p>
      <w:r>
        <w:t>13704371692</w:t>
      </w:r>
    </w:p>
    <w:p>
      <w:r>
        <w:t>14730647816</w:t>
      </w:r>
    </w:p>
    <w:p>
      <w:r>
        <w:t>13750646876</w:t>
      </w:r>
    </w:p>
    <w:p>
      <w:r>
        <w:t>14510447022</w:t>
      </w:r>
    </w:p>
    <w:p>
      <w:r>
        <w:t>15050126928</w:t>
      </w:r>
    </w:p>
    <w:p>
      <w:r>
        <w:t>18282813950</w:t>
      </w:r>
    </w:p>
    <w:p>
      <w:r>
        <w:t>13406345200</w:t>
      </w:r>
    </w:p>
    <w:p>
      <w:r>
        <w:t>15319069138</w:t>
      </w:r>
    </w:p>
    <w:p>
      <w:r>
        <w:t>18218449048</w:t>
      </w:r>
    </w:p>
    <w:p>
      <w:r>
        <w:t>13114495791</w:t>
      </w:r>
    </w:p>
    <w:p>
      <w:r>
        <w:t>18993085287</w:t>
      </w:r>
    </w:p>
    <w:p>
      <w:r>
        <w:t>13253214442</w:t>
      </w:r>
    </w:p>
    <w:p>
      <w:r>
        <w:t>13056143876</w:t>
      </w:r>
    </w:p>
    <w:p>
      <w:r>
        <w:t>18671917372</w:t>
      </w:r>
    </w:p>
    <w:p>
      <w:r>
        <w:t>15642405871</w:t>
      </w:r>
    </w:p>
    <w:p>
      <w:r>
        <w:t>13711882983</w:t>
      </w:r>
    </w:p>
    <w:p>
      <w:r>
        <w:t>15295726479</w:t>
      </w:r>
    </w:p>
    <w:p>
      <w:r>
        <w:t>14522994976</w:t>
      </w:r>
    </w:p>
    <w:p>
      <w:r>
        <w:t>14780819877</w:t>
      </w:r>
    </w:p>
    <w:p>
      <w:r>
        <w:t>18056691184</w:t>
      </w:r>
    </w:p>
    <w:p>
      <w:r>
        <w:t>15939206335</w:t>
      </w:r>
    </w:p>
    <w:p>
      <w:r>
        <w:t>14570749891</w:t>
      </w:r>
    </w:p>
    <w:p>
      <w:r>
        <w:t>15101541597</w:t>
      </w:r>
    </w:p>
    <w:p>
      <w:r>
        <w:t>18172494138</w:t>
      </w:r>
    </w:p>
    <w:p>
      <w:r>
        <w:t>13185705537</w:t>
      </w:r>
    </w:p>
    <w:p>
      <w:r>
        <w:t>18100037131</w:t>
      </w:r>
    </w:p>
    <w:p>
      <w:r>
        <w:t>13639371561</w:t>
      </w:r>
    </w:p>
    <w:p>
      <w:r>
        <w:t>13590189609</w:t>
      </w:r>
    </w:p>
    <w:p>
      <w:r>
        <w:t>15043008265</w:t>
      </w:r>
    </w:p>
    <w:p>
      <w:r>
        <w:t>13382196666</w:t>
      </w:r>
    </w:p>
    <w:p>
      <w:r>
        <w:t>15576881177</w:t>
      </w:r>
    </w:p>
    <w:p>
      <w:r>
        <w:t>13744032565</w:t>
      </w:r>
    </w:p>
    <w:p>
      <w:r>
        <w:t>18941261234</w:t>
      </w:r>
    </w:p>
    <w:p>
      <w:r>
        <w:t>18289597447</w:t>
      </w:r>
    </w:p>
    <w:p>
      <w:r>
        <w:t>13304323783</w:t>
      </w:r>
    </w:p>
    <w:p>
      <w:r>
        <w:t>18864711263</w:t>
      </w:r>
    </w:p>
    <w:p>
      <w:r>
        <w:t>18091717605</w:t>
      </w:r>
    </w:p>
    <w:p>
      <w:r>
        <w:t>14595670805</w:t>
      </w:r>
    </w:p>
    <w:p>
      <w:r>
        <w:t>15358839076</w:t>
      </w:r>
    </w:p>
    <w:p>
      <w:r>
        <w:t>13620893152</w:t>
      </w:r>
    </w:p>
    <w:p>
      <w:r>
        <w:t>18879503764</w:t>
      </w:r>
    </w:p>
    <w:p>
      <w:r>
        <w:t>13169391766</w:t>
      </w:r>
    </w:p>
    <w:p>
      <w:r>
        <w:t>15367885625</w:t>
      </w:r>
    </w:p>
    <w:p>
      <w:r>
        <w:t>15616544984</w:t>
      </w:r>
    </w:p>
    <w:p>
      <w:r>
        <w:t>15965592801</w:t>
      </w:r>
    </w:p>
    <w:p>
      <w:r>
        <w:t>13541669027</w:t>
      </w:r>
    </w:p>
    <w:p>
      <w:r>
        <w:t>13740785596</w:t>
      </w:r>
    </w:p>
    <w:p>
      <w:r>
        <w:t>13896725441</w:t>
      </w:r>
    </w:p>
    <w:p>
      <w:r>
        <w:t>15811789945</w:t>
      </w:r>
    </w:p>
    <w:p>
      <w:r>
        <w:t>14566605888</w:t>
      </w:r>
    </w:p>
    <w:p>
      <w:r>
        <w:t>18264217622</w:t>
      </w:r>
    </w:p>
    <w:p>
      <w:r>
        <w:t>18721139897</w:t>
      </w:r>
    </w:p>
    <w:p>
      <w:r>
        <w:t>13676485709</w:t>
      </w:r>
    </w:p>
    <w:p>
      <w:r>
        <w:t>15212264349</w:t>
      </w:r>
    </w:p>
    <w:p>
      <w:r>
        <w:t>13893546361</w:t>
      </w:r>
    </w:p>
    <w:p>
      <w:r>
        <w:t>13025493264</w:t>
      </w:r>
    </w:p>
    <w:p>
      <w:r>
        <w:t>15290211114</w:t>
      </w:r>
    </w:p>
    <w:p>
      <w:r>
        <w:t>18797901171</w:t>
      </w:r>
    </w:p>
    <w:p>
      <w:r>
        <w:t>18595328818</w:t>
      </w:r>
    </w:p>
    <w:p>
      <w:r>
        <w:t>13144322957</w:t>
      </w:r>
    </w:p>
    <w:p>
      <w:r>
        <w:t>18998779464</w:t>
      </w:r>
    </w:p>
    <w:p>
      <w:r>
        <w:t>18207833516</w:t>
      </w:r>
    </w:p>
    <w:p>
      <w:r>
        <w:t>15690388449</w:t>
      </w:r>
    </w:p>
    <w:p>
      <w:r>
        <w:t>18653638826</w:t>
      </w:r>
    </w:p>
    <w:p>
      <w:r>
        <w:t>15923574608</w:t>
      </w:r>
    </w:p>
    <w:p>
      <w:r>
        <w:t>18267753626</w:t>
      </w:r>
    </w:p>
    <w:p>
      <w:r>
        <w:t>13061184580</w:t>
      </w:r>
    </w:p>
    <w:p>
      <w:r>
        <w:t>18261617435</w:t>
      </w:r>
    </w:p>
    <w:p>
      <w:r>
        <w:t>18767827708</w:t>
      </w:r>
    </w:p>
    <w:p>
      <w:r>
        <w:t>13677919172</w:t>
      </w:r>
    </w:p>
    <w:p>
      <w:r>
        <w:t>15199686588</w:t>
      </w:r>
    </w:p>
    <w:p>
      <w:r>
        <w:t>14594026467</w:t>
      </w:r>
    </w:p>
    <w:p>
      <w:r>
        <w:t>13433067605</w:t>
      </w:r>
    </w:p>
    <w:p>
      <w:r>
        <w:t>15298146584</w:t>
      </w:r>
    </w:p>
    <w:p>
      <w:r>
        <w:t>18893324329</w:t>
      </w:r>
    </w:p>
    <w:p>
      <w:r>
        <w:t>13986962867</w:t>
      </w:r>
    </w:p>
    <w:p>
      <w:r>
        <w:t>13924500787</w:t>
      </w:r>
    </w:p>
    <w:p>
      <w:r>
        <w:t>15327614195</w:t>
      </w:r>
    </w:p>
    <w:p>
      <w:r>
        <w:t>18848549051</w:t>
      </w:r>
    </w:p>
    <w:p>
      <w:r>
        <w:t>15243539782</w:t>
      </w:r>
    </w:p>
    <w:p>
      <w:r>
        <w:t>15274599841</w:t>
      </w:r>
    </w:p>
    <w:p>
      <w:r>
        <w:t>15601194978</w:t>
      </w:r>
    </w:p>
    <w:p>
      <w:r>
        <w:t>18254622177</w:t>
      </w:r>
    </w:p>
    <w:p>
      <w:r>
        <w:t>18548360823</w:t>
      </w:r>
    </w:p>
    <w:p>
      <w:r>
        <w:t>15886392626</w:t>
      </w:r>
    </w:p>
    <w:p>
      <w:r>
        <w:t>18811959964</w:t>
      </w:r>
    </w:p>
    <w:p>
      <w:r>
        <w:t>13703071109</w:t>
      </w:r>
    </w:p>
    <w:p>
      <w:r>
        <w:t>13044276052</w:t>
      </w:r>
    </w:p>
    <w:p>
      <w:r>
        <w:t>18723602661</w:t>
      </w:r>
    </w:p>
    <w:p>
      <w:r>
        <w:t>15208682480</w:t>
      </w:r>
    </w:p>
    <w:p>
      <w:r>
        <w:t>18979121662</w:t>
      </w:r>
    </w:p>
    <w:p>
      <w:r>
        <w:t>18819264481</w:t>
      </w:r>
    </w:p>
    <w:p>
      <w:r>
        <w:t>15708792452</w:t>
      </w:r>
    </w:p>
    <w:p>
      <w:r>
        <w:t>15375257092</w:t>
      </w:r>
    </w:p>
    <w:p>
      <w:r>
        <w:t>13826593759</w:t>
      </w:r>
    </w:p>
    <w:p>
      <w:r>
        <w:t>18290882799</w:t>
      </w:r>
    </w:p>
    <w:p>
      <w:r>
        <w:t>15726731504</w:t>
      </w:r>
    </w:p>
    <w:p>
      <w:r>
        <w:t>18226812792</w:t>
      </w:r>
    </w:p>
    <w:p>
      <w:r>
        <w:t>13331631303</w:t>
      </w:r>
    </w:p>
    <w:p>
      <w:r>
        <w:t>13462297492</w:t>
      </w:r>
    </w:p>
    <w:p>
      <w:r>
        <w:t>13409408789</w:t>
      </w:r>
    </w:p>
    <w:p>
      <w:r>
        <w:t>15940696807</w:t>
      </w:r>
    </w:p>
    <w:p>
      <w:r>
        <w:t>14747577827</w:t>
      </w:r>
    </w:p>
    <w:p>
      <w:r>
        <w:t>15140603742</w:t>
      </w:r>
    </w:p>
    <w:p>
      <w:r>
        <w:t>15795074044</w:t>
      </w:r>
    </w:p>
    <w:p>
      <w:r>
        <w:t>15373929204</w:t>
      </w:r>
    </w:p>
    <w:p>
      <w:r>
        <w:t>15382916290</w:t>
      </w:r>
    </w:p>
    <w:p>
      <w:r>
        <w:t>14724980980</w:t>
      </w:r>
    </w:p>
    <w:p>
      <w:r>
        <w:t>13204244249</w:t>
      </w:r>
    </w:p>
    <w:p>
      <w:r>
        <w:t>15565982931</w:t>
      </w:r>
    </w:p>
    <w:p>
      <w:r>
        <w:t>18166108474</w:t>
      </w:r>
    </w:p>
    <w:p>
      <w:r>
        <w:t>13150836755</w:t>
      </w:r>
    </w:p>
    <w:p>
      <w:r>
        <w:t>13489882337</w:t>
      </w:r>
    </w:p>
    <w:p>
      <w:r>
        <w:t>13580890769</w:t>
      </w:r>
    </w:p>
    <w:p>
      <w:r>
        <w:t>13457929522</w:t>
      </w:r>
    </w:p>
    <w:p>
      <w:r>
        <w:t>18120195364</w:t>
      </w:r>
    </w:p>
    <w:p>
      <w:r>
        <w:t>13852394542</w:t>
      </w:r>
    </w:p>
    <w:p>
      <w:r>
        <w:t>18565244930</w:t>
      </w:r>
    </w:p>
    <w:p>
      <w:r>
        <w:t>14746277054</w:t>
      </w:r>
    </w:p>
    <w:p>
      <w:r>
        <w:t>18752925841</w:t>
      </w:r>
    </w:p>
    <w:p>
      <w:r>
        <w:t>14596321689</w:t>
      </w:r>
    </w:p>
    <w:p>
      <w:r>
        <w:t>18959430312</w:t>
      </w:r>
    </w:p>
    <w:p>
      <w:r>
        <w:t>18272305203</w:t>
      </w:r>
    </w:p>
    <w:p>
      <w:r>
        <w:t>18835159434</w:t>
      </w:r>
    </w:p>
    <w:p>
      <w:r>
        <w:t>13804128806</w:t>
      </w:r>
    </w:p>
    <w:p>
      <w:r>
        <w:t>15713155517</w:t>
      </w:r>
    </w:p>
    <w:p>
      <w:r>
        <w:t>13208836204</w:t>
      </w:r>
    </w:p>
    <w:p>
      <w:r>
        <w:t>13436106728</w:t>
      </w:r>
    </w:p>
    <w:p>
      <w:r>
        <w:t>15542247690</w:t>
      </w:r>
    </w:p>
    <w:p>
      <w:r>
        <w:t>15277983614</w:t>
      </w:r>
    </w:p>
    <w:p>
      <w:r>
        <w:t>18001397262</w:t>
      </w:r>
    </w:p>
    <w:p>
      <w:r>
        <w:t>18198257452</w:t>
      </w:r>
    </w:p>
    <w:p>
      <w:r>
        <w:t>15900814222</w:t>
      </w:r>
    </w:p>
    <w:p>
      <w:r>
        <w:t>18173206236</w:t>
      </w:r>
    </w:p>
    <w:p>
      <w:r>
        <w:t>15042236612</w:t>
      </w:r>
    </w:p>
    <w:p>
      <w:r>
        <w:t>15037002413</w:t>
      </w:r>
    </w:p>
    <w:p>
      <w:r>
        <w:t>13858938344</w:t>
      </w:r>
    </w:p>
    <w:p>
      <w:r>
        <w:t>13100196089</w:t>
      </w:r>
    </w:p>
    <w:p>
      <w:r>
        <w:t>18263938535</w:t>
      </w:r>
    </w:p>
    <w:p>
      <w:r>
        <w:t>18663321449</w:t>
      </w:r>
    </w:p>
    <w:p>
      <w:r>
        <w:t>13895051249</w:t>
      </w:r>
    </w:p>
    <w:p>
      <w:r>
        <w:t>18161238237</w:t>
      </w:r>
    </w:p>
    <w:p>
      <w:r>
        <w:t>14709645994</w:t>
      </w:r>
    </w:p>
    <w:p>
      <w:r>
        <w:t>13498129977</w:t>
      </w:r>
    </w:p>
    <w:p>
      <w:r>
        <w:t>13830372952</w:t>
      </w:r>
    </w:p>
    <w:p>
      <w:r>
        <w:t>13620600251</w:t>
      </w:r>
    </w:p>
    <w:p>
      <w:r>
        <w:t>15830392360</w:t>
      </w:r>
    </w:p>
    <w:p>
      <w:r>
        <w:t>18013075973</w:t>
      </w:r>
    </w:p>
    <w:p>
      <w:r>
        <w:t>18882560852</w:t>
      </w:r>
    </w:p>
    <w:p>
      <w:r>
        <w:t>15119103047</w:t>
      </w:r>
    </w:p>
    <w:p>
      <w:r>
        <w:t>15062255342</w:t>
      </w:r>
    </w:p>
    <w:p>
      <w:r>
        <w:t>18515582348</w:t>
      </w:r>
    </w:p>
    <w:p>
      <w:r>
        <w:t>13861186843</w:t>
      </w:r>
    </w:p>
    <w:p>
      <w:r>
        <w:t>13639733122</w:t>
      </w:r>
    </w:p>
    <w:p>
      <w:r>
        <w:t>18613722327</w:t>
      </w:r>
    </w:p>
    <w:p>
      <w:r>
        <w:t>13456413917</w:t>
      </w:r>
    </w:p>
    <w:p>
      <w:r>
        <w:t>15366787518</w:t>
      </w:r>
    </w:p>
    <w:p>
      <w:r>
        <w:t>15670991051</w:t>
      </w:r>
    </w:p>
    <w:p>
      <w:r>
        <w:t>14590620554</w:t>
      </w:r>
    </w:p>
    <w:p>
      <w:r>
        <w:t>18961962844</w:t>
      </w:r>
    </w:p>
    <w:p>
      <w:r>
        <w:t>13788966241</w:t>
      </w:r>
    </w:p>
    <w:p>
      <w:r>
        <w:t>15904188419</w:t>
      </w:r>
    </w:p>
    <w:p>
      <w:r>
        <w:t>18893445699</w:t>
      </w:r>
    </w:p>
    <w:p>
      <w:r>
        <w:t>15697369851</w:t>
      </w:r>
    </w:p>
    <w:p>
      <w:r>
        <w:t>14576044893</w:t>
      </w:r>
    </w:p>
    <w:p>
      <w:r>
        <w:t>15953011216</w:t>
      </w:r>
    </w:p>
    <w:p>
      <w:r>
        <w:t>13110901985</w:t>
      </w:r>
    </w:p>
    <w:p>
      <w:r>
        <w:t>18864756936</w:t>
      </w:r>
    </w:p>
    <w:p>
      <w:r>
        <w:t>18671310440</w:t>
      </w:r>
    </w:p>
    <w:p>
      <w:r>
        <w:t>15357007356</w:t>
      </w:r>
    </w:p>
    <w:p>
      <w:r>
        <w:t>13109595332</w:t>
      </w:r>
    </w:p>
    <w:p>
      <w:r>
        <w:t>13579644227</w:t>
      </w:r>
    </w:p>
    <w:p>
      <w:r>
        <w:t>18861516668</w:t>
      </w:r>
    </w:p>
    <w:p>
      <w:r>
        <w:t>13705984817</w:t>
      </w:r>
    </w:p>
    <w:p>
      <w:r>
        <w:t>18009745214</w:t>
      </w:r>
    </w:p>
    <w:p>
      <w:r>
        <w:t>18011257488</w:t>
      </w:r>
    </w:p>
    <w:p>
      <w:r>
        <w:t>15394388440</w:t>
      </w:r>
    </w:p>
    <w:p>
      <w:r>
        <w:t>15036805268</w:t>
      </w:r>
    </w:p>
    <w:p>
      <w:r>
        <w:t>13448016170</w:t>
      </w:r>
    </w:p>
    <w:p>
      <w:r>
        <w:t>13638431539</w:t>
      </w:r>
    </w:p>
    <w:p>
      <w:r>
        <w:t>13969572123</w:t>
      </w:r>
    </w:p>
    <w:p>
      <w:r>
        <w:t>13999150830</w:t>
      </w:r>
    </w:p>
    <w:p>
      <w:r>
        <w:t>18044535778</w:t>
      </w:r>
    </w:p>
    <w:p>
      <w:r>
        <w:t>18116832537</w:t>
      </w:r>
    </w:p>
    <w:p>
      <w:r>
        <w:t>18719930978</w:t>
      </w:r>
    </w:p>
    <w:p>
      <w:r>
        <w:t>13701209031</w:t>
      </w:r>
    </w:p>
    <w:p>
      <w:r>
        <w:t>13783900659</w:t>
      </w:r>
    </w:p>
    <w:p>
      <w:r>
        <w:t>15001919661</w:t>
      </w:r>
    </w:p>
    <w:p>
      <w:r>
        <w:t>15154268914</w:t>
      </w:r>
    </w:p>
    <w:p>
      <w:r>
        <w:t>15341376955</w:t>
      </w:r>
    </w:p>
    <w:p>
      <w:r>
        <w:t>13170982144</w:t>
      </w:r>
    </w:p>
    <w:p>
      <w:r>
        <w:t>15158736414</w:t>
      </w:r>
    </w:p>
    <w:p>
      <w:r>
        <w:t>15729699934</w:t>
      </w:r>
    </w:p>
    <w:p>
      <w:r>
        <w:t>15988053736</w:t>
      </w:r>
    </w:p>
    <w:p>
      <w:r>
        <w:t>14782109263</w:t>
      </w:r>
    </w:p>
    <w:p>
      <w:r>
        <w:t>18050861233</w:t>
      </w:r>
    </w:p>
    <w:p>
      <w:r>
        <w:t>15387725476</w:t>
      </w:r>
    </w:p>
    <w:p>
      <w:r>
        <w:t>13834140019</w:t>
      </w:r>
    </w:p>
    <w:p>
      <w:r>
        <w:t>13517754464</w:t>
      </w:r>
    </w:p>
    <w:p>
      <w:r>
        <w:t>15590400040</w:t>
      </w:r>
    </w:p>
    <w:p>
      <w:r>
        <w:t>15735589706</w:t>
      </w:r>
    </w:p>
    <w:p>
      <w:r>
        <w:t>15698870073</w:t>
      </w:r>
    </w:p>
    <w:p>
      <w:r>
        <w:t>15357149167</w:t>
      </w:r>
    </w:p>
    <w:p>
      <w:r>
        <w:t>18522691551</w:t>
      </w:r>
    </w:p>
    <w:p>
      <w:r>
        <w:t>13126719149</w:t>
      </w:r>
    </w:p>
    <w:p>
      <w:r>
        <w:t>15223311588</w:t>
      </w:r>
    </w:p>
    <w:p>
      <w:r>
        <w:t>18632415664</w:t>
      </w:r>
    </w:p>
    <w:p>
      <w:r>
        <w:t>18063903146</w:t>
      </w:r>
    </w:p>
    <w:p>
      <w:r>
        <w:t>15169010509</w:t>
      </w:r>
    </w:p>
    <w:p>
      <w:r>
        <w:t>18956996868</w:t>
      </w:r>
    </w:p>
    <w:p>
      <w:r>
        <w:t>18871783674</w:t>
      </w:r>
    </w:p>
    <w:p>
      <w:r>
        <w:t>13702142490</w:t>
      </w:r>
    </w:p>
    <w:p>
      <w:r>
        <w:t>18061020285</w:t>
      </w:r>
    </w:p>
    <w:p>
      <w:r>
        <w:t>18656133459</w:t>
      </w:r>
    </w:p>
    <w:p>
      <w:r>
        <w:t>13829031391</w:t>
      </w:r>
    </w:p>
    <w:p>
      <w:r>
        <w:t>13448885689</w:t>
      </w:r>
    </w:p>
    <w:p>
      <w:r>
        <w:t>14599683019</w:t>
      </w:r>
    </w:p>
    <w:p>
      <w:r>
        <w:t>18852760557</w:t>
      </w:r>
    </w:p>
    <w:p>
      <w:r>
        <w:t>18746728388</w:t>
      </w:r>
    </w:p>
    <w:p>
      <w:r>
        <w:t>18263650309</w:t>
      </w:r>
    </w:p>
    <w:p>
      <w:r>
        <w:t>14532577187</w:t>
      </w:r>
    </w:p>
    <w:p>
      <w:r>
        <w:t>15653717830</w:t>
      </w:r>
    </w:p>
    <w:p>
      <w:r>
        <w:t>13026189654</w:t>
      </w:r>
    </w:p>
    <w:p>
      <w:r>
        <w:t>18586406548</w:t>
      </w:r>
    </w:p>
    <w:p>
      <w:r>
        <w:t>15724989140</w:t>
      </w:r>
    </w:p>
    <w:p>
      <w:r>
        <w:t>15649854014</w:t>
      </w:r>
    </w:p>
    <w:p>
      <w:r>
        <w:t>15107529296</w:t>
      </w:r>
    </w:p>
    <w:p>
      <w:r>
        <w:t>15200538555</w:t>
      </w:r>
    </w:p>
    <w:p>
      <w:r>
        <w:t>18756294289</w:t>
      </w:r>
    </w:p>
    <w:p>
      <w:r>
        <w:t>13258143807</w:t>
      </w:r>
    </w:p>
    <w:p>
      <w:r>
        <w:t>13601116384</w:t>
      </w:r>
    </w:p>
    <w:p>
      <w:r>
        <w:t>13398786822</w:t>
      </w:r>
    </w:p>
    <w:p>
      <w:r>
        <w:t>18141497428</w:t>
      </w:r>
    </w:p>
    <w:p>
      <w:r>
        <w:t>15197071000</w:t>
      </w:r>
    </w:p>
    <w:p>
      <w:r>
        <w:t>15768005483</w:t>
      </w:r>
    </w:p>
    <w:p>
      <w:r>
        <w:t>15746312552</w:t>
      </w:r>
    </w:p>
    <w:p>
      <w:r>
        <w:t>13186633503</w:t>
      </w:r>
    </w:p>
    <w:p>
      <w:r>
        <w:t>15596003308</w:t>
      </w:r>
    </w:p>
    <w:p>
      <w:r>
        <w:t>13060618861</w:t>
      </w:r>
    </w:p>
    <w:p>
      <w:r>
        <w:t>14595883483</w:t>
      </w:r>
    </w:p>
    <w:p>
      <w:r>
        <w:t>18193126023</w:t>
      </w:r>
    </w:p>
    <w:p>
      <w:r>
        <w:t>13365405235</w:t>
      </w:r>
    </w:p>
    <w:p>
      <w:r>
        <w:t>18726205282</w:t>
      </w:r>
    </w:p>
    <w:p>
      <w:r>
        <w:t>15614958627</w:t>
      </w:r>
    </w:p>
    <w:p>
      <w:r>
        <w:t>14539823912</w:t>
      </w:r>
    </w:p>
    <w:p>
      <w:r>
        <w:t>15641448030</w:t>
      </w:r>
    </w:p>
    <w:p>
      <w:r>
        <w:t>18019679700</w:t>
      </w:r>
    </w:p>
    <w:p>
      <w:r>
        <w:t>13395567766</w:t>
      </w:r>
    </w:p>
    <w:p>
      <w:r>
        <w:t>18085835962</w:t>
      </w:r>
    </w:p>
    <w:p>
      <w:r>
        <w:t>14702145043</w:t>
      </w:r>
    </w:p>
    <w:p>
      <w:r>
        <w:t>15574596913</w:t>
      </w:r>
    </w:p>
    <w:p>
      <w:r>
        <w:t>15768087742</w:t>
      </w:r>
    </w:p>
    <w:p>
      <w:r>
        <w:t>13820144016</w:t>
      </w:r>
    </w:p>
    <w:p>
      <w:r>
        <w:t>15619891108</w:t>
      </w:r>
    </w:p>
    <w:p>
      <w:r>
        <w:t>15833212205</w:t>
      </w:r>
    </w:p>
    <w:p>
      <w:r>
        <w:t>13999731109</w:t>
      </w:r>
    </w:p>
    <w:p>
      <w:r>
        <w:t>15068449159</w:t>
      </w:r>
    </w:p>
    <w:p>
      <w:r>
        <w:t>15018841725</w:t>
      </w:r>
    </w:p>
    <w:p>
      <w:r>
        <w:t>15016718778</w:t>
      </w:r>
    </w:p>
    <w:p>
      <w:r>
        <w:t>13455427249</w:t>
      </w:r>
    </w:p>
    <w:p>
      <w:r>
        <w:t>18667256252</w:t>
      </w:r>
    </w:p>
    <w:p>
      <w:r>
        <w:t>13547756823</w:t>
      </w:r>
    </w:p>
    <w:p>
      <w:r>
        <w:t>18644164057</w:t>
      </w:r>
    </w:p>
    <w:p>
      <w:r>
        <w:t>13919262226</w:t>
      </w:r>
    </w:p>
    <w:p>
      <w:r>
        <w:t>14540003414</w:t>
      </w:r>
    </w:p>
    <w:p>
      <w:r>
        <w:t>18674313936</w:t>
      </w:r>
    </w:p>
    <w:p>
      <w:r>
        <w:t>13924426094</w:t>
      </w:r>
    </w:p>
    <w:p>
      <w:r>
        <w:t>13313035644</w:t>
      </w:r>
    </w:p>
    <w:p>
      <w:r>
        <w:t>15715595353</w:t>
      </w:r>
    </w:p>
    <w:p>
      <w:r>
        <w:t>15531498819</w:t>
      </w:r>
    </w:p>
    <w:p>
      <w:r>
        <w:t>18171422075</w:t>
      </w:r>
    </w:p>
    <w:p>
      <w:r>
        <w:t>14790826236</w:t>
      </w:r>
    </w:p>
    <w:p>
      <w:r>
        <w:t>13222814631</w:t>
      </w:r>
    </w:p>
    <w:p>
      <w:r>
        <w:t>18967807570</w:t>
      </w:r>
    </w:p>
    <w:p>
      <w:r>
        <w:t>18805976343</w:t>
      </w:r>
    </w:p>
    <w:p>
      <w:r>
        <w:t>15683561394</w:t>
      </w:r>
    </w:p>
    <w:p>
      <w:r>
        <w:t>18594936360</w:t>
      </w:r>
    </w:p>
    <w:p>
      <w:r>
        <w:t>15325579878</w:t>
      </w:r>
    </w:p>
    <w:p>
      <w:r>
        <w:t>14791344031</w:t>
      </w:r>
    </w:p>
    <w:p>
      <w:r>
        <w:t>18044886059</w:t>
      </w:r>
    </w:p>
    <w:p>
      <w:r>
        <w:t>13338975457</w:t>
      </w:r>
    </w:p>
    <w:p>
      <w:r>
        <w:t>13771436088</w:t>
      </w:r>
    </w:p>
    <w:p>
      <w:r>
        <w:t>13977693881</w:t>
      </w:r>
    </w:p>
    <w:p>
      <w:r>
        <w:t>18897537826</w:t>
      </w:r>
    </w:p>
    <w:p>
      <w:r>
        <w:t>13837102189</w:t>
      </w:r>
    </w:p>
    <w:p>
      <w:r>
        <w:t>14712212736</w:t>
      </w:r>
    </w:p>
    <w:p>
      <w:r>
        <w:t>13587269198</w:t>
      </w:r>
    </w:p>
    <w:p>
      <w:r>
        <w:t>15755213391</w:t>
      </w:r>
    </w:p>
    <w:p>
      <w:r>
        <w:t>14580628078</w:t>
      </w:r>
    </w:p>
    <w:p>
      <w:r>
        <w:t>13109488043</w:t>
      </w:r>
    </w:p>
    <w:p>
      <w:r>
        <w:t>13206080387</w:t>
      </w:r>
    </w:p>
    <w:p>
      <w:r>
        <w:t>13789584102</w:t>
      </w:r>
    </w:p>
    <w:p>
      <w:r>
        <w:t>13157302833</w:t>
      </w:r>
    </w:p>
    <w:p>
      <w:r>
        <w:t>15852871267</w:t>
      </w:r>
    </w:p>
    <w:p>
      <w:r>
        <w:t>13944347208</w:t>
      </w:r>
    </w:p>
    <w:p>
      <w:r>
        <w:t>13647566435</w:t>
      </w:r>
    </w:p>
    <w:p>
      <w:r>
        <w:t>13559300016</w:t>
      </w:r>
    </w:p>
    <w:p>
      <w:r>
        <w:t>18716662601</w:t>
      </w:r>
    </w:p>
    <w:p>
      <w:r>
        <w:t>13381977390</w:t>
      </w:r>
    </w:p>
    <w:p>
      <w:r>
        <w:t>18204117253</w:t>
      </w:r>
    </w:p>
    <w:p>
      <w:r>
        <w:t>15157858311</w:t>
      </w:r>
    </w:p>
    <w:p>
      <w:r>
        <w:t>18911542566</w:t>
      </w:r>
    </w:p>
    <w:p>
      <w:r>
        <w:t>14551124746</w:t>
      </w:r>
    </w:p>
    <w:p>
      <w:r>
        <w:t>13478209569</w:t>
      </w:r>
    </w:p>
    <w:p>
      <w:r>
        <w:t>18296611850</w:t>
      </w:r>
    </w:p>
    <w:p>
      <w:r>
        <w:t>18597922739</w:t>
      </w:r>
    </w:p>
    <w:p>
      <w:r>
        <w:t>18094439728</w:t>
      </w:r>
    </w:p>
    <w:p>
      <w:r>
        <w:t>15299964213</w:t>
      </w:r>
    </w:p>
    <w:p>
      <w:r>
        <w:t>15377055963</w:t>
      </w:r>
    </w:p>
    <w:p>
      <w:r>
        <w:t>15063443705</w:t>
      </w:r>
    </w:p>
    <w:p>
      <w:r>
        <w:t>15281526916</w:t>
      </w:r>
    </w:p>
    <w:p>
      <w:r>
        <w:t>18887875367</w:t>
      </w:r>
    </w:p>
    <w:p>
      <w:r>
        <w:t>13431746218</w:t>
      </w:r>
    </w:p>
    <w:p>
      <w:r>
        <w:t>15110021900</w:t>
      </w:r>
    </w:p>
    <w:p>
      <w:r>
        <w:t>18720872288</w:t>
      </w:r>
    </w:p>
    <w:p>
      <w:r>
        <w:t>18750905289</w:t>
      </w:r>
    </w:p>
    <w:p>
      <w:r>
        <w:t>13897654447</w:t>
      </w:r>
    </w:p>
    <w:p>
      <w:r>
        <w:t>18245078684</w:t>
      </w:r>
    </w:p>
    <w:p>
      <w:r>
        <w:t>15244503675</w:t>
      </w:r>
    </w:p>
    <w:p>
      <w:r>
        <w:t>18526624361</w:t>
      </w:r>
    </w:p>
    <w:p>
      <w:r>
        <w:t>14572148048</w:t>
      </w:r>
    </w:p>
    <w:p>
      <w:r>
        <w:t>13181045505</w:t>
      </w:r>
    </w:p>
    <w:p>
      <w:r>
        <w:t>15100179916</w:t>
      </w:r>
    </w:p>
    <w:p>
      <w:r>
        <w:t>15865552686</w:t>
      </w:r>
    </w:p>
    <w:p>
      <w:r>
        <w:t>15671638070</w:t>
      </w:r>
    </w:p>
    <w:p>
      <w:r>
        <w:t>13772616763</w:t>
      </w:r>
    </w:p>
    <w:p>
      <w:r>
        <w:t>13137324080</w:t>
      </w:r>
    </w:p>
    <w:p>
      <w:r>
        <w:t>13557622602</w:t>
      </w:r>
    </w:p>
    <w:p>
      <w:r>
        <w:t>18984236086</w:t>
      </w:r>
    </w:p>
    <w:p>
      <w:r>
        <w:t>15323108581</w:t>
      </w:r>
    </w:p>
    <w:p>
      <w:r>
        <w:t>15631066578</w:t>
      </w:r>
    </w:p>
    <w:p>
      <w:r>
        <w:t>13456117746</w:t>
      </w:r>
    </w:p>
    <w:p>
      <w:r>
        <w:t>13241698421</w:t>
      </w:r>
    </w:p>
    <w:p>
      <w:r>
        <w:t>13140440429</w:t>
      </w:r>
    </w:p>
    <w:p>
      <w:r>
        <w:t>18199207843</w:t>
      </w:r>
    </w:p>
    <w:p>
      <w:r>
        <w:t>15230700373</w:t>
      </w:r>
    </w:p>
    <w:p>
      <w:r>
        <w:t>15599879479</w:t>
      </w:r>
    </w:p>
    <w:p>
      <w:r>
        <w:t>15669159687</w:t>
      </w:r>
    </w:p>
    <w:p>
      <w:r>
        <w:t>13160453632</w:t>
      </w:r>
    </w:p>
    <w:p>
      <w:r>
        <w:t>13396962621</w:t>
      </w:r>
    </w:p>
    <w:p>
      <w:r>
        <w:t>13227208078</w:t>
      </w:r>
    </w:p>
    <w:p>
      <w:r>
        <w:t>13790310057</w:t>
      </w:r>
    </w:p>
    <w:p>
      <w:r>
        <w:t>15773303945</w:t>
      </w:r>
    </w:p>
    <w:p>
      <w:r>
        <w:t>14562491761</w:t>
      </w:r>
    </w:p>
    <w:p>
      <w:r>
        <w:t>13396638669</w:t>
      </w:r>
    </w:p>
    <w:p>
      <w:r>
        <w:t>14570676291</w:t>
      </w:r>
    </w:p>
    <w:p>
      <w:r>
        <w:t>15289434202</w:t>
      </w:r>
    </w:p>
    <w:p>
      <w:r>
        <w:t>18003406623</w:t>
      </w:r>
    </w:p>
    <w:p>
      <w:r>
        <w:t>18050494340</w:t>
      </w:r>
    </w:p>
    <w:p>
      <w:r>
        <w:t>18556146613</w:t>
      </w:r>
    </w:p>
    <w:p>
      <w:r>
        <w:t>15089377938</w:t>
      </w:r>
    </w:p>
    <w:p>
      <w:r>
        <w:t>14513418560</w:t>
      </w:r>
    </w:p>
    <w:p>
      <w:r>
        <w:t>18701294349</w:t>
      </w:r>
    </w:p>
    <w:p>
      <w:r>
        <w:t>13114401538</w:t>
      </w:r>
    </w:p>
    <w:p>
      <w:r>
        <w:t>15586013146</w:t>
      </w:r>
    </w:p>
    <w:p>
      <w:r>
        <w:t>13397538687</w:t>
      </w:r>
    </w:p>
    <w:p>
      <w:r>
        <w:t>15728923719</w:t>
      </w:r>
    </w:p>
    <w:p>
      <w:r>
        <w:t>15275640590</w:t>
      </w:r>
    </w:p>
    <w:p>
      <w:r>
        <w:t>15755037170</w:t>
      </w:r>
    </w:p>
    <w:p>
      <w:r>
        <w:t>13905101518</w:t>
      </w:r>
    </w:p>
    <w:p>
      <w:r>
        <w:t>13089108686</w:t>
      </w:r>
    </w:p>
    <w:p>
      <w:r>
        <w:t>13000106791</w:t>
      </w:r>
    </w:p>
    <w:p>
      <w:r>
        <w:t>13917339337</w:t>
      </w:r>
    </w:p>
    <w:p>
      <w:r>
        <w:t>18857308581</w:t>
      </w:r>
    </w:p>
    <w:p>
      <w:r>
        <w:t>13493895042</w:t>
      </w:r>
    </w:p>
    <w:p>
      <w:r>
        <w:t>13497208132</w:t>
      </w:r>
    </w:p>
    <w:p>
      <w:r>
        <w:t>14769347508</w:t>
      </w:r>
    </w:p>
    <w:p>
      <w:r>
        <w:t>18280020497</w:t>
      </w:r>
    </w:p>
    <w:p>
      <w:r>
        <w:t>14566462214</w:t>
      </w:r>
    </w:p>
    <w:p>
      <w:r>
        <w:t>13165751218</w:t>
      </w:r>
    </w:p>
    <w:p>
      <w:r>
        <w:t>13305383539</w:t>
      </w:r>
    </w:p>
    <w:p>
      <w:r>
        <w:t>18111152147</w:t>
      </w:r>
    </w:p>
    <w:p>
      <w:r>
        <w:t>15874639862</w:t>
      </w:r>
    </w:p>
    <w:p>
      <w:r>
        <w:t>15201853408</w:t>
      </w:r>
    </w:p>
    <w:p>
      <w:r>
        <w:t>13779113821</w:t>
      </w:r>
    </w:p>
    <w:p>
      <w:r>
        <w:t>15536761807</w:t>
      </w:r>
    </w:p>
    <w:p>
      <w:r>
        <w:t>13135217133</w:t>
      </w:r>
    </w:p>
    <w:p>
      <w:r>
        <w:t>13210640097</w:t>
      </w:r>
    </w:p>
    <w:p>
      <w:r>
        <w:t>18999581632</w:t>
      </w:r>
    </w:p>
    <w:p>
      <w:r>
        <w:t>15227140388</w:t>
      </w:r>
    </w:p>
    <w:p>
      <w:r>
        <w:t>13739696317</w:t>
      </w:r>
    </w:p>
    <w:p>
      <w:r>
        <w:t>14533949374</w:t>
      </w:r>
    </w:p>
    <w:p>
      <w:r>
        <w:t>15130586878</w:t>
      </w:r>
    </w:p>
    <w:p>
      <w:r>
        <w:t>18614882921</w:t>
      </w:r>
    </w:p>
    <w:p>
      <w:r>
        <w:t>18895001707</w:t>
      </w:r>
    </w:p>
    <w:p>
      <w:r>
        <w:t>18838435234</w:t>
      </w:r>
    </w:p>
    <w:p>
      <w:r>
        <w:t>13698821749</w:t>
      </w:r>
    </w:p>
    <w:p>
      <w:r>
        <w:t>18283391518</w:t>
      </w:r>
    </w:p>
    <w:p>
      <w:r>
        <w:t>13516257612</w:t>
      </w:r>
    </w:p>
    <w:p>
      <w:r>
        <w:t>18672995652</w:t>
      </w:r>
    </w:p>
    <w:p>
      <w:r>
        <w:t>13603421890</w:t>
      </w:r>
    </w:p>
    <w:p>
      <w:r>
        <w:t>15316354770</w:t>
      </w:r>
    </w:p>
    <w:p>
      <w:r>
        <w:t>13083222963</w:t>
      </w:r>
    </w:p>
    <w:p>
      <w:r>
        <w:t>18546964439</w:t>
      </w:r>
    </w:p>
    <w:p>
      <w:r>
        <w:t>18901172985</w:t>
      </w:r>
    </w:p>
    <w:p>
      <w:r>
        <w:t>18208508481</w:t>
      </w:r>
    </w:p>
    <w:p>
      <w:r>
        <w:t>18817225499</w:t>
      </w:r>
    </w:p>
    <w:p>
      <w:r>
        <w:t>14592821164</w:t>
      </w:r>
    </w:p>
    <w:p>
      <w:r>
        <w:t>13731584266</w:t>
      </w:r>
    </w:p>
    <w:p>
      <w:r>
        <w:t>15691522836</w:t>
      </w:r>
    </w:p>
    <w:p>
      <w:r>
        <w:t>18947696333</w:t>
      </w:r>
    </w:p>
    <w:p>
      <w:r>
        <w:t>14739076945</w:t>
      </w:r>
    </w:p>
    <w:p>
      <w:r>
        <w:t>15252905232</w:t>
      </w:r>
    </w:p>
    <w:p>
      <w:r>
        <w:t>18820469451</w:t>
      </w:r>
    </w:p>
    <w:p>
      <w:r>
        <w:t>15772156905</w:t>
      </w:r>
    </w:p>
    <w:p>
      <w:r>
        <w:t>14715202779</w:t>
      </w:r>
    </w:p>
    <w:p>
      <w:r>
        <w:t>15718186906</w:t>
      </w:r>
    </w:p>
    <w:p>
      <w:r>
        <w:t>18276202193</w:t>
      </w:r>
    </w:p>
    <w:p>
      <w:r>
        <w:t>18050565390</w:t>
      </w:r>
    </w:p>
    <w:p>
      <w:r>
        <w:t>15337258704</w:t>
      </w:r>
    </w:p>
    <w:p>
      <w:r>
        <w:t>13582762998</w:t>
      </w:r>
    </w:p>
    <w:p>
      <w:r>
        <w:t>15734496823</w:t>
      </w:r>
    </w:p>
    <w:p>
      <w:r>
        <w:t>18537408121</w:t>
      </w:r>
    </w:p>
    <w:p>
      <w:r>
        <w:t>18829091213</w:t>
      </w:r>
    </w:p>
    <w:p>
      <w:r>
        <w:t>14533444572</w:t>
      </w:r>
    </w:p>
    <w:p>
      <w:r>
        <w:t>13117079956</w:t>
      </w:r>
    </w:p>
    <w:p>
      <w:r>
        <w:t>14591428908</w:t>
      </w:r>
    </w:p>
    <w:p>
      <w:r>
        <w:t>14757190162</w:t>
      </w:r>
    </w:p>
    <w:p>
      <w:r>
        <w:t>18956947736</w:t>
      </w:r>
    </w:p>
    <w:p>
      <w:r>
        <w:t>15655877371</w:t>
      </w:r>
    </w:p>
    <w:p>
      <w:r>
        <w:t>18296324713</w:t>
      </w:r>
    </w:p>
    <w:p>
      <w:r>
        <w:t>15549468482</w:t>
      </w:r>
    </w:p>
    <w:p>
      <w:r>
        <w:t>18057530860</w:t>
      </w:r>
    </w:p>
    <w:p>
      <w:r>
        <w:t>15828782620</w:t>
      </w:r>
    </w:p>
    <w:p>
      <w:r>
        <w:t>15133541534</w:t>
      </w:r>
    </w:p>
    <w:p>
      <w:r>
        <w:t>15036816263</w:t>
      </w:r>
    </w:p>
    <w:p>
      <w:r>
        <w:t>15138598987</w:t>
      </w:r>
    </w:p>
    <w:p>
      <w:r>
        <w:t>15182881670</w:t>
      </w:r>
    </w:p>
    <w:p>
      <w:r>
        <w:t>18511571634</w:t>
      </w:r>
    </w:p>
    <w:p>
      <w:r>
        <w:t>13546202889</w:t>
      </w:r>
    </w:p>
    <w:p>
      <w:r>
        <w:t>15959614017</w:t>
      </w:r>
    </w:p>
    <w:p>
      <w:r>
        <w:t>13609911051</w:t>
      </w:r>
    </w:p>
    <w:p>
      <w:r>
        <w:t>15780565402</w:t>
      </w:r>
    </w:p>
    <w:p>
      <w:r>
        <w:t>14772706574</w:t>
      </w:r>
    </w:p>
    <w:p>
      <w:r>
        <w:t>15657403480</w:t>
      </w:r>
    </w:p>
    <w:p>
      <w:r>
        <w:t>14504888927</w:t>
      </w:r>
    </w:p>
    <w:p>
      <w:r>
        <w:t>13577654883</w:t>
      </w:r>
    </w:p>
    <w:p>
      <w:r>
        <w:t>13483880633</w:t>
      </w:r>
    </w:p>
    <w:p>
      <w:r>
        <w:t>15161672365</w:t>
      </w:r>
    </w:p>
    <w:p>
      <w:r>
        <w:t>18805406426</w:t>
      </w:r>
    </w:p>
    <w:p>
      <w:r>
        <w:t>13061594808</w:t>
      </w:r>
    </w:p>
    <w:p>
      <w:r>
        <w:t>18547537903</w:t>
      </w:r>
    </w:p>
    <w:p>
      <w:r>
        <w:t>13878969478</w:t>
      </w:r>
    </w:p>
    <w:p>
      <w:r>
        <w:t>15966139174</w:t>
      </w:r>
    </w:p>
    <w:p>
      <w:r>
        <w:t>14509887341</w:t>
      </w:r>
    </w:p>
    <w:p>
      <w:r>
        <w:t>15995535574</w:t>
      </w:r>
    </w:p>
    <w:p>
      <w:r>
        <w:t>13417036189</w:t>
      </w:r>
    </w:p>
    <w:p>
      <w:r>
        <w:t>13791432580</w:t>
      </w:r>
    </w:p>
    <w:p>
      <w:r>
        <w:t>13478431261</w:t>
      </w:r>
    </w:p>
    <w:p>
      <w:r>
        <w:t>15745408898</w:t>
      </w:r>
    </w:p>
    <w:p>
      <w:r>
        <w:t>14571003407</w:t>
      </w:r>
    </w:p>
    <w:p>
      <w:r>
        <w:t>18686434344</w:t>
      </w:r>
    </w:p>
    <w:p>
      <w:r>
        <w:t>15853305038</w:t>
      </w:r>
    </w:p>
    <w:p>
      <w:r>
        <w:t>13086826498</w:t>
      </w:r>
    </w:p>
    <w:p>
      <w:r>
        <w:t>15792228785</w:t>
      </w:r>
    </w:p>
    <w:p>
      <w:r>
        <w:t>15517773215</w:t>
      </w:r>
    </w:p>
    <w:p>
      <w:r>
        <w:t>18272244861</w:t>
      </w:r>
    </w:p>
    <w:p>
      <w:r>
        <w:t>15049377539</w:t>
      </w:r>
    </w:p>
    <w:p>
      <w:r>
        <w:t>18110703538</w:t>
      </w:r>
    </w:p>
    <w:p>
      <w:r>
        <w:t>18529209284</w:t>
      </w:r>
    </w:p>
    <w:p>
      <w:r>
        <w:t>14784698934</w:t>
      </w:r>
    </w:p>
    <w:p>
      <w:r>
        <w:t>15755135845</w:t>
      </w:r>
    </w:p>
    <w:p>
      <w:r>
        <w:t>13079192092</w:t>
      </w:r>
    </w:p>
    <w:p>
      <w:r>
        <w:t>13238367786</w:t>
      </w:r>
    </w:p>
    <w:p>
      <w:r>
        <w:t>14728473944</w:t>
      </w:r>
    </w:p>
    <w:p>
      <w:r>
        <w:t>18612075537</w:t>
      </w:r>
    </w:p>
    <w:p>
      <w:r>
        <w:t>15627167475</w:t>
      </w:r>
    </w:p>
    <w:p>
      <w:r>
        <w:t>18977958415</w:t>
      </w:r>
    </w:p>
    <w:p>
      <w:r>
        <w:t>15759187855</w:t>
      </w:r>
    </w:p>
    <w:p>
      <w:r>
        <w:t>13743693335</w:t>
      </w:r>
    </w:p>
    <w:p>
      <w:r>
        <w:t>14555245643</w:t>
      </w:r>
    </w:p>
    <w:p>
      <w:r>
        <w:t>13503579353</w:t>
      </w:r>
    </w:p>
    <w:p>
      <w:r>
        <w:t>18203116473</w:t>
      </w:r>
    </w:p>
    <w:p>
      <w:r>
        <w:t>13465853966</w:t>
      </w:r>
    </w:p>
    <w:p>
      <w:r>
        <w:t>13273355210</w:t>
      </w:r>
    </w:p>
    <w:p>
      <w:r>
        <w:t>14560624370</w:t>
      </w:r>
    </w:p>
    <w:p>
      <w:r>
        <w:t>18551910305</w:t>
      </w:r>
    </w:p>
    <w:p>
      <w:r>
        <w:t>15656881085</w:t>
      </w:r>
    </w:p>
    <w:p>
      <w:r>
        <w:t>14516407445</w:t>
      </w:r>
    </w:p>
    <w:p>
      <w:r>
        <w:t>13979868015</w:t>
      </w:r>
    </w:p>
    <w:p>
      <w:r>
        <w:t>18022983668</w:t>
      </w:r>
    </w:p>
    <w:p>
      <w:r>
        <w:t>15946974288</w:t>
      </w:r>
    </w:p>
    <w:p>
      <w:r>
        <w:t>15569225682</w:t>
      </w:r>
    </w:p>
    <w:p>
      <w:r>
        <w:t>13358107577</w:t>
      </w:r>
    </w:p>
    <w:p>
      <w:r>
        <w:t>13521164530</w:t>
      </w:r>
    </w:p>
    <w:p>
      <w:r>
        <w:t>13863444127</w:t>
      </w:r>
    </w:p>
    <w:p>
      <w:r>
        <w:t>18532797711</w:t>
      </w:r>
    </w:p>
    <w:p>
      <w:r>
        <w:t>15113756492</w:t>
      </w:r>
    </w:p>
    <w:p>
      <w:r>
        <w:t>18171928066</w:t>
      </w:r>
    </w:p>
    <w:p>
      <w:r>
        <w:t>15286958599</w:t>
      </w:r>
    </w:p>
    <w:p>
      <w:r>
        <w:t>18174786625</w:t>
      </w:r>
    </w:p>
    <w:p>
      <w:r>
        <w:t>14764437274</w:t>
      </w:r>
    </w:p>
    <w:p>
      <w:r>
        <w:t>15971786508</w:t>
      </w:r>
    </w:p>
    <w:p>
      <w:r>
        <w:t>18158686704</w:t>
      </w:r>
    </w:p>
    <w:p>
      <w:r>
        <w:t>13297125734</w:t>
      </w:r>
    </w:p>
    <w:p>
      <w:r>
        <w:t>13711004064</w:t>
      </w:r>
    </w:p>
    <w:p>
      <w:r>
        <w:t>13024750037</w:t>
      </w:r>
    </w:p>
    <w:p>
      <w:r>
        <w:t>13878776446</w:t>
      </w:r>
    </w:p>
    <w:p>
      <w:r>
        <w:t>14559811597</w:t>
      </w:r>
    </w:p>
    <w:p>
      <w:r>
        <w:t>18861224961</w:t>
      </w:r>
    </w:p>
    <w:p>
      <w:r>
        <w:t>13182746000</w:t>
      </w:r>
    </w:p>
    <w:p>
      <w:r>
        <w:t>18546067970</w:t>
      </w:r>
    </w:p>
    <w:p>
      <w:r>
        <w:t>13000774827</w:t>
      </w:r>
    </w:p>
    <w:p>
      <w:r>
        <w:t>15205604557</w:t>
      </w:r>
    </w:p>
    <w:p>
      <w:r>
        <w:t>13788520221</w:t>
      </w:r>
    </w:p>
    <w:p>
      <w:r>
        <w:t>18992601129</w:t>
      </w:r>
    </w:p>
    <w:p>
      <w:r>
        <w:t>18988943970</w:t>
      </w:r>
    </w:p>
    <w:p>
      <w:r>
        <w:t>15999587005</w:t>
      </w:r>
    </w:p>
    <w:p>
      <w:r>
        <w:t>13298313675</w:t>
      </w:r>
    </w:p>
    <w:p>
      <w:r>
        <w:t>15350499797</w:t>
      </w:r>
    </w:p>
    <w:p>
      <w:r>
        <w:t>13628162357</w:t>
      </w:r>
    </w:p>
    <w:p>
      <w:r>
        <w:t>13310327368</w:t>
      </w:r>
    </w:p>
    <w:p>
      <w:r>
        <w:t>15936320241</w:t>
      </w:r>
    </w:p>
    <w:p>
      <w:r>
        <w:t>18730814057</w:t>
      </w:r>
    </w:p>
    <w:p>
      <w:r>
        <w:t>13843739798</w:t>
      </w:r>
    </w:p>
    <w:p>
      <w:r>
        <w:t>15519847544</w:t>
      </w:r>
    </w:p>
    <w:p>
      <w:r>
        <w:t>13942090557</w:t>
      </w:r>
    </w:p>
    <w:p>
      <w:r>
        <w:t>18024622337</w:t>
      </w:r>
    </w:p>
    <w:p>
      <w:r>
        <w:t>13893198461</w:t>
      </w:r>
    </w:p>
    <w:p>
      <w:r>
        <w:t>15216068246</w:t>
      </w:r>
    </w:p>
    <w:p>
      <w:r>
        <w:t>15734486774</w:t>
      </w:r>
    </w:p>
    <w:p>
      <w:r>
        <w:t>18550403724</w:t>
      </w:r>
    </w:p>
    <w:p>
      <w:r>
        <w:t>18597543009</w:t>
      </w:r>
    </w:p>
    <w:p>
      <w:r>
        <w:t>18148017917</w:t>
      </w:r>
    </w:p>
    <w:p>
      <w:r>
        <w:t>13840806211</w:t>
      </w:r>
    </w:p>
    <w:p>
      <w:r>
        <w:t>18905708707</w:t>
      </w:r>
    </w:p>
    <w:p>
      <w:r>
        <w:t>18532077087</w:t>
      </w:r>
    </w:p>
    <w:p>
      <w:r>
        <w:t>18778572407</w:t>
      </w:r>
    </w:p>
    <w:p>
      <w:r>
        <w:t>15883244584</w:t>
      </w:r>
    </w:p>
    <w:p>
      <w:r>
        <w:t>15700243870</w:t>
      </w:r>
    </w:p>
    <w:p>
      <w:r>
        <w:t>14701082464</w:t>
      </w:r>
    </w:p>
    <w:p>
      <w:r>
        <w:t>14570128194</w:t>
      </w:r>
    </w:p>
    <w:p>
      <w:r>
        <w:t>14716470562</w:t>
      </w:r>
    </w:p>
    <w:p>
      <w:r>
        <w:t>15236781944</w:t>
      </w:r>
    </w:p>
    <w:p>
      <w:r>
        <w:t>15742554279</w:t>
      </w:r>
    </w:p>
    <w:p>
      <w:r>
        <w:t>13426642856</w:t>
      </w:r>
    </w:p>
    <w:p>
      <w:r>
        <w:t>15506722494</w:t>
      </w:r>
    </w:p>
    <w:p>
      <w:r>
        <w:t>18683093201</w:t>
      </w:r>
    </w:p>
    <w:p>
      <w:r>
        <w:t>15529618599</w:t>
      </w:r>
    </w:p>
    <w:p>
      <w:r>
        <w:t>18813183565</w:t>
      </w:r>
    </w:p>
    <w:p>
      <w:r>
        <w:t>14530131211</w:t>
      </w:r>
    </w:p>
    <w:p>
      <w:r>
        <w:t>18835625383</w:t>
      </w:r>
    </w:p>
    <w:p>
      <w:r>
        <w:t>13769096964</w:t>
      </w:r>
    </w:p>
    <w:p>
      <w:r>
        <w:t>18856423669</w:t>
      </w:r>
    </w:p>
    <w:p>
      <w:r>
        <w:t>18908619221</w:t>
      </w:r>
    </w:p>
    <w:p>
      <w:r>
        <w:t>15325070749</w:t>
      </w:r>
    </w:p>
    <w:p>
      <w:r>
        <w:t>14518803257</w:t>
      </w:r>
    </w:p>
    <w:p>
      <w:r>
        <w:t>13614784899</w:t>
      </w:r>
    </w:p>
    <w:p>
      <w:r>
        <w:t>18821589233</w:t>
      </w:r>
    </w:p>
    <w:p>
      <w:r>
        <w:t>15019068300</w:t>
      </w:r>
    </w:p>
    <w:p>
      <w:r>
        <w:t>14517256664</w:t>
      </w:r>
    </w:p>
    <w:p>
      <w:r>
        <w:t>14727979949</w:t>
      </w:r>
    </w:p>
    <w:p>
      <w:r>
        <w:t>15868704187</w:t>
      </w:r>
    </w:p>
    <w:p>
      <w:r>
        <w:t>13601114975</w:t>
      </w:r>
    </w:p>
    <w:p>
      <w:r>
        <w:t>18046061606</w:t>
      </w:r>
    </w:p>
    <w:p>
      <w:r>
        <w:t>14747530513</w:t>
      </w:r>
    </w:p>
    <w:p>
      <w:r>
        <w:t>15117071894</w:t>
      </w:r>
    </w:p>
    <w:p>
      <w:r>
        <w:t>18249981639</w:t>
      </w:r>
    </w:p>
    <w:p>
      <w:r>
        <w:t>13874123010</w:t>
      </w:r>
    </w:p>
    <w:p>
      <w:r>
        <w:t>18639645526</w:t>
      </w:r>
    </w:p>
    <w:p>
      <w:r>
        <w:t>13136362552</w:t>
      </w:r>
    </w:p>
    <w:p>
      <w:r>
        <w:t>13753992895</w:t>
      </w:r>
    </w:p>
    <w:p>
      <w:r>
        <w:t>13278401248</w:t>
      </w:r>
    </w:p>
    <w:p>
      <w:r>
        <w:t>18135000160</w:t>
      </w:r>
    </w:p>
    <w:p>
      <w:r>
        <w:t>13562384429</w:t>
      </w:r>
    </w:p>
    <w:p>
      <w:r>
        <w:t>15171806024</w:t>
      </w:r>
    </w:p>
    <w:p>
      <w:r>
        <w:t>13167055468</w:t>
      </w:r>
    </w:p>
    <w:p>
      <w:r>
        <w:t>18957347847</w:t>
      </w:r>
    </w:p>
    <w:p>
      <w:r>
        <w:t>15511570182</w:t>
      </w:r>
    </w:p>
    <w:p>
      <w:r>
        <w:t>13774436388</w:t>
      </w:r>
    </w:p>
    <w:p>
      <w:r>
        <w:t>15312653594</w:t>
      </w:r>
    </w:p>
    <w:p>
      <w:r>
        <w:t>18801559942</w:t>
      </w:r>
    </w:p>
    <w:p>
      <w:r>
        <w:t>18195199983</w:t>
      </w:r>
    </w:p>
    <w:p>
      <w:r>
        <w:t>13630040108</w:t>
      </w:r>
    </w:p>
    <w:p>
      <w:r>
        <w:t>15617225467</w:t>
      </w:r>
    </w:p>
    <w:p>
      <w:r>
        <w:t>13703100459</w:t>
      </w:r>
    </w:p>
    <w:p>
      <w:r>
        <w:t>15615068685</w:t>
      </w:r>
    </w:p>
    <w:p>
      <w:r>
        <w:t>14538365859</w:t>
      </w:r>
    </w:p>
    <w:p>
      <w:r>
        <w:t>15132595553</w:t>
      </w:r>
    </w:p>
    <w:p>
      <w:r>
        <w:t>18515267472</w:t>
      </w:r>
    </w:p>
    <w:p>
      <w:r>
        <w:t>13562176627</w:t>
      </w:r>
    </w:p>
    <w:p>
      <w:r>
        <w:t>13934354350</w:t>
      </w:r>
    </w:p>
    <w:p>
      <w:r>
        <w:t>13796641941</w:t>
      </w:r>
    </w:p>
    <w:p>
      <w:r>
        <w:t>13691573143</w:t>
      </w:r>
    </w:p>
    <w:p>
      <w:r>
        <w:t>18295311987</w:t>
      </w:r>
    </w:p>
    <w:p>
      <w:r>
        <w:t>14595243433</w:t>
      </w:r>
    </w:p>
    <w:p>
      <w:r>
        <w:t>13161187454</w:t>
      </w:r>
    </w:p>
    <w:p>
      <w:r>
        <w:t>13736375498</w:t>
      </w:r>
    </w:p>
    <w:p>
      <w:r>
        <w:t>13066243880</w:t>
      </w:r>
    </w:p>
    <w:p>
      <w:r>
        <w:t>15130847458</w:t>
      </w:r>
    </w:p>
    <w:p>
      <w:r>
        <w:t>15320299844</w:t>
      </w:r>
    </w:p>
    <w:p>
      <w:r>
        <w:t>18714728489</w:t>
      </w:r>
    </w:p>
    <w:p>
      <w:r>
        <w:t>13658591398</w:t>
      </w:r>
    </w:p>
    <w:p>
      <w:r>
        <w:t>18766981989</w:t>
      </w:r>
    </w:p>
    <w:p>
      <w:r>
        <w:t>13956294163</w:t>
      </w:r>
    </w:p>
    <w:p>
      <w:r>
        <w:t>15556451865</w:t>
      </w:r>
    </w:p>
    <w:p>
      <w:r>
        <w:t>14719960867</w:t>
      </w:r>
    </w:p>
    <w:p>
      <w:r>
        <w:t>15855201042</w:t>
      </w:r>
    </w:p>
    <w:p>
      <w:r>
        <w:t>15876367134</w:t>
      </w:r>
    </w:p>
    <w:p>
      <w:r>
        <w:t>14720872572</w:t>
      </w:r>
    </w:p>
    <w:p>
      <w:r>
        <w:t>15039066174</w:t>
      </w:r>
    </w:p>
    <w:p>
      <w:r>
        <w:t>18764700799</w:t>
      </w:r>
    </w:p>
    <w:p>
      <w:r>
        <w:t>18886475846</w:t>
      </w:r>
    </w:p>
    <w:p>
      <w:r>
        <w:t>15811917513</w:t>
      </w:r>
    </w:p>
    <w:p>
      <w:r>
        <w:t>18574756716</w:t>
      </w:r>
    </w:p>
    <w:p>
      <w:r>
        <w:t>18787899255</w:t>
      </w:r>
    </w:p>
    <w:p>
      <w:r>
        <w:t>14566739385</w:t>
      </w:r>
    </w:p>
    <w:p>
      <w:r>
        <w:t>15301457861</w:t>
      </w:r>
    </w:p>
    <w:p>
      <w:r>
        <w:t>15880173445</w:t>
      </w:r>
    </w:p>
    <w:p>
      <w:r>
        <w:t>18763462774</w:t>
      </w:r>
    </w:p>
    <w:p>
      <w:r>
        <w:t>14506780866</w:t>
      </w:r>
    </w:p>
    <w:p>
      <w:r>
        <w:t>15389576417</w:t>
      </w:r>
    </w:p>
    <w:p>
      <w:r>
        <w:t>13751160328</w:t>
      </w:r>
    </w:p>
    <w:p>
      <w:r>
        <w:t>18641610145</w:t>
      </w:r>
    </w:p>
    <w:p>
      <w:r>
        <w:t>15258907825</w:t>
      </w:r>
    </w:p>
    <w:p>
      <w:r>
        <w:t>13543254711</w:t>
      </w:r>
    </w:p>
    <w:p>
      <w:r>
        <w:t>18814022674</w:t>
      </w:r>
    </w:p>
    <w:p>
      <w:r>
        <w:t>13178889429</w:t>
      </w:r>
    </w:p>
    <w:p>
      <w:r>
        <w:t>13732427721</w:t>
      </w:r>
    </w:p>
    <w:p>
      <w:r>
        <w:t>13615550757</w:t>
      </w:r>
    </w:p>
    <w:p>
      <w:r>
        <w:t>18129486862</w:t>
      </w:r>
    </w:p>
    <w:p>
      <w:r>
        <w:t>13463660722</w:t>
      </w:r>
    </w:p>
    <w:p>
      <w:r>
        <w:t>15131266381</w:t>
      </w:r>
    </w:p>
    <w:p>
      <w:r>
        <w:t>13670627795</w:t>
      </w:r>
    </w:p>
    <w:p>
      <w:r>
        <w:t>15846723232</w:t>
      </w:r>
    </w:p>
    <w:p>
      <w:r>
        <w:t>18988146202</w:t>
      </w:r>
    </w:p>
    <w:p>
      <w:r>
        <w:t>15553270637</w:t>
      </w:r>
    </w:p>
    <w:p>
      <w:r>
        <w:t>15171102923</w:t>
      </w:r>
    </w:p>
    <w:p>
      <w:r>
        <w:t>13091208446</w:t>
      </w:r>
    </w:p>
    <w:p>
      <w:r>
        <w:t>14742213207</w:t>
      </w:r>
    </w:p>
    <w:p>
      <w:r>
        <w:t>15884435766</w:t>
      </w:r>
    </w:p>
    <w:p>
      <w:r>
        <w:t>15921469276</w:t>
      </w:r>
    </w:p>
    <w:p>
      <w:r>
        <w:t>13986936338</w:t>
      </w:r>
    </w:p>
    <w:p>
      <w:r>
        <w:t>13091494407</w:t>
      </w:r>
    </w:p>
    <w:p>
      <w:r>
        <w:t>15181112304</w:t>
      </w:r>
    </w:p>
    <w:p>
      <w:r>
        <w:t>18156201589</w:t>
      </w:r>
    </w:p>
    <w:p>
      <w:r>
        <w:t>13955825037</w:t>
      </w:r>
    </w:p>
    <w:p>
      <w:r>
        <w:t>18700803311</w:t>
      </w:r>
    </w:p>
    <w:p>
      <w:r>
        <w:t>15835753648</w:t>
      </w:r>
    </w:p>
    <w:p>
      <w:r>
        <w:t>15686490447</w:t>
      </w:r>
    </w:p>
    <w:p>
      <w:r>
        <w:t>18133954101</w:t>
      </w:r>
    </w:p>
    <w:p>
      <w:r>
        <w:t>18577798017</w:t>
      </w:r>
    </w:p>
    <w:p>
      <w:r>
        <w:t>18960154110</w:t>
      </w:r>
    </w:p>
    <w:p>
      <w:r>
        <w:t>15395427628</w:t>
      </w:r>
    </w:p>
    <w:p>
      <w:r>
        <w:t>18131283913</w:t>
      </w:r>
    </w:p>
    <w:p>
      <w:r>
        <w:t>13579713852</w:t>
      </w:r>
    </w:p>
    <w:p>
      <w:r>
        <w:t>18255804675</w:t>
      </w:r>
    </w:p>
    <w:p>
      <w:r>
        <w:t>15190965332</w:t>
      </w:r>
    </w:p>
    <w:p>
      <w:r>
        <w:t>13703932710</w:t>
      </w:r>
    </w:p>
    <w:p>
      <w:r>
        <w:t>14799706135</w:t>
      </w:r>
    </w:p>
    <w:p>
      <w:r>
        <w:t>18718522448</w:t>
      </w:r>
    </w:p>
    <w:p>
      <w:r>
        <w:t>13772174170</w:t>
      </w:r>
    </w:p>
    <w:p>
      <w:r>
        <w:t>13076424651</w:t>
      </w:r>
    </w:p>
    <w:p>
      <w:r>
        <w:t>15632090157</w:t>
      </w:r>
    </w:p>
    <w:p>
      <w:r>
        <w:t>18967035489</w:t>
      </w:r>
    </w:p>
    <w:p>
      <w:r>
        <w:t>18824061029</w:t>
      </w:r>
    </w:p>
    <w:p>
      <w:r>
        <w:t>14770431107</w:t>
      </w:r>
    </w:p>
    <w:p>
      <w:r>
        <w:t>13160704107</w:t>
      </w:r>
    </w:p>
    <w:p>
      <w:r>
        <w:t>13138724169</w:t>
      </w:r>
    </w:p>
    <w:p>
      <w:r>
        <w:t>15184455923</w:t>
      </w:r>
    </w:p>
    <w:p>
      <w:r>
        <w:t>15195877078</w:t>
      </w:r>
    </w:p>
    <w:p>
      <w:r>
        <w:t>13154064091</w:t>
      </w:r>
    </w:p>
    <w:p>
      <w:r>
        <w:t>13036054942</w:t>
      </w:r>
    </w:p>
    <w:p>
      <w:r>
        <w:t>15075193890</w:t>
      </w:r>
    </w:p>
    <w:p>
      <w:r>
        <w:t>15797214195</w:t>
      </w:r>
    </w:p>
    <w:p>
      <w:r>
        <w:t>13845661229</w:t>
      </w:r>
    </w:p>
    <w:p>
      <w:r>
        <w:t>18150115626</w:t>
      </w:r>
    </w:p>
    <w:p>
      <w:r>
        <w:t>13682068780</w:t>
      </w:r>
    </w:p>
    <w:p>
      <w:r>
        <w:t>15778847899</w:t>
      </w:r>
    </w:p>
    <w:p>
      <w:r>
        <w:t>13411512733</w:t>
      </w:r>
    </w:p>
    <w:p>
      <w:r>
        <w:t>18885441139</w:t>
      </w:r>
    </w:p>
    <w:p>
      <w:r>
        <w:t>13834496754</w:t>
      </w:r>
    </w:p>
    <w:p>
      <w:r>
        <w:t>15048417022</w:t>
      </w:r>
    </w:p>
    <w:p>
      <w:r>
        <w:t>18044326752</w:t>
      </w:r>
    </w:p>
    <w:p>
      <w:r>
        <w:t>13849148797</w:t>
      </w:r>
    </w:p>
    <w:p>
      <w:r>
        <w:t>15558893234</w:t>
      </w:r>
    </w:p>
    <w:p>
      <w:r>
        <w:t>18504509236</w:t>
      </w:r>
    </w:p>
    <w:p>
      <w:r>
        <w:t>14766200620</w:t>
      </w:r>
    </w:p>
    <w:p>
      <w:r>
        <w:t>15865256591</w:t>
      </w:r>
    </w:p>
    <w:p>
      <w:r>
        <w:t>15395452131</w:t>
      </w:r>
    </w:p>
    <w:p>
      <w:r>
        <w:t>13858260602</w:t>
      </w:r>
    </w:p>
    <w:p>
      <w:r>
        <w:t>15649252563</w:t>
      </w:r>
    </w:p>
    <w:p>
      <w:r>
        <w:t>14523082109</w:t>
      </w:r>
    </w:p>
    <w:p>
      <w:r>
        <w:t>15333406604</w:t>
      </w:r>
    </w:p>
    <w:p>
      <w:r>
        <w:t>18067996484</w:t>
      </w:r>
    </w:p>
    <w:p>
      <w:r>
        <w:t>13794830572</w:t>
      </w:r>
    </w:p>
    <w:p>
      <w:r>
        <w:t>18264907857</w:t>
      </w:r>
    </w:p>
    <w:p>
      <w:r>
        <w:t>14737306002</w:t>
      </w:r>
    </w:p>
    <w:p>
      <w:r>
        <w:t>13384007279</w:t>
      </w:r>
    </w:p>
    <w:p>
      <w:r>
        <w:t>18623404451</w:t>
      </w:r>
    </w:p>
    <w:p>
      <w:r>
        <w:t>18824687974</w:t>
      </w:r>
    </w:p>
    <w:p>
      <w:r>
        <w:t>13520455745</w:t>
      </w:r>
    </w:p>
    <w:p>
      <w:r>
        <w:t>13344187477</w:t>
      </w:r>
    </w:p>
    <w:p>
      <w:r>
        <w:t>15529769035</w:t>
      </w:r>
    </w:p>
    <w:p>
      <w:r>
        <w:t>13753938642</w:t>
      </w:r>
    </w:p>
    <w:p>
      <w:r>
        <w:t>13518981582</w:t>
      </w:r>
    </w:p>
    <w:p>
      <w:r>
        <w:t>13900499680</w:t>
      </w:r>
    </w:p>
    <w:p>
      <w:r>
        <w:t>14512218736</w:t>
      </w:r>
    </w:p>
    <w:p>
      <w:r>
        <w:t>13615058412</w:t>
      </w:r>
    </w:p>
    <w:p>
      <w:r>
        <w:t>13063195975</w:t>
      </w:r>
    </w:p>
    <w:p>
      <w:r>
        <w:t>18606948105</w:t>
      </w:r>
    </w:p>
    <w:p>
      <w:r>
        <w:t>14760507520</w:t>
      </w:r>
    </w:p>
    <w:p>
      <w:r>
        <w:t>13719756414</w:t>
      </w:r>
    </w:p>
    <w:p>
      <w:r>
        <w:t>13284402946</w:t>
      </w:r>
    </w:p>
    <w:p>
      <w:r>
        <w:t>15007653299</w:t>
      </w:r>
    </w:p>
    <w:p>
      <w:r>
        <w:t>14764744508</w:t>
      </w:r>
    </w:p>
    <w:p>
      <w:r>
        <w:t>15599336520</w:t>
      </w:r>
    </w:p>
    <w:p>
      <w:r>
        <w:t>15287944282</w:t>
      </w:r>
    </w:p>
    <w:p>
      <w:r>
        <w:t>13047484793</w:t>
      </w:r>
    </w:p>
    <w:p>
      <w:r>
        <w:t>15031486436</w:t>
      </w:r>
    </w:p>
    <w:p>
      <w:r>
        <w:t>18937531283</w:t>
      </w:r>
    </w:p>
    <w:p>
      <w:r>
        <w:t>18855878811</w:t>
      </w:r>
    </w:p>
    <w:p>
      <w:r>
        <w:t>15057395256</w:t>
      </w:r>
    </w:p>
    <w:p>
      <w:r>
        <w:t>13940952728</w:t>
      </w:r>
    </w:p>
    <w:p>
      <w:r>
        <w:t>15031747846</w:t>
      </w:r>
    </w:p>
    <w:p>
      <w:r>
        <w:t>18035329707</w:t>
      </w:r>
    </w:p>
    <w:p>
      <w:r>
        <w:t>18299768111</w:t>
      </w:r>
    </w:p>
    <w:p>
      <w:r>
        <w:t>18713663122</w:t>
      </w:r>
    </w:p>
    <w:p>
      <w:r>
        <w:t>13609851961</w:t>
      </w:r>
    </w:p>
    <w:p>
      <w:r>
        <w:t>18891634494</w:t>
      </w:r>
    </w:p>
    <w:p>
      <w:r>
        <w:t>15892214286</w:t>
      </w:r>
    </w:p>
    <w:p>
      <w:r>
        <w:t>15633320704</w:t>
      </w:r>
    </w:p>
    <w:p>
      <w:r>
        <w:t>13375267554</w:t>
      </w:r>
    </w:p>
    <w:p>
      <w:r>
        <w:t>15999007690</w:t>
      </w:r>
    </w:p>
    <w:p>
      <w:r>
        <w:t>18106115173</w:t>
      </w:r>
    </w:p>
    <w:p>
      <w:r>
        <w:t>13502152440</w:t>
      </w:r>
    </w:p>
    <w:p>
      <w:r>
        <w:t>18066260022</w:t>
      </w:r>
    </w:p>
    <w:p>
      <w:r>
        <w:t>15916324980</w:t>
      </w:r>
    </w:p>
    <w:p>
      <w:r>
        <w:t>18249355708</w:t>
      </w:r>
    </w:p>
    <w:p>
      <w:r>
        <w:t>15507241752</w:t>
      </w:r>
    </w:p>
    <w:p>
      <w:r>
        <w:t>13957509183</w:t>
      </w:r>
    </w:p>
    <w:p>
      <w:r>
        <w:t>18866497842</w:t>
      </w:r>
    </w:p>
    <w:p>
      <w:r>
        <w:t>13035220145</w:t>
      </w:r>
    </w:p>
    <w:p>
      <w:r>
        <w:t>15143457889</w:t>
      </w:r>
    </w:p>
    <w:p>
      <w:r>
        <w:t>14511571073</w:t>
      </w:r>
    </w:p>
    <w:p>
      <w:r>
        <w:t>13515725295</w:t>
      </w:r>
    </w:p>
    <w:p>
      <w:r>
        <w:t>14749222823</w:t>
      </w:r>
    </w:p>
    <w:p>
      <w:r>
        <w:t>15543349915</w:t>
      </w:r>
    </w:p>
    <w:p>
      <w:r>
        <w:t>13906707712</w:t>
      </w:r>
    </w:p>
    <w:p>
      <w:r>
        <w:t>13783146032</w:t>
      </w:r>
    </w:p>
    <w:p>
      <w:r>
        <w:t>18283694905</w:t>
      </w:r>
    </w:p>
    <w:p>
      <w:r>
        <w:t>18733882592</w:t>
      </w:r>
    </w:p>
    <w:p>
      <w:r>
        <w:t>15285798664</w:t>
      </w:r>
    </w:p>
    <w:p>
      <w:r>
        <w:t>13967309192</w:t>
      </w:r>
    </w:p>
    <w:p>
      <w:r>
        <w:t>18112406947</w:t>
      </w:r>
    </w:p>
    <w:p>
      <w:r>
        <w:t>15201152529</w:t>
      </w:r>
    </w:p>
    <w:p>
      <w:r>
        <w:t>18838697267</w:t>
      </w:r>
    </w:p>
    <w:p>
      <w:r>
        <w:t>13655664499</w:t>
      </w:r>
    </w:p>
    <w:p>
      <w:r>
        <w:t>13991413516</w:t>
      </w:r>
    </w:p>
    <w:p>
      <w:r>
        <w:t>18886070597</w:t>
      </w:r>
    </w:p>
    <w:p>
      <w:r>
        <w:t>13289272476</w:t>
      </w:r>
    </w:p>
    <w:p>
      <w:r>
        <w:t>18660229726</w:t>
      </w:r>
    </w:p>
    <w:p>
      <w:r>
        <w:t>18226615223</w:t>
      </w:r>
    </w:p>
    <w:p>
      <w:r>
        <w:t>13606694808</w:t>
      </w:r>
    </w:p>
    <w:p>
      <w:r>
        <w:t>14543249323</w:t>
      </w:r>
    </w:p>
    <w:p>
      <w:r>
        <w:t>15234697818</w:t>
      </w:r>
    </w:p>
    <w:p>
      <w:r>
        <w:t>14576220915</w:t>
      </w:r>
    </w:p>
    <w:p>
      <w:r>
        <w:t>15115529198</w:t>
      </w:r>
    </w:p>
    <w:p>
      <w:r>
        <w:t>13729394588</w:t>
      </w:r>
    </w:p>
    <w:p>
      <w:r>
        <w:t>13051106023</w:t>
      </w:r>
    </w:p>
    <w:p>
      <w:r>
        <w:t>14731444099</w:t>
      </w:r>
    </w:p>
    <w:p>
      <w:r>
        <w:t>13839074479</w:t>
      </w:r>
    </w:p>
    <w:p>
      <w:r>
        <w:t>15146060159</w:t>
      </w:r>
    </w:p>
    <w:p>
      <w:r>
        <w:t>13166374796</w:t>
      </w:r>
    </w:p>
    <w:p>
      <w:r>
        <w:t>15704593630</w:t>
      </w:r>
    </w:p>
    <w:p>
      <w:r>
        <w:t>13018740280</w:t>
      </w:r>
    </w:p>
    <w:p>
      <w:r>
        <w:t>18182247195</w:t>
      </w:r>
    </w:p>
    <w:p>
      <w:r>
        <w:t>18954797835</w:t>
      </w:r>
    </w:p>
    <w:p>
      <w:r>
        <w:t>18685221046</w:t>
      </w:r>
    </w:p>
    <w:p>
      <w:r>
        <w:t>18649266536</w:t>
      </w:r>
    </w:p>
    <w:p>
      <w:r>
        <w:t>18031252092</w:t>
      </w:r>
    </w:p>
    <w:p>
      <w:r>
        <w:t>18697389141</w:t>
      </w:r>
    </w:p>
    <w:p>
      <w:r>
        <w:t>13883936854</w:t>
      </w:r>
    </w:p>
    <w:p>
      <w:r>
        <w:t>13839455948</w:t>
      </w:r>
    </w:p>
    <w:p>
      <w:r>
        <w:t>18614394755</w:t>
      </w:r>
    </w:p>
    <w:p>
      <w:r>
        <w:t>13460422053</w:t>
      </w:r>
    </w:p>
    <w:p>
      <w:r>
        <w:t>13548234774</w:t>
      </w:r>
    </w:p>
    <w:p>
      <w:r>
        <w:t>13789463369</w:t>
      </w:r>
    </w:p>
    <w:p>
      <w:r>
        <w:t>13656515236</w:t>
      </w:r>
    </w:p>
    <w:p>
      <w:r>
        <w:t>18073474986</w:t>
      </w:r>
    </w:p>
    <w:p>
      <w:r>
        <w:t>15310199979</w:t>
      </w:r>
    </w:p>
    <w:p>
      <w:r>
        <w:t>13541736193</w:t>
      </w:r>
    </w:p>
    <w:p>
      <w:r>
        <w:t>15801725864</w:t>
      </w:r>
    </w:p>
    <w:p>
      <w:r>
        <w:t>15716551798</w:t>
      </w:r>
    </w:p>
    <w:p>
      <w:r>
        <w:t>18750967457</w:t>
      </w:r>
    </w:p>
    <w:p>
      <w:r>
        <w:t>14561250677</w:t>
      </w:r>
    </w:p>
    <w:p>
      <w:r>
        <w:t>18269262137</w:t>
      </w:r>
    </w:p>
    <w:p>
      <w:r>
        <w:t>15725291888</w:t>
      </w:r>
    </w:p>
    <w:p>
      <w:r>
        <w:t>18535516817</w:t>
      </w:r>
    </w:p>
    <w:p>
      <w:r>
        <w:t>18936325443</w:t>
      </w:r>
    </w:p>
    <w:p>
      <w:r>
        <w:t>18906551914</w:t>
      </w:r>
    </w:p>
    <w:p>
      <w:r>
        <w:t>18880458873</w:t>
      </w:r>
    </w:p>
    <w:p>
      <w:r>
        <w:t>13848118286</w:t>
      </w:r>
    </w:p>
    <w:p>
      <w:r>
        <w:t>18913606977</w:t>
      </w:r>
    </w:p>
    <w:p>
      <w:r>
        <w:t>13527521560</w:t>
      </w:r>
    </w:p>
    <w:p>
      <w:r>
        <w:t>18948293448</w:t>
      </w:r>
    </w:p>
    <w:p>
      <w:r>
        <w:t>13362251984</w:t>
      </w:r>
    </w:p>
    <w:p>
      <w:r>
        <w:t>15270295481</w:t>
      </w:r>
    </w:p>
    <w:p>
      <w:r>
        <w:t>13790286114</w:t>
      </w:r>
    </w:p>
    <w:p>
      <w:r>
        <w:t>14717633238</w:t>
      </w:r>
    </w:p>
    <w:p>
      <w:r>
        <w:t>13306272660</w:t>
      </w:r>
    </w:p>
    <w:p>
      <w:r>
        <w:t>13336630117</w:t>
      </w:r>
    </w:p>
    <w:p>
      <w:r>
        <w:t>18116310296</w:t>
      </w:r>
    </w:p>
    <w:p>
      <w:r>
        <w:t>15144588642</w:t>
      </w:r>
    </w:p>
    <w:p>
      <w:r>
        <w:t>14783627782</w:t>
      </w:r>
    </w:p>
    <w:p>
      <w:r>
        <w:t>15893282692</w:t>
      </w:r>
    </w:p>
    <w:p>
      <w:r>
        <w:t>15309843825</w:t>
      </w:r>
    </w:p>
    <w:p>
      <w:r>
        <w:t>14768429995</w:t>
      </w:r>
    </w:p>
    <w:p>
      <w:r>
        <w:t>15781561543</w:t>
      </w:r>
    </w:p>
    <w:p>
      <w:r>
        <w:t>18551052160</w:t>
      </w:r>
    </w:p>
    <w:p>
      <w:r>
        <w:t>13812402008</w:t>
      </w:r>
    </w:p>
    <w:p>
      <w:r>
        <w:t>15583682196</w:t>
      </w:r>
    </w:p>
    <w:p>
      <w:r>
        <w:t>18051565142</w:t>
      </w:r>
    </w:p>
    <w:p>
      <w:r>
        <w:t>18554017841</w:t>
      </w:r>
    </w:p>
    <w:p>
      <w:r>
        <w:t>15905166134</w:t>
      </w:r>
    </w:p>
    <w:p>
      <w:r>
        <w:t>14527871837</w:t>
      </w:r>
    </w:p>
    <w:p>
      <w:r>
        <w:t>18537883350</w:t>
      </w:r>
    </w:p>
    <w:p>
      <w:r>
        <w:t>15646936534</w:t>
      </w:r>
    </w:p>
    <w:p>
      <w:r>
        <w:t>18574194476</w:t>
      </w:r>
    </w:p>
    <w:p>
      <w:r>
        <w:t>15804966185</w:t>
      </w:r>
    </w:p>
    <w:p>
      <w:r>
        <w:t>13680042000</w:t>
      </w:r>
    </w:p>
    <w:p>
      <w:r>
        <w:t>13394393684</w:t>
      </w:r>
    </w:p>
    <w:p>
      <w:r>
        <w:t>13882803091</w:t>
      </w:r>
    </w:p>
    <w:p>
      <w:r>
        <w:t>14549576808</w:t>
      </w:r>
    </w:p>
    <w:p>
      <w:r>
        <w:t>18236027269</w:t>
      </w:r>
    </w:p>
    <w:p>
      <w:r>
        <w:t>15546643263</w:t>
      </w:r>
    </w:p>
    <w:p>
      <w:r>
        <w:t>18089069263</w:t>
      </w:r>
    </w:p>
    <w:p>
      <w:r>
        <w:t>13910255153</w:t>
      </w:r>
    </w:p>
    <w:p>
      <w:r>
        <w:t>15559984351</w:t>
      </w:r>
    </w:p>
    <w:p>
      <w:r>
        <w:t>15922250605</w:t>
      </w:r>
    </w:p>
    <w:p>
      <w:r>
        <w:t>18205582267</w:t>
      </w:r>
    </w:p>
    <w:p>
      <w:r>
        <w:t>13363670566</w:t>
      </w:r>
    </w:p>
    <w:p>
      <w:r>
        <w:t>13654734394</w:t>
      </w:r>
    </w:p>
    <w:p>
      <w:r>
        <w:t>18133531464</w:t>
      </w:r>
    </w:p>
    <w:p>
      <w:r>
        <w:t>18661124711</w:t>
      </w:r>
    </w:p>
    <w:p>
      <w:r>
        <w:t>18683118859</w:t>
      </w:r>
    </w:p>
    <w:p>
      <w:r>
        <w:t>13460057936</w:t>
      </w:r>
    </w:p>
    <w:p>
      <w:r>
        <w:t>14579802611</w:t>
      </w:r>
    </w:p>
    <w:p>
      <w:r>
        <w:t>18903517536</w:t>
      </w:r>
    </w:p>
    <w:p>
      <w:r>
        <w:t>15934172678</w:t>
      </w:r>
    </w:p>
    <w:p>
      <w:r>
        <w:t>13930893924</w:t>
      </w:r>
    </w:p>
    <w:p>
      <w:r>
        <w:t>15575249938</w:t>
      </w:r>
    </w:p>
    <w:p>
      <w:r>
        <w:t>18850256368</w:t>
      </w:r>
    </w:p>
    <w:p>
      <w:r>
        <w:t>15068707988</w:t>
      </w:r>
    </w:p>
    <w:p>
      <w:r>
        <w:t>15379648854</w:t>
      </w:r>
    </w:p>
    <w:p>
      <w:r>
        <w:t>14748205660</w:t>
      </w:r>
    </w:p>
    <w:p>
      <w:r>
        <w:t>13138346715</w:t>
      </w:r>
    </w:p>
    <w:p>
      <w:r>
        <w:t>18661004963</w:t>
      </w:r>
    </w:p>
    <w:p>
      <w:r>
        <w:t>15871190280</w:t>
      </w:r>
    </w:p>
    <w:p>
      <w:r>
        <w:t>18519740745</w:t>
      </w:r>
    </w:p>
    <w:p>
      <w:r>
        <w:t>18823787249</w:t>
      </w:r>
    </w:p>
    <w:p>
      <w:r>
        <w:t>18085071643</w:t>
      </w:r>
    </w:p>
    <w:p>
      <w:r>
        <w:t>15757247749</w:t>
      </w:r>
    </w:p>
    <w:p>
      <w:r>
        <w:t>13894777711</w:t>
      </w:r>
    </w:p>
    <w:p>
      <w:r>
        <w:t>15539947010</w:t>
      </w:r>
    </w:p>
    <w:p>
      <w:r>
        <w:t>15677658542</w:t>
      </w:r>
    </w:p>
    <w:p>
      <w:r>
        <w:t>15093930310</w:t>
      </w:r>
    </w:p>
    <w:p>
      <w:r>
        <w:t>18258397154</w:t>
      </w:r>
    </w:p>
    <w:p>
      <w:r>
        <w:t>15502697636</w:t>
      </w:r>
    </w:p>
    <w:p>
      <w:r>
        <w:t>15300542633</w:t>
      </w:r>
    </w:p>
    <w:p>
      <w:r>
        <w:t>14531866382</w:t>
      </w:r>
    </w:p>
    <w:p>
      <w:r>
        <w:t>13185243716</w:t>
      </w:r>
    </w:p>
    <w:p>
      <w:r>
        <w:t>13011275578</w:t>
      </w:r>
    </w:p>
    <w:p>
      <w:r>
        <w:t>18073682279</w:t>
      </w:r>
    </w:p>
    <w:p>
      <w:r>
        <w:t>15767628291</w:t>
      </w:r>
    </w:p>
    <w:p>
      <w:r>
        <w:t>13444372006</w:t>
      </w:r>
    </w:p>
    <w:p>
      <w:r>
        <w:t>13481162533</w:t>
      </w:r>
    </w:p>
    <w:p>
      <w:r>
        <w:t>18250577563</w:t>
      </w:r>
    </w:p>
    <w:p>
      <w:r>
        <w:t>13752653354</w:t>
      </w:r>
    </w:p>
    <w:p>
      <w:r>
        <w:t>15870535112</w:t>
      </w:r>
    </w:p>
    <w:p>
      <w:r>
        <w:t>13681010707</w:t>
      </w:r>
    </w:p>
    <w:p>
      <w:r>
        <w:t>18620687083</w:t>
      </w:r>
    </w:p>
    <w:p>
      <w:r>
        <w:t>13300437404</w:t>
      </w:r>
    </w:p>
    <w:p>
      <w:r>
        <w:t>13454862034</w:t>
      </w:r>
    </w:p>
    <w:p>
      <w:r>
        <w:t>14521736735</w:t>
      </w:r>
    </w:p>
    <w:p>
      <w:r>
        <w:t>14565567160</w:t>
      </w:r>
    </w:p>
    <w:p>
      <w:r>
        <w:t>15873287873</w:t>
      </w:r>
    </w:p>
    <w:p>
      <w:r>
        <w:t>18105590098</w:t>
      </w:r>
    </w:p>
    <w:p>
      <w:r>
        <w:t>13017032877</w:t>
      </w:r>
    </w:p>
    <w:p>
      <w:r>
        <w:t>14779712670</w:t>
      </w:r>
    </w:p>
    <w:p>
      <w:r>
        <w:t>18804107381</w:t>
      </w:r>
    </w:p>
    <w:p>
      <w:r>
        <w:t>15534853309</w:t>
      </w:r>
    </w:p>
    <w:p>
      <w:r>
        <w:t>15051607390</w:t>
      </w:r>
    </w:p>
    <w:p>
      <w:r>
        <w:t>13577016400</w:t>
      </w:r>
    </w:p>
    <w:p>
      <w:r>
        <w:t>15579209770</w:t>
      </w:r>
    </w:p>
    <w:p>
      <w:r>
        <w:t>15996081358</w:t>
      </w:r>
    </w:p>
    <w:p>
      <w:r>
        <w:t>15741339219</w:t>
      </w:r>
    </w:p>
    <w:p>
      <w:r>
        <w:t>15574901858</w:t>
      </w:r>
    </w:p>
    <w:p>
      <w:r>
        <w:t>13547479782</w:t>
      </w:r>
    </w:p>
    <w:p>
      <w:r>
        <w:t>14739820588</w:t>
      </w:r>
    </w:p>
    <w:p>
      <w:r>
        <w:t>18845272836</w:t>
      </w:r>
    </w:p>
    <w:p>
      <w:r>
        <w:t>13956142835</w:t>
      </w:r>
    </w:p>
    <w:p>
      <w:r>
        <w:t>13258257702</w:t>
      </w:r>
    </w:p>
    <w:p>
      <w:r>
        <w:t>15906920016</w:t>
      </w:r>
    </w:p>
    <w:p>
      <w:r>
        <w:t>14584540481</w:t>
      </w:r>
    </w:p>
    <w:p>
      <w:r>
        <w:t>13188099678</w:t>
      </w:r>
    </w:p>
    <w:p>
      <w:r>
        <w:t>13429889286</w:t>
      </w:r>
    </w:p>
    <w:p>
      <w:r>
        <w:t>15502745537</w:t>
      </w:r>
    </w:p>
    <w:p>
      <w:r>
        <w:t>18064384220</w:t>
      </w:r>
    </w:p>
    <w:p>
      <w:r>
        <w:t>13460042393</w:t>
      </w:r>
    </w:p>
    <w:p>
      <w:r>
        <w:t>13878643871</w:t>
      </w:r>
    </w:p>
    <w:p>
      <w:r>
        <w:t>14779417067</w:t>
      </w:r>
    </w:p>
    <w:p>
      <w:r>
        <w:t>18222414846</w:t>
      </w:r>
    </w:p>
    <w:p>
      <w:r>
        <w:t>13727330856</w:t>
      </w:r>
    </w:p>
    <w:p>
      <w:r>
        <w:t>15883032799</w:t>
      </w:r>
    </w:p>
    <w:p>
      <w:r>
        <w:t>18859401295</w:t>
      </w:r>
    </w:p>
    <w:p>
      <w:r>
        <w:t>13133004175</w:t>
      </w:r>
    </w:p>
    <w:p>
      <w:r>
        <w:t>13234511334</w:t>
      </w:r>
    </w:p>
    <w:p>
      <w:r>
        <w:t>13373634224</w:t>
      </w:r>
    </w:p>
    <w:p>
      <w:r>
        <w:t>15018373069</w:t>
      </w:r>
    </w:p>
    <w:p>
      <w:r>
        <w:t>15645512293</w:t>
      </w:r>
    </w:p>
    <w:p>
      <w:r>
        <w:t>13700658830</w:t>
      </w:r>
    </w:p>
    <w:p>
      <w:r>
        <w:t>15190976374</w:t>
      </w:r>
    </w:p>
    <w:p>
      <w:r>
        <w:t>15023770400</w:t>
      </w:r>
    </w:p>
    <w:p>
      <w:r>
        <w:t>13514996255</w:t>
      </w:r>
    </w:p>
    <w:p>
      <w:r>
        <w:t>15328319446</w:t>
      </w:r>
    </w:p>
    <w:p>
      <w:r>
        <w:t>13723856207</w:t>
      </w:r>
    </w:p>
    <w:p>
      <w:r>
        <w:t>15172356823</w:t>
      </w:r>
    </w:p>
    <w:p>
      <w:r>
        <w:t>18664018300</w:t>
      </w:r>
    </w:p>
    <w:p>
      <w:r>
        <w:t>15155109434</w:t>
      </w:r>
    </w:p>
    <w:p>
      <w:r>
        <w:t>18205706175</w:t>
      </w:r>
    </w:p>
    <w:p>
      <w:r>
        <w:t>13781255126</w:t>
      </w:r>
    </w:p>
    <w:p>
      <w:r>
        <w:t>14593256258</w:t>
      </w:r>
    </w:p>
    <w:p>
      <w:r>
        <w:t>13613280150</w:t>
      </w:r>
    </w:p>
    <w:p>
      <w:r>
        <w:t>15728391363</w:t>
      </w:r>
    </w:p>
    <w:p>
      <w:r>
        <w:t>13651552282</w:t>
      </w:r>
    </w:p>
    <w:p>
      <w:r>
        <w:t>18649726869</w:t>
      </w:r>
    </w:p>
    <w:p>
      <w:r>
        <w:t>15785970338</w:t>
      </w:r>
    </w:p>
    <w:p>
      <w:r>
        <w:t>15387027537</w:t>
      </w:r>
    </w:p>
    <w:p>
      <w:r>
        <w:t>18538774055</w:t>
      </w:r>
    </w:p>
    <w:p>
      <w:r>
        <w:t>13261907461</w:t>
      </w:r>
    </w:p>
    <w:p>
      <w:r>
        <w:t>15114913009</w:t>
      </w:r>
    </w:p>
    <w:p>
      <w:r>
        <w:t>18054622266</w:t>
      </w:r>
    </w:p>
    <w:p>
      <w:r>
        <w:t>13316945123</w:t>
      </w:r>
    </w:p>
    <w:p>
      <w:r>
        <w:t>15168306991</w:t>
      </w:r>
    </w:p>
    <w:p>
      <w:r>
        <w:t>13125346407</w:t>
      </w:r>
    </w:p>
    <w:p>
      <w:r>
        <w:t>15588791974</w:t>
      </w:r>
    </w:p>
    <w:p>
      <w:r>
        <w:t>18829710438</w:t>
      </w:r>
    </w:p>
    <w:p>
      <w:r>
        <w:t>13874539645</w:t>
      </w:r>
    </w:p>
    <w:p>
      <w:r>
        <w:t>18108158092</w:t>
      </w:r>
    </w:p>
    <w:p>
      <w:r>
        <w:t>15944638380</w:t>
      </w:r>
    </w:p>
    <w:p>
      <w:r>
        <w:t>13363527455</w:t>
      </w:r>
    </w:p>
    <w:p>
      <w:r>
        <w:t>15569946405</w:t>
      </w:r>
    </w:p>
    <w:p>
      <w:r>
        <w:t>13757131347</w:t>
      </w:r>
    </w:p>
    <w:p>
      <w:r>
        <w:t>15051268913</w:t>
      </w:r>
    </w:p>
    <w:p>
      <w:r>
        <w:t>15744618837</w:t>
      </w:r>
    </w:p>
    <w:p>
      <w:r>
        <w:t>13977764556</w:t>
      </w:r>
    </w:p>
    <w:p>
      <w:r>
        <w:t>14741927762</w:t>
      </w:r>
    </w:p>
    <w:p>
      <w:r>
        <w:t>15788813581</w:t>
      </w:r>
    </w:p>
    <w:p>
      <w:r>
        <w:t>15513897231</w:t>
      </w:r>
    </w:p>
    <w:p>
      <w:r>
        <w:t>15578149103</w:t>
      </w:r>
    </w:p>
    <w:p>
      <w:r>
        <w:t>13384696284</w:t>
      </w:r>
    </w:p>
    <w:p>
      <w:r>
        <w:t>14500274108</w:t>
      </w:r>
    </w:p>
    <w:p>
      <w:r>
        <w:t>15944242935</w:t>
      </w:r>
    </w:p>
    <w:p>
      <w:r>
        <w:t>18946704011</w:t>
      </w:r>
    </w:p>
    <w:p>
      <w:r>
        <w:t>18510994421</w:t>
      </w:r>
    </w:p>
    <w:p>
      <w:r>
        <w:t>18756034671</w:t>
      </w:r>
    </w:p>
    <w:p>
      <w:r>
        <w:t>18220235901</w:t>
      </w:r>
    </w:p>
    <w:p>
      <w:r>
        <w:t>13915654593</w:t>
      </w:r>
    </w:p>
    <w:p>
      <w:r>
        <w:t>13905768701</w:t>
      </w:r>
    </w:p>
    <w:p>
      <w:r>
        <w:t>13768733050</w:t>
      </w:r>
    </w:p>
    <w:p>
      <w:r>
        <w:t>13875740860</w:t>
      </w:r>
    </w:p>
    <w:p>
      <w:r>
        <w:t>14796901680</w:t>
      </w:r>
    </w:p>
    <w:p>
      <w:r>
        <w:t>18270173029</w:t>
      </w:r>
    </w:p>
    <w:p>
      <w:r>
        <w:t>13504346777</w:t>
      </w:r>
    </w:p>
    <w:p>
      <w:r>
        <w:t>13670550951</w:t>
      </w:r>
    </w:p>
    <w:p>
      <w:r>
        <w:t>14732682234</w:t>
      </w:r>
    </w:p>
    <w:p>
      <w:r>
        <w:t>14581908239</w:t>
      </w:r>
    </w:p>
    <w:p>
      <w:r>
        <w:t>15682054310</w:t>
      </w:r>
    </w:p>
    <w:p>
      <w:r>
        <w:t>15859473746</w:t>
      </w:r>
    </w:p>
    <w:p>
      <w:r>
        <w:t>15616984540</w:t>
      </w:r>
    </w:p>
    <w:p>
      <w:r>
        <w:t>13653140599</w:t>
      </w:r>
    </w:p>
    <w:p>
      <w:r>
        <w:t>14572590312</w:t>
      </w:r>
    </w:p>
    <w:p>
      <w:r>
        <w:t>13671271924</w:t>
      </w:r>
    </w:p>
    <w:p>
      <w:r>
        <w:t>13542595920</w:t>
      </w:r>
    </w:p>
    <w:p>
      <w:r>
        <w:t>13468430512</w:t>
      </w:r>
    </w:p>
    <w:p>
      <w:r>
        <w:t>15830161798</w:t>
      </w:r>
    </w:p>
    <w:p>
      <w:r>
        <w:t>18181746185</w:t>
      </w:r>
    </w:p>
    <w:p>
      <w:r>
        <w:t>13312623417</w:t>
      </w:r>
    </w:p>
    <w:p>
      <w:r>
        <w:t>15585245308</w:t>
      </w:r>
    </w:p>
    <w:p>
      <w:r>
        <w:t>13628623724</w:t>
      </w:r>
    </w:p>
    <w:p>
      <w:r>
        <w:t>14594067794</w:t>
      </w:r>
    </w:p>
    <w:p>
      <w:r>
        <w:t>18110984576</w:t>
      </w:r>
    </w:p>
    <w:p>
      <w:r>
        <w:t>15040783741</w:t>
      </w:r>
    </w:p>
    <w:p>
      <w:r>
        <w:t>15308410327</w:t>
      </w:r>
    </w:p>
    <w:p>
      <w:r>
        <w:t>14513267747</w:t>
      </w:r>
    </w:p>
    <w:p>
      <w:r>
        <w:t>15500386108</w:t>
      </w:r>
    </w:p>
    <w:p>
      <w:r>
        <w:t>13347332323</w:t>
      </w:r>
    </w:p>
    <w:p>
      <w:r>
        <w:t>18247035950</w:t>
      </w:r>
    </w:p>
    <w:p>
      <w:r>
        <w:t>14534600961</w:t>
      </w:r>
    </w:p>
    <w:p>
      <w:r>
        <w:t>15225779022</w:t>
      </w:r>
    </w:p>
    <w:p>
      <w:r>
        <w:t>13809349205</w:t>
      </w:r>
    </w:p>
    <w:p>
      <w:r>
        <w:t>18285611765</w:t>
      </w:r>
    </w:p>
    <w:p>
      <w:r>
        <w:t>18167997732</w:t>
      </w:r>
    </w:p>
    <w:p>
      <w:r>
        <w:t>15613845532</w:t>
      </w:r>
    </w:p>
    <w:p>
      <w:r>
        <w:t>13325876037</w:t>
      </w:r>
    </w:p>
    <w:p>
      <w:r>
        <w:t>15129320700</w:t>
      </w:r>
    </w:p>
    <w:p>
      <w:r>
        <w:t>13077416186</w:t>
      </w:r>
    </w:p>
    <w:p>
      <w:r>
        <w:t>13301511675</w:t>
      </w:r>
    </w:p>
    <w:p>
      <w:r>
        <w:t>13967819052</w:t>
      </w:r>
    </w:p>
    <w:p>
      <w:r>
        <w:t>15970958017</w:t>
      </w:r>
    </w:p>
    <w:p>
      <w:r>
        <w:t>13261878474</w:t>
      </w:r>
    </w:p>
    <w:p>
      <w:r>
        <w:t>18053090403</w:t>
      </w:r>
    </w:p>
    <w:p>
      <w:r>
        <w:t>18688670633</w:t>
      </w:r>
    </w:p>
    <w:p>
      <w:r>
        <w:t>13640781058</w:t>
      </w:r>
    </w:p>
    <w:p>
      <w:r>
        <w:t>13326006199</w:t>
      </w:r>
    </w:p>
    <w:p>
      <w:r>
        <w:t>13024692643</w:t>
      </w:r>
    </w:p>
    <w:p>
      <w:r>
        <w:t>13163253256</w:t>
      </w:r>
    </w:p>
    <w:p>
      <w:r>
        <w:t>13713512234</w:t>
      </w:r>
    </w:p>
    <w:p>
      <w:r>
        <w:t>13649171587</w:t>
      </w:r>
    </w:p>
    <w:p>
      <w:r>
        <w:t>13728929726</w:t>
      </w:r>
    </w:p>
    <w:p>
      <w:r>
        <w:t>15207903340</w:t>
      </w:r>
    </w:p>
    <w:p>
      <w:r>
        <w:t>15773553080</w:t>
      </w:r>
    </w:p>
    <w:p>
      <w:r>
        <w:t>15026604154</w:t>
      </w:r>
    </w:p>
    <w:p>
      <w:r>
        <w:t>13601675235</w:t>
      </w:r>
    </w:p>
    <w:p>
      <w:r>
        <w:t>13824606507</w:t>
      </w:r>
    </w:p>
    <w:p>
      <w:r>
        <w:t>15290570030</w:t>
      </w:r>
    </w:p>
    <w:p>
      <w:r>
        <w:t>18594340128</w:t>
      </w:r>
    </w:p>
    <w:p>
      <w:r>
        <w:t>13558153269</w:t>
      </w:r>
    </w:p>
    <w:p>
      <w:r>
        <w:t>13090145653</w:t>
      </w:r>
    </w:p>
    <w:p>
      <w:r>
        <w:t>13071242386</w:t>
      </w:r>
    </w:p>
    <w:p>
      <w:r>
        <w:t>15046613762</w:t>
      </w:r>
    </w:p>
    <w:p>
      <w:r>
        <w:t>15982572514</w:t>
      </w:r>
    </w:p>
    <w:p>
      <w:r>
        <w:t>13543651743</w:t>
      </w:r>
    </w:p>
    <w:p>
      <w:r>
        <w:t>13228148163</w:t>
      </w:r>
    </w:p>
    <w:p>
      <w:r>
        <w:t>13565232215</w:t>
      </w:r>
    </w:p>
    <w:p>
      <w:r>
        <w:t>13505014247</w:t>
      </w:r>
    </w:p>
    <w:p>
      <w:r>
        <w:t>18762257865</w:t>
      </w:r>
    </w:p>
    <w:p>
      <w:r>
        <w:t>14526814371</w:t>
      </w:r>
    </w:p>
    <w:p>
      <w:r>
        <w:t>15780647411</w:t>
      </w:r>
    </w:p>
    <w:p>
      <w:r>
        <w:t>18861971517</w:t>
      </w:r>
    </w:p>
    <w:p>
      <w:r>
        <w:t>13658601605</w:t>
      </w:r>
    </w:p>
    <w:p>
      <w:r>
        <w:t>18144011399</w:t>
      </w:r>
    </w:p>
    <w:p>
      <w:r>
        <w:t>13379419625</w:t>
      </w:r>
    </w:p>
    <w:p>
      <w:r>
        <w:t>18748624046</w:t>
      </w:r>
    </w:p>
    <w:p>
      <w:r>
        <w:t>13300891187</w:t>
      </w:r>
    </w:p>
    <w:p>
      <w:r>
        <w:t>18237538230</w:t>
      </w:r>
    </w:p>
    <w:p>
      <w:r>
        <w:t>13604515808</w:t>
      </w:r>
    </w:p>
    <w:p>
      <w:r>
        <w:t>13231188374</w:t>
      </w:r>
    </w:p>
    <w:p>
      <w:r>
        <w:t>13488193192</w:t>
      </w:r>
    </w:p>
    <w:p>
      <w:r>
        <w:t>15747665487</w:t>
      </w:r>
    </w:p>
    <w:p>
      <w:r>
        <w:t>13328271705</w:t>
      </w:r>
    </w:p>
    <w:p>
      <w:r>
        <w:t>18071727749</w:t>
      </w:r>
    </w:p>
    <w:p>
      <w:r>
        <w:t>15762680899</w:t>
      </w:r>
    </w:p>
    <w:p>
      <w:r>
        <w:t>18016725015</w:t>
      </w:r>
    </w:p>
    <w:p>
      <w:r>
        <w:t>13561368513</w:t>
      </w:r>
    </w:p>
    <w:p>
      <w:r>
        <w:t>13826723756</w:t>
      </w:r>
    </w:p>
    <w:p>
      <w:r>
        <w:t>15582379213</w:t>
      </w:r>
    </w:p>
    <w:p>
      <w:r>
        <w:t>14541453909</w:t>
      </w:r>
    </w:p>
    <w:p>
      <w:r>
        <w:t>13187760304</w:t>
      </w:r>
    </w:p>
    <w:p>
      <w:r>
        <w:t>13428577769</w:t>
      </w:r>
    </w:p>
    <w:p>
      <w:r>
        <w:t>13120392873</w:t>
      </w:r>
    </w:p>
    <w:p>
      <w:r>
        <w:t>15827412244</w:t>
      </w:r>
    </w:p>
    <w:p>
      <w:r>
        <w:t>13344217920</w:t>
      </w:r>
    </w:p>
    <w:p>
      <w:r>
        <w:t>15157463565</w:t>
      </w:r>
    </w:p>
    <w:p>
      <w:r>
        <w:t>13548152796</w:t>
      </w:r>
    </w:p>
    <w:p>
      <w:r>
        <w:t>18198347310</w:t>
      </w:r>
    </w:p>
    <w:p>
      <w:r>
        <w:t>13559082350</w:t>
      </w:r>
    </w:p>
    <w:p>
      <w:r>
        <w:t>18782081867</w:t>
      </w:r>
    </w:p>
    <w:p>
      <w:r>
        <w:t>13907884638</w:t>
      </w:r>
    </w:p>
    <w:p>
      <w:r>
        <w:t>13894638435</w:t>
      </w:r>
    </w:p>
    <w:p>
      <w:r>
        <w:t>15750303162</w:t>
      </w:r>
    </w:p>
    <w:p>
      <w:r>
        <w:t>15039235513</w:t>
      </w:r>
    </w:p>
    <w:p>
      <w:r>
        <w:t>13276324792</w:t>
      </w:r>
    </w:p>
    <w:p>
      <w:r>
        <w:t>13315287252</w:t>
      </w:r>
    </w:p>
    <w:p>
      <w:r>
        <w:t>15000693121</w:t>
      </w:r>
    </w:p>
    <w:p>
      <w:r>
        <w:t>15554474687</w:t>
      </w:r>
    </w:p>
    <w:p>
      <w:r>
        <w:t>13138728978</w:t>
      </w:r>
    </w:p>
    <w:p>
      <w:r>
        <w:t>13281514163</w:t>
      </w:r>
    </w:p>
    <w:p>
      <w:r>
        <w:t>15592666646</w:t>
      </w:r>
    </w:p>
    <w:p>
      <w:r>
        <w:t>18929766244</w:t>
      </w:r>
    </w:p>
    <w:p>
      <w:r>
        <w:t>15321532353</w:t>
      </w:r>
    </w:p>
    <w:p>
      <w:r>
        <w:t>18234692439</w:t>
      </w:r>
    </w:p>
    <w:p>
      <w:r>
        <w:t>15299237297</w:t>
      </w:r>
    </w:p>
    <w:p>
      <w:r>
        <w:t>13996386979</w:t>
      </w:r>
    </w:p>
    <w:p>
      <w:r>
        <w:t>13120314591</w:t>
      </w:r>
    </w:p>
    <w:p>
      <w:r>
        <w:t>13380881188</w:t>
      </w:r>
    </w:p>
    <w:p>
      <w:r>
        <w:t>13143205266</w:t>
      </w:r>
    </w:p>
    <w:p>
      <w:r>
        <w:t>18539175239</w:t>
      </w:r>
    </w:p>
    <w:p>
      <w:r>
        <w:t>18516235984</w:t>
      </w:r>
    </w:p>
    <w:p>
      <w:r>
        <w:t>14507733742</w:t>
      </w:r>
    </w:p>
    <w:p>
      <w:r>
        <w:t>15978101374</w:t>
      </w:r>
    </w:p>
    <w:p>
      <w:r>
        <w:t>15925453397</w:t>
      </w:r>
    </w:p>
    <w:p>
      <w:r>
        <w:t>15752241378</w:t>
      </w:r>
    </w:p>
    <w:p>
      <w:r>
        <w:t>13741936543</w:t>
      </w:r>
    </w:p>
    <w:p>
      <w:r>
        <w:t>18574002125</w:t>
      </w:r>
    </w:p>
    <w:p>
      <w:r>
        <w:t>13856948001</w:t>
      </w:r>
    </w:p>
    <w:p>
      <w:r>
        <w:t>13408356495</w:t>
      </w:r>
    </w:p>
    <w:p>
      <w:r>
        <w:t>18892430806</w:t>
      </w:r>
    </w:p>
    <w:p>
      <w:r>
        <w:t>13044119924</w:t>
      </w:r>
    </w:p>
    <w:p>
      <w:r>
        <w:t>18641264923</w:t>
      </w:r>
    </w:p>
    <w:p>
      <w:r>
        <w:t>18255334430</w:t>
      </w:r>
    </w:p>
    <w:p>
      <w:r>
        <w:t>15070969613</w:t>
      </w:r>
    </w:p>
    <w:p>
      <w:r>
        <w:t>15263246438</w:t>
      </w:r>
    </w:p>
    <w:p>
      <w:r>
        <w:t>13095123120</w:t>
      </w:r>
    </w:p>
    <w:p>
      <w:r>
        <w:t>18939954647</w:t>
      </w:r>
    </w:p>
    <w:p>
      <w:r>
        <w:t>15367378377</w:t>
      </w:r>
    </w:p>
    <w:p>
      <w:r>
        <w:t>13652469177</w:t>
      </w:r>
    </w:p>
    <w:p>
      <w:r>
        <w:t>13507925722</w:t>
      </w:r>
    </w:p>
    <w:p>
      <w:r>
        <w:t>13945003718</w:t>
      </w:r>
    </w:p>
    <w:p>
      <w:r>
        <w:t>15598427152</w:t>
      </w:r>
    </w:p>
    <w:p>
      <w:r>
        <w:t>15379159929</w:t>
      </w:r>
    </w:p>
    <w:p>
      <w:r>
        <w:t>13370822577</w:t>
      </w:r>
    </w:p>
    <w:p>
      <w:r>
        <w:t>15992964588</w:t>
      </w:r>
    </w:p>
    <w:p>
      <w:r>
        <w:t>13158518155</w:t>
      </w:r>
    </w:p>
    <w:p>
      <w:r>
        <w:t>15898182335</w:t>
      </w:r>
    </w:p>
    <w:p>
      <w:r>
        <w:t>13984420302</w:t>
      </w:r>
    </w:p>
    <w:p>
      <w:r>
        <w:t>13810857555</w:t>
      </w:r>
    </w:p>
    <w:p>
      <w:r>
        <w:t>13662498903</w:t>
      </w:r>
    </w:p>
    <w:p>
      <w:r>
        <w:t>13106174145</w:t>
      </w:r>
    </w:p>
    <w:p>
      <w:r>
        <w:t>18986734392</w:t>
      </w:r>
    </w:p>
    <w:p>
      <w:r>
        <w:t>15091094227</w:t>
      </w:r>
    </w:p>
    <w:p>
      <w:r>
        <w:t>15744976567</w:t>
      </w:r>
    </w:p>
    <w:p>
      <w:r>
        <w:t>15637567193</w:t>
      </w:r>
    </w:p>
    <w:p>
      <w:r>
        <w:t>18197147498</w:t>
      </w:r>
    </w:p>
    <w:p>
      <w:r>
        <w:t>15346908909</w:t>
      </w:r>
    </w:p>
    <w:p>
      <w:r>
        <w:t>15070818103</w:t>
      </w:r>
    </w:p>
    <w:p>
      <w:r>
        <w:t>13314771005</w:t>
      </w:r>
    </w:p>
    <w:p>
      <w:r>
        <w:t>15625754180</w:t>
      </w:r>
    </w:p>
    <w:p>
      <w:r>
        <w:t>15001211350</w:t>
      </w:r>
    </w:p>
    <w:p>
      <w:r>
        <w:t>18226837823</w:t>
      </w:r>
    </w:p>
    <w:p>
      <w:r>
        <w:t>15509693334</w:t>
      </w:r>
    </w:p>
    <w:p>
      <w:r>
        <w:t>14550977508</w:t>
      </w:r>
    </w:p>
    <w:p>
      <w:r>
        <w:t>18744636377</w:t>
      </w:r>
    </w:p>
    <w:p>
      <w:r>
        <w:t>18250359907</w:t>
      </w:r>
    </w:p>
    <w:p>
      <w:r>
        <w:t>13576425426</w:t>
      </w:r>
    </w:p>
    <w:p>
      <w:r>
        <w:t>13137634997</w:t>
      </w:r>
    </w:p>
    <w:p>
      <w:r>
        <w:t>14543694879</w:t>
      </w:r>
    </w:p>
    <w:p>
      <w:r>
        <w:t>18549073875</w:t>
      </w:r>
    </w:p>
    <w:p>
      <w:r>
        <w:t>13963340484</w:t>
      </w:r>
    </w:p>
    <w:p>
      <w:r>
        <w:t>14771423714</w:t>
      </w:r>
    </w:p>
    <w:p>
      <w:r>
        <w:t>13508641391</w:t>
      </w:r>
    </w:p>
    <w:p>
      <w:r>
        <w:t>15371440072</w:t>
      </w:r>
    </w:p>
    <w:p>
      <w:r>
        <w:t>18071872653</w:t>
      </w:r>
    </w:p>
    <w:p>
      <w:r>
        <w:t>13622638779</w:t>
      </w:r>
    </w:p>
    <w:p>
      <w:r>
        <w:t>15197063639</w:t>
      </w:r>
    </w:p>
    <w:p>
      <w:r>
        <w:t>13762429239</w:t>
      </w:r>
    </w:p>
    <w:p>
      <w:r>
        <w:t>15550867602</w:t>
      </w:r>
    </w:p>
    <w:p>
      <w:r>
        <w:t>13127238618</w:t>
      </w:r>
    </w:p>
    <w:p>
      <w:r>
        <w:t>13573914846</w:t>
      </w:r>
    </w:p>
    <w:p>
      <w:r>
        <w:t>15250373742</w:t>
      </w:r>
    </w:p>
    <w:p>
      <w:r>
        <w:t>15622018589</w:t>
      </w:r>
    </w:p>
    <w:p>
      <w:r>
        <w:t>15207472261</w:t>
      </w:r>
    </w:p>
    <w:p>
      <w:r>
        <w:t>13763679357</w:t>
      </w:r>
    </w:p>
    <w:p>
      <w:r>
        <w:t>13809848010</w:t>
      </w:r>
    </w:p>
    <w:p>
      <w:r>
        <w:t>15917871564</w:t>
      </w:r>
    </w:p>
    <w:p>
      <w:r>
        <w:t>18249881645</w:t>
      </w:r>
    </w:p>
    <w:p>
      <w:r>
        <w:t>13547878500</w:t>
      </w:r>
    </w:p>
    <w:p>
      <w:r>
        <w:t>14542298314</w:t>
      </w:r>
    </w:p>
    <w:p>
      <w:r>
        <w:t>18132457195</w:t>
      </w:r>
    </w:p>
    <w:p>
      <w:r>
        <w:t>13082853243</w:t>
      </w:r>
    </w:p>
    <w:p>
      <w:r>
        <w:t>13350656084</w:t>
      </w:r>
    </w:p>
    <w:p>
      <w:r>
        <w:t>13086572945</w:t>
      </w:r>
    </w:p>
    <w:p>
      <w:r>
        <w:t>18255988545</w:t>
      </w:r>
    </w:p>
    <w:p>
      <w:r>
        <w:t>15962331090</w:t>
      </w:r>
    </w:p>
    <w:p>
      <w:r>
        <w:t>13997795033</w:t>
      </w:r>
    </w:p>
    <w:p>
      <w:r>
        <w:t>15893898637</w:t>
      </w:r>
    </w:p>
    <w:p>
      <w:r>
        <w:t>18646324944</w:t>
      </w:r>
    </w:p>
    <w:p>
      <w:r>
        <w:t>14717260303</w:t>
      </w:r>
    </w:p>
    <w:p>
      <w:r>
        <w:t>18831233620</w:t>
      </w:r>
    </w:p>
    <w:p>
      <w:r>
        <w:t>18825633107</w:t>
      </w:r>
    </w:p>
    <w:p>
      <w:r>
        <w:t>15258755945</w:t>
      </w:r>
    </w:p>
    <w:p>
      <w:r>
        <w:t>15923420246</w:t>
      </w:r>
    </w:p>
    <w:p>
      <w:r>
        <w:t>13918768815</w:t>
      </w:r>
    </w:p>
    <w:p>
      <w:r>
        <w:t>13920580888</w:t>
      </w:r>
    </w:p>
    <w:p>
      <w:r>
        <w:t>13053454082</w:t>
      </w:r>
    </w:p>
    <w:p>
      <w:r>
        <w:t>13612238870</w:t>
      </w:r>
    </w:p>
    <w:p>
      <w:r>
        <w:t>15986942795</w:t>
      </w:r>
    </w:p>
    <w:p>
      <w:r>
        <w:t>15008905346</w:t>
      </w:r>
    </w:p>
    <w:p>
      <w:r>
        <w:t>15283133449</w:t>
      </w:r>
    </w:p>
    <w:p>
      <w:r>
        <w:t>14520085093</w:t>
      </w:r>
    </w:p>
    <w:p>
      <w:r>
        <w:t>15510973139</w:t>
      </w:r>
    </w:p>
    <w:p>
      <w:r>
        <w:t>18190644769</w:t>
      </w:r>
    </w:p>
    <w:p>
      <w:r>
        <w:t>13292993128</w:t>
      </w:r>
    </w:p>
    <w:p>
      <w:r>
        <w:t>15964269279</w:t>
      </w:r>
    </w:p>
    <w:p>
      <w:r>
        <w:t>15869571854</w:t>
      </w:r>
    </w:p>
    <w:p>
      <w:r>
        <w:t>15652641865</w:t>
      </w:r>
    </w:p>
    <w:p>
      <w:r>
        <w:t>13990335375</w:t>
      </w:r>
    </w:p>
    <w:p>
      <w:r>
        <w:t>18622213887</w:t>
      </w:r>
    </w:p>
    <w:p>
      <w:r>
        <w:t>18567161507</w:t>
      </w:r>
    </w:p>
    <w:p>
      <w:r>
        <w:t>14767900016</w:t>
      </w:r>
    </w:p>
    <w:p>
      <w:r>
        <w:t>15055576561</w:t>
      </w:r>
    </w:p>
    <w:p>
      <w:r>
        <w:t>15639673313</w:t>
      </w:r>
    </w:p>
    <w:p>
      <w:r>
        <w:t>18604908406</w:t>
      </w:r>
    </w:p>
    <w:p>
      <w:r>
        <w:t>18186498720</w:t>
      </w:r>
    </w:p>
    <w:p>
      <w:r>
        <w:t>13813899500</w:t>
      </w:r>
    </w:p>
    <w:p>
      <w:r>
        <w:t>18505331132</w:t>
      </w:r>
    </w:p>
    <w:p>
      <w:r>
        <w:t>13255243865</w:t>
      </w:r>
    </w:p>
    <w:p>
      <w:r>
        <w:t>13526904863</w:t>
      </w:r>
    </w:p>
    <w:p>
      <w:r>
        <w:t>14727302611</w:t>
      </w:r>
    </w:p>
    <w:p>
      <w:r>
        <w:t>14504284587</w:t>
      </w:r>
    </w:p>
    <w:p>
      <w:r>
        <w:t>13315570551</w:t>
      </w:r>
    </w:p>
    <w:p>
      <w:r>
        <w:t>15579100012</w:t>
      </w:r>
    </w:p>
    <w:p>
      <w:r>
        <w:t>13830030558</w:t>
      </w:r>
    </w:p>
    <w:p>
      <w:r>
        <w:t>15054621731</w:t>
      </w:r>
    </w:p>
    <w:p>
      <w:r>
        <w:t>18566406418</w:t>
      </w:r>
    </w:p>
    <w:p>
      <w:r>
        <w:t>13682264828</w:t>
      </w:r>
    </w:p>
    <w:p>
      <w:r>
        <w:t>13344087038</w:t>
      </w:r>
    </w:p>
    <w:p>
      <w:r>
        <w:t>18913202719</w:t>
      </w:r>
    </w:p>
    <w:p>
      <w:r>
        <w:t>15337900578</w:t>
      </w:r>
    </w:p>
    <w:p>
      <w:r>
        <w:t>18711567091</w:t>
      </w:r>
    </w:p>
    <w:p>
      <w:r>
        <w:t>18172422803</w:t>
      </w:r>
    </w:p>
    <w:p>
      <w:r>
        <w:t>13293054970</w:t>
      </w:r>
    </w:p>
    <w:p>
      <w:r>
        <w:t>13638643077</w:t>
      </w:r>
    </w:p>
    <w:p>
      <w:r>
        <w:t>13792593504</w:t>
      </w:r>
    </w:p>
    <w:p>
      <w:r>
        <w:t>18805862059</w:t>
      </w:r>
    </w:p>
    <w:p>
      <w:r>
        <w:t>18193110067</w:t>
      </w:r>
    </w:p>
    <w:p>
      <w:r>
        <w:t>18567944837</w:t>
      </w:r>
    </w:p>
    <w:p>
      <w:r>
        <w:t>13576090907</w:t>
      </w:r>
    </w:p>
    <w:p>
      <w:r>
        <w:t>13767320132</w:t>
      </w:r>
    </w:p>
    <w:p>
      <w:r>
        <w:t>13923834817</w:t>
      </w:r>
    </w:p>
    <w:p>
      <w:r>
        <w:t>15108363458</w:t>
      </w:r>
    </w:p>
    <w:p>
      <w:r>
        <w:t>15804227655</w:t>
      </w:r>
    </w:p>
    <w:p>
      <w:r>
        <w:t>15515269902</w:t>
      </w:r>
    </w:p>
    <w:p>
      <w:r>
        <w:t>18248266950</w:t>
      </w:r>
    </w:p>
    <w:p>
      <w:r>
        <w:t>13843707167</w:t>
      </w:r>
    </w:p>
    <w:p>
      <w:r>
        <w:t>13621055245</w:t>
      </w:r>
    </w:p>
    <w:p>
      <w:r>
        <w:t>15019989572</w:t>
      </w:r>
    </w:p>
    <w:p>
      <w:r>
        <w:t>18295456395</w:t>
      </w:r>
    </w:p>
    <w:p>
      <w:r>
        <w:t>13136889523</w:t>
      </w:r>
    </w:p>
    <w:p>
      <w:r>
        <w:t>18560270447</w:t>
      </w:r>
    </w:p>
    <w:p>
      <w:r>
        <w:t>13269496950</w:t>
      </w:r>
    </w:p>
    <w:p>
      <w:r>
        <w:t>15869010296</w:t>
      </w:r>
    </w:p>
    <w:p>
      <w:r>
        <w:t>15170442576</w:t>
      </w:r>
    </w:p>
    <w:p>
      <w:r>
        <w:t>13779129929</w:t>
      </w:r>
    </w:p>
    <w:p>
      <w:r>
        <w:t>13355369317</w:t>
      </w:r>
    </w:p>
    <w:p>
      <w:r>
        <w:t>13002679786</w:t>
      </w:r>
    </w:p>
    <w:p>
      <w:r>
        <w:t>18229172348</w:t>
      </w:r>
    </w:p>
    <w:p>
      <w:r>
        <w:t>13318496063</w:t>
      </w:r>
    </w:p>
    <w:p>
      <w:r>
        <w:t>18507044316</w:t>
      </w:r>
    </w:p>
    <w:p>
      <w:r>
        <w:t>18522502477</w:t>
      </w:r>
    </w:p>
    <w:p>
      <w:r>
        <w:t>13312731484</w:t>
      </w:r>
    </w:p>
    <w:p>
      <w:r>
        <w:t>14527942395</w:t>
      </w:r>
    </w:p>
    <w:p>
      <w:r>
        <w:t>15646872401</w:t>
      </w:r>
    </w:p>
    <w:p>
      <w:r>
        <w:t>13777213005</w:t>
      </w:r>
    </w:p>
    <w:p>
      <w:r>
        <w:t>18147267521</w:t>
      </w:r>
    </w:p>
    <w:p>
      <w:r>
        <w:t>13505507777</w:t>
      </w:r>
    </w:p>
    <w:p>
      <w:r>
        <w:t>15825862748</w:t>
      </w:r>
    </w:p>
    <w:p>
      <w:r>
        <w:t>14570050911</w:t>
      </w:r>
    </w:p>
    <w:p>
      <w:r>
        <w:t>15667836903</w:t>
      </w:r>
    </w:p>
    <w:p>
      <w:r>
        <w:t>13979233856</w:t>
      </w:r>
    </w:p>
    <w:p>
      <w:r>
        <w:t>13418898152</w:t>
      </w:r>
    </w:p>
    <w:p>
      <w:r>
        <w:t>13320451888</w:t>
      </w:r>
    </w:p>
    <w:p>
      <w:r>
        <w:t>15189966139</w:t>
      </w:r>
    </w:p>
    <w:p>
      <w:r>
        <w:t>13349019822</w:t>
      </w:r>
    </w:p>
    <w:p>
      <w:r>
        <w:t>18534658238</w:t>
      </w:r>
    </w:p>
    <w:p>
      <w:r>
        <w:t>14595289852</w:t>
      </w:r>
    </w:p>
    <w:p>
      <w:r>
        <w:t>15071829179</w:t>
      </w:r>
    </w:p>
    <w:p>
      <w:r>
        <w:t>18667847679</w:t>
      </w:r>
    </w:p>
    <w:p>
      <w:r>
        <w:t>15135792444</w:t>
      </w:r>
    </w:p>
    <w:p>
      <w:r>
        <w:t>13735873264</w:t>
      </w:r>
    </w:p>
    <w:p>
      <w:r>
        <w:t>13990613354</w:t>
      </w:r>
    </w:p>
    <w:p>
      <w:r>
        <w:t>18903798533</w:t>
      </w:r>
    </w:p>
    <w:p>
      <w:r>
        <w:t>13452111107</w:t>
      </w:r>
    </w:p>
    <w:p>
      <w:r>
        <w:t>18678125295</w:t>
      </w:r>
    </w:p>
    <w:p>
      <w:r>
        <w:t>15318119729</w:t>
      </w:r>
    </w:p>
    <w:p>
      <w:r>
        <w:t>13175743318</w:t>
      </w:r>
    </w:p>
    <w:p>
      <w:r>
        <w:t>18085697243</w:t>
      </w:r>
    </w:p>
    <w:p>
      <w:r>
        <w:t>18094552861</w:t>
      </w:r>
    </w:p>
    <w:p>
      <w:r>
        <w:t>15838512502</w:t>
      </w:r>
    </w:p>
    <w:p>
      <w:r>
        <w:t>15989360421</w:t>
      </w:r>
    </w:p>
    <w:p>
      <w:r>
        <w:t>15218955105</w:t>
      </w:r>
    </w:p>
    <w:p>
      <w:r>
        <w:t>18081600362</w:t>
      </w:r>
    </w:p>
    <w:p>
      <w:r>
        <w:t>15344393482</w:t>
      </w:r>
    </w:p>
    <w:p>
      <w:r>
        <w:t>15902345976</w:t>
      </w:r>
    </w:p>
    <w:p>
      <w:r>
        <w:t>15337145217</w:t>
      </w:r>
    </w:p>
    <w:p>
      <w:r>
        <w:t>18727514591</w:t>
      </w:r>
    </w:p>
    <w:p>
      <w:r>
        <w:t>13669730000</w:t>
      </w:r>
    </w:p>
    <w:p>
      <w:r>
        <w:t>18646347090</w:t>
      </w:r>
    </w:p>
    <w:p>
      <w:r>
        <w:t>18523807295</w:t>
      </w:r>
    </w:p>
    <w:p>
      <w:r>
        <w:t>13149913515</w:t>
      </w:r>
    </w:p>
    <w:p>
      <w:r>
        <w:t>18110635619</w:t>
      </w:r>
    </w:p>
    <w:p>
      <w:r>
        <w:t>13763280667</w:t>
      </w:r>
    </w:p>
    <w:p>
      <w:r>
        <w:t>14542470753</w:t>
      </w:r>
    </w:p>
    <w:p>
      <w:r>
        <w:t>18574998954</w:t>
      </w:r>
    </w:p>
    <w:p>
      <w:r>
        <w:t>15546376330</w:t>
      </w:r>
    </w:p>
    <w:p>
      <w:r>
        <w:t>14579247055</w:t>
      </w:r>
    </w:p>
    <w:p>
      <w:r>
        <w:t>18740628158</w:t>
      </w:r>
    </w:p>
    <w:p>
      <w:r>
        <w:t>13318310033</w:t>
      </w:r>
    </w:p>
    <w:p>
      <w:r>
        <w:t>14596909416</w:t>
      </w:r>
    </w:p>
    <w:p>
      <w:r>
        <w:t>15143004654</w:t>
      </w:r>
    </w:p>
    <w:p>
      <w:r>
        <w:t>13850583744</w:t>
      </w:r>
    </w:p>
    <w:p>
      <w:r>
        <w:t>18041088273</w:t>
      </w:r>
    </w:p>
    <w:p>
      <w:r>
        <w:t>18645203904</w:t>
      </w:r>
    </w:p>
    <w:p>
      <w:r>
        <w:t>13659703026</w:t>
      </w:r>
    </w:p>
    <w:p>
      <w:r>
        <w:t>14784869767</w:t>
      </w:r>
    </w:p>
    <w:p>
      <w:r>
        <w:t>18992215924</w:t>
      </w:r>
    </w:p>
    <w:p>
      <w:r>
        <w:t>18271483180</w:t>
      </w:r>
    </w:p>
    <w:p>
      <w:r>
        <w:t>15034073363</w:t>
      </w:r>
    </w:p>
    <w:p>
      <w:r>
        <w:t>13888917613</w:t>
      </w:r>
    </w:p>
    <w:p>
      <w:r>
        <w:t>18081683724</w:t>
      </w:r>
    </w:p>
    <w:p>
      <w:r>
        <w:t>18636730352</w:t>
      </w:r>
    </w:p>
    <w:p>
      <w:r>
        <w:t>13790513206</w:t>
      </w:r>
    </w:p>
    <w:p>
      <w:r>
        <w:t>18648466644</w:t>
      </w:r>
    </w:p>
    <w:p>
      <w:r>
        <w:t>15927017636</w:t>
      </w:r>
    </w:p>
    <w:p>
      <w:r>
        <w:t>18688699160</w:t>
      </w:r>
    </w:p>
    <w:p>
      <w:r>
        <w:t>13596997088</w:t>
      </w:r>
    </w:p>
    <w:p>
      <w:r>
        <w:t>13843962928</w:t>
      </w:r>
    </w:p>
    <w:p>
      <w:r>
        <w:t>18763127178</w:t>
      </w:r>
    </w:p>
    <w:p>
      <w:r>
        <w:t>15001592872</w:t>
      </w:r>
    </w:p>
    <w:p>
      <w:r>
        <w:t>15804073036</w:t>
      </w:r>
    </w:p>
    <w:p>
      <w:r>
        <w:t>18685589765</w:t>
      </w:r>
    </w:p>
    <w:p>
      <w:r>
        <w:t>15218651796</w:t>
      </w:r>
    </w:p>
    <w:p>
      <w:r>
        <w:t>18739051007</w:t>
      </w:r>
    </w:p>
    <w:p>
      <w:r>
        <w:t>14559052442</w:t>
      </w:r>
    </w:p>
    <w:p>
      <w:r>
        <w:t>13082574078</w:t>
      </w:r>
    </w:p>
    <w:p>
      <w:r>
        <w:t>13969922526</w:t>
      </w:r>
    </w:p>
    <w:p>
      <w:r>
        <w:t>13302471479</w:t>
      </w:r>
    </w:p>
    <w:p>
      <w:r>
        <w:t>18091535906</w:t>
      </w:r>
    </w:p>
    <w:p>
      <w:r>
        <w:t>15981608986</w:t>
      </w:r>
    </w:p>
    <w:p>
      <w:r>
        <w:t>13481626405</w:t>
      </w:r>
    </w:p>
    <w:p>
      <w:r>
        <w:t>14555469944</w:t>
      </w:r>
    </w:p>
    <w:p>
      <w:r>
        <w:t>18795428744</w:t>
      </w:r>
    </w:p>
    <w:p>
      <w:r>
        <w:t>14727997451</w:t>
      </w:r>
    </w:p>
    <w:p>
      <w:r>
        <w:t>13457047873</w:t>
      </w:r>
    </w:p>
    <w:p>
      <w:r>
        <w:t>13372921548</w:t>
      </w:r>
    </w:p>
    <w:p>
      <w:r>
        <w:t>15164474712</w:t>
      </w:r>
    </w:p>
    <w:p>
      <w:r>
        <w:t>15081473967</w:t>
      </w:r>
    </w:p>
    <w:p>
      <w:r>
        <w:t>13166522966</w:t>
      </w:r>
    </w:p>
    <w:p>
      <w:r>
        <w:t>15281831034</w:t>
      </w:r>
    </w:p>
    <w:p>
      <w:r>
        <w:t>13962658933</w:t>
      </w:r>
    </w:p>
    <w:p>
      <w:r>
        <w:t>14524053360</w:t>
      </w:r>
    </w:p>
    <w:p>
      <w:r>
        <w:t>13524315612</w:t>
      </w:r>
    </w:p>
    <w:p>
      <w:r>
        <w:t>18739468722</w:t>
      </w:r>
    </w:p>
    <w:p>
      <w:r>
        <w:t>18633885446</w:t>
      </w:r>
    </w:p>
    <w:p>
      <w:r>
        <w:t>15275146308</w:t>
      </w:r>
    </w:p>
    <w:p>
      <w:r>
        <w:t>15876021637</w:t>
      </w:r>
    </w:p>
    <w:p>
      <w:r>
        <w:t>13404176543</w:t>
      </w:r>
    </w:p>
    <w:p>
      <w:r>
        <w:t>15673103830</w:t>
      </w:r>
    </w:p>
    <w:p>
      <w:r>
        <w:t>15760346798</w:t>
      </w:r>
    </w:p>
    <w:p>
      <w:r>
        <w:t>15940552480</w:t>
      </w:r>
    </w:p>
    <w:p>
      <w:r>
        <w:t>14766229964</w:t>
      </w:r>
    </w:p>
    <w:p>
      <w:r>
        <w:t>15509607232</w:t>
      </w:r>
    </w:p>
    <w:p>
      <w:r>
        <w:t>15102998516</w:t>
      </w:r>
    </w:p>
    <w:p>
      <w:r>
        <w:t>15527139758</w:t>
      </w:r>
    </w:p>
    <w:p>
      <w:r>
        <w:t>18162507864</w:t>
      </w:r>
    </w:p>
    <w:p>
      <w:r>
        <w:t>18705655583</w:t>
      </w:r>
    </w:p>
    <w:p>
      <w:r>
        <w:t>15634568260</w:t>
      </w:r>
    </w:p>
    <w:p>
      <w:r>
        <w:t>15692655964</w:t>
      </w:r>
    </w:p>
    <w:p>
      <w:r>
        <w:t>13436409737</w:t>
      </w:r>
    </w:p>
    <w:p>
      <w:r>
        <w:t>15185121242</w:t>
      </w:r>
    </w:p>
    <w:p>
      <w:r>
        <w:t>15622354634</w:t>
      </w:r>
    </w:p>
    <w:p>
      <w:r>
        <w:t>13718537134</w:t>
      </w:r>
    </w:p>
    <w:p>
      <w:r>
        <w:t>14518639931</w:t>
      </w:r>
    </w:p>
    <w:p>
      <w:r>
        <w:t>13525808170</w:t>
      </w:r>
    </w:p>
    <w:p>
      <w:r>
        <w:t>13183193475</w:t>
      </w:r>
    </w:p>
    <w:p>
      <w:r>
        <w:t>13199919759</w:t>
      </w:r>
    </w:p>
    <w:p>
      <w:r>
        <w:t>13779013670</w:t>
      </w:r>
    </w:p>
    <w:p>
      <w:r>
        <w:t>15304503261</w:t>
      </w:r>
    </w:p>
    <w:p>
      <w:r>
        <w:t>13381471819</w:t>
      </w:r>
    </w:p>
    <w:p>
      <w:r>
        <w:t>18897793546</w:t>
      </w:r>
    </w:p>
    <w:p>
      <w:r>
        <w:t>15136961132</w:t>
      </w:r>
    </w:p>
    <w:p>
      <w:r>
        <w:t>13627645593</w:t>
      </w:r>
    </w:p>
    <w:p>
      <w:r>
        <w:t>15619247045</w:t>
      </w:r>
    </w:p>
    <w:p>
      <w:r>
        <w:t>15668880463</w:t>
      </w:r>
    </w:p>
    <w:p>
      <w:r>
        <w:t>14740005339</w:t>
      </w:r>
    </w:p>
    <w:p>
      <w:r>
        <w:t>15593368945</w:t>
      </w:r>
    </w:p>
    <w:p>
      <w:r>
        <w:t>13280214659</w:t>
      </w:r>
    </w:p>
    <w:p>
      <w:r>
        <w:t>15507324778</w:t>
      </w:r>
    </w:p>
    <w:p>
      <w:r>
        <w:t>15161060935</w:t>
      </w:r>
    </w:p>
    <w:p>
      <w:r>
        <w:t>13298430593</w:t>
      </w:r>
    </w:p>
    <w:p>
      <w:r>
        <w:t>13943637219</w:t>
      </w:r>
    </w:p>
    <w:p>
      <w:r>
        <w:t>15658428021</w:t>
      </w:r>
    </w:p>
    <w:p>
      <w:r>
        <w:t>18532929973</w:t>
      </w:r>
    </w:p>
    <w:p>
      <w:r>
        <w:t>18777465526</w:t>
      </w:r>
    </w:p>
    <w:p>
      <w:r>
        <w:t>18034176726</w:t>
      </w:r>
    </w:p>
    <w:p>
      <w:r>
        <w:t>18562244706</w:t>
      </w:r>
    </w:p>
    <w:p>
      <w:r>
        <w:t>13042100210</w:t>
      </w:r>
    </w:p>
    <w:p>
      <w:r>
        <w:t>18918259596</w:t>
      </w:r>
    </w:p>
    <w:p>
      <w:r>
        <w:t>15612510379</w:t>
      </w:r>
    </w:p>
    <w:p>
      <w:r>
        <w:t>13064171213</w:t>
      </w:r>
    </w:p>
    <w:p>
      <w:r>
        <w:t>13873928405</w:t>
      </w:r>
    </w:p>
    <w:p>
      <w:r>
        <w:t>15637662499</w:t>
      </w:r>
    </w:p>
    <w:p>
      <w:r>
        <w:t>18592508905</w:t>
      </w:r>
    </w:p>
    <w:p>
      <w:r>
        <w:t>15070936112</w:t>
      </w:r>
    </w:p>
    <w:p>
      <w:r>
        <w:t>15316116467</w:t>
      </w:r>
    </w:p>
    <w:p>
      <w:r>
        <w:t>15684896807</w:t>
      </w:r>
    </w:p>
    <w:p>
      <w:r>
        <w:t>18557296355</w:t>
      </w:r>
    </w:p>
    <w:p>
      <w:r>
        <w:t>13633501484</w:t>
      </w:r>
    </w:p>
    <w:p>
      <w:r>
        <w:t>18624623064</w:t>
      </w:r>
    </w:p>
    <w:p>
      <w:r>
        <w:t>15546978689</w:t>
      </w:r>
    </w:p>
    <w:p>
      <w:r>
        <w:t>14527512077</w:t>
      </w:r>
    </w:p>
    <w:p>
      <w:r>
        <w:t>18631157475</w:t>
      </w:r>
    </w:p>
    <w:p>
      <w:r>
        <w:t>13779158920</w:t>
      </w:r>
    </w:p>
    <w:p>
      <w:r>
        <w:t>15365338365</w:t>
      </w:r>
    </w:p>
    <w:p>
      <w:r>
        <w:t>15373985353</w:t>
      </w:r>
    </w:p>
    <w:p>
      <w:r>
        <w:t>15263442920</w:t>
      </w:r>
    </w:p>
    <w:p>
      <w:r>
        <w:t>18709286128</w:t>
      </w:r>
    </w:p>
    <w:p>
      <w:r>
        <w:t>15865554364</w:t>
      </w:r>
    </w:p>
    <w:p>
      <w:r>
        <w:t>13353998325</w:t>
      </w:r>
    </w:p>
    <w:p>
      <w:r>
        <w:t>15976624688</w:t>
      </w:r>
    </w:p>
    <w:p>
      <w:r>
        <w:t>15139133292</w:t>
      </w:r>
    </w:p>
    <w:p>
      <w:r>
        <w:t>18680956323</w:t>
      </w:r>
    </w:p>
    <w:p>
      <w:r>
        <w:t>13561597868</w:t>
      </w:r>
    </w:p>
    <w:p>
      <w:r>
        <w:t>15320085626</w:t>
      </w:r>
    </w:p>
    <w:p>
      <w:r>
        <w:t>13278495204</w:t>
      </w:r>
    </w:p>
    <w:p>
      <w:r>
        <w:t>15230052076</w:t>
      </w:r>
    </w:p>
    <w:p>
      <w:r>
        <w:t>15156728680</w:t>
      </w:r>
    </w:p>
    <w:p>
      <w:r>
        <w:t>13246785764</w:t>
      </w:r>
    </w:p>
    <w:p>
      <w:r>
        <w:t>15889292742</w:t>
      </w:r>
    </w:p>
    <w:p>
      <w:r>
        <w:t>13278391423</w:t>
      </w:r>
    </w:p>
    <w:p>
      <w:r>
        <w:t>18104997474</w:t>
      </w:r>
    </w:p>
    <w:p>
      <w:r>
        <w:t>18144583053</w:t>
      </w:r>
    </w:p>
    <w:p>
      <w:r>
        <w:t>18590133552</w:t>
      </w:r>
    </w:p>
    <w:p>
      <w:r>
        <w:t>15259070325</w:t>
      </w:r>
    </w:p>
    <w:p>
      <w:r>
        <w:t>18646308667</w:t>
      </w:r>
    </w:p>
    <w:p>
      <w:r>
        <w:t>15754378811</w:t>
      </w:r>
    </w:p>
    <w:p>
      <w:r>
        <w:t>18885301681</w:t>
      </w:r>
    </w:p>
    <w:p>
      <w:r>
        <w:t>15346703753</w:t>
      </w:r>
    </w:p>
    <w:p>
      <w:r>
        <w:t>18274217154</w:t>
      </w:r>
    </w:p>
    <w:p>
      <w:r>
        <w:t>13732445617</w:t>
      </w:r>
    </w:p>
    <w:p>
      <w:r>
        <w:t>13863480534</w:t>
      </w:r>
    </w:p>
    <w:p>
      <w:r>
        <w:t>13379796466</w:t>
      </w:r>
    </w:p>
    <w:p>
      <w:r>
        <w:t>18871650547</w:t>
      </w:r>
    </w:p>
    <w:p>
      <w:r>
        <w:t>13700318408</w:t>
      </w:r>
    </w:p>
    <w:p>
      <w:r>
        <w:t>13902854830</w:t>
      </w:r>
    </w:p>
    <w:p>
      <w:r>
        <w:t>18578246256</w:t>
      </w:r>
    </w:p>
    <w:p>
      <w:r>
        <w:t>18882080689</w:t>
      </w:r>
    </w:p>
    <w:p>
      <w:r>
        <w:t>14796736440</w:t>
      </w:r>
    </w:p>
    <w:p>
      <w:r>
        <w:t>18174165076</w:t>
      </w:r>
    </w:p>
    <w:p>
      <w:r>
        <w:t>18655244671</w:t>
      </w:r>
    </w:p>
    <w:p>
      <w:r>
        <w:t>13308176113</w:t>
      </w:r>
    </w:p>
    <w:p>
      <w:r>
        <w:t>18881931206</w:t>
      </w:r>
    </w:p>
    <w:p>
      <w:r>
        <w:t>14585703444</w:t>
      </w:r>
    </w:p>
    <w:p>
      <w:r>
        <w:t>18019441130</w:t>
      </w:r>
    </w:p>
    <w:p>
      <w:r>
        <w:t>15384645933</w:t>
      </w:r>
    </w:p>
    <w:p>
      <w:r>
        <w:t>13669815955</w:t>
      </w:r>
    </w:p>
    <w:p>
      <w:r>
        <w:t>18946251432</w:t>
      </w:r>
    </w:p>
    <w:p>
      <w:r>
        <w:t>13387624311</w:t>
      </w:r>
    </w:p>
    <w:p>
      <w:r>
        <w:t>14592589232</w:t>
      </w:r>
    </w:p>
    <w:p>
      <w:r>
        <w:t>14548019563</w:t>
      </w:r>
    </w:p>
    <w:p>
      <w:r>
        <w:t>18545036214</w:t>
      </w:r>
    </w:p>
    <w:p>
      <w:r>
        <w:t>18235324912</w:t>
      </w:r>
    </w:p>
    <w:p>
      <w:r>
        <w:t>15669702039</w:t>
      </w:r>
    </w:p>
    <w:p>
      <w:r>
        <w:t>13673553649</w:t>
      </w:r>
    </w:p>
    <w:p>
      <w:r>
        <w:t>18130817799</w:t>
      </w:r>
    </w:p>
    <w:p>
      <w:r>
        <w:t>18824134003</w:t>
      </w:r>
    </w:p>
    <w:p>
      <w:r>
        <w:t>15157780495</w:t>
      </w:r>
    </w:p>
    <w:p>
      <w:r>
        <w:t>15526439952</w:t>
      </w:r>
    </w:p>
    <w:p>
      <w:r>
        <w:t>15783351511</w:t>
      </w:r>
    </w:p>
    <w:p>
      <w:r>
        <w:t>15007727493</w:t>
      </w:r>
    </w:p>
    <w:p>
      <w:r>
        <w:t>15923553225</w:t>
      </w:r>
    </w:p>
    <w:p>
      <w:r>
        <w:t>15868078850</w:t>
      </w:r>
    </w:p>
    <w:p>
      <w:r>
        <w:t>18977519033</w:t>
      </w:r>
    </w:p>
    <w:p>
      <w:r>
        <w:t>15686074216</w:t>
      </w:r>
    </w:p>
    <w:p>
      <w:r>
        <w:t>15884799140</w:t>
      </w:r>
    </w:p>
    <w:p>
      <w:r>
        <w:t>13284542153</w:t>
      </w:r>
    </w:p>
    <w:p>
      <w:r>
        <w:t>13529096893</w:t>
      </w:r>
    </w:p>
    <w:p>
      <w:r>
        <w:t>15901765542</w:t>
      </w:r>
    </w:p>
    <w:p>
      <w:r>
        <w:t>13775904811</w:t>
      </w:r>
    </w:p>
    <w:p>
      <w:r>
        <w:t>18640655794</w:t>
      </w:r>
    </w:p>
    <w:p>
      <w:r>
        <w:t>13565219720</w:t>
      </w:r>
    </w:p>
    <w:p>
      <w:r>
        <w:t>14557612381</w:t>
      </w:r>
    </w:p>
    <w:p>
      <w:r>
        <w:t>18825174857</w:t>
      </w:r>
    </w:p>
    <w:p>
      <w:r>
        <w:t>15158091334</w:t>
      </w:r>
    </w:p>
    <w:p>
      <w:r>
        <w:t>18166400509</w:t>
      </w:r>
    </w:p>
    <w:p>
      <w:r>
        <w:t>18285598812</w:t>
      </w:r>
    </w:p>
    <w:p>
      <w:r>
        <w:t>15957460580</w:t>
      </w:r>
    </w:p>
    <w:p>
      <w:r>
        <w:t>15206357786</w:t>
      </w:r>
    </w:p>
    <w:p>
      <w:r>
        <w:t>14726300422</w:t>
      </w:r>
    </w:p>
    <w:p>
      <w:r>
        <w:t>13475077697</w:t>
      </w:r>
    </w:p>
    <w:p>
      <w:r>
        <w:t>15342179018</w:t>
      </w:r>
    </w:p>
    <w:p>
      <w:r>
        <w:t>15221306608</w:t>
      </w:r>
    </w:p>
    <w:p>
      <w:r>
        <w:t>14544817387</w:t>
      </w:r>
    </w:p>
    <w:p>
      <w:r>
        <w:t>13195922871</w:t>
      </w:r>
    </w:p>
    <w:p>
      <w:r>
        <w:t>14767494795</w:t>
      </w:r>
    </w:p>
    <w:p>
      <w:r>
        <w:t>13992448347</w:t>
      </w:r>
    </w:p>
    <w:p>
      <w:r>
        <w:t>13865267613</w:t>
      </w:r>
    </w:p>
    <w:p>
      <w:r>
        <w:t>15639389863</w:t>
      </w:r>
    </w:p>
    <w:p>
      <w:r>
        <w:t>13637655082</w:t>
      </w:r>
    </w:p>
    <w:p>
      <w:r>
        <w:t>13250929789</w:t>
      </w:r>
    </w:p>
    <w:p>
      <w:r>
        <w:t>15176285368</w:t>
      </w:r>
    </w:p>
    <w:p>
      <w:r>
        <w:t>13952836791</w:t>
      </w:r>
    </w:p>
    <w:p>
      <w:r>
        <w:t>15251491718</w:t>
      </w:r>
    </w:p>
    <w:p>
      <w:r>
        <w:t>18686573671</w:t>
      </w:r>
    </w:p>
    <w:p>
      <w:r>
        <w:t>18145588957</w:t>
      </w:r>
    </w:p>
    <w:p>
      <w:r>
        <w:t>15944547446</w:t>
      </w:r>
    </w:p>
    <w:p>
      <w:r>
        <w:t>13790521041</w:t>
      </w:r>
    </w:p>
    <w:p>
      <w:r>
        <w:t>15951092234</w:t>
      </w:r>
    </w:p>
    <w:p>
      <w:r>
        <w:t>13289635759</w:t>
      </w:r>
    </w:p>
    <w:p>
      <w:r>
        <w:t>18054881172</w:t>
      </w:r>
    </w:p>
    <w:p>
      <w:r>
        <w:t>18696125339</w:t>
      </w:r>
    </w:p>
    <w:p>
      <w:r>
        <w:t>15002902650</w:t>
      </w:r>
    </w:p>
    <w:p>
      <w:r>
        <w:t>18026917344</w:t>
      </w:r>
    </w:p>
    <w:p>
      <w:r>
        <w:t>13749255607</w:t>
      </w:r>
    </w:p>
    <w:p>
      <w:r>
        <w:t>14515792910</w:t>
      </w:r>
    </w:p>
    <w:p>
      <w:r>
        <w:t>15699557560</w:t>
      </w:r>
    </w:p>
    <w:p>
      <w:r>
        <w:t>14566212118</w:t>
      </w:r>
    </w:p>
    <w:p>
      <w:r>
        <w:t>13065678645</w:t>
      </w:r>
    </w:p>
    <w:p>
      <w:r>
        <w:t>14545748715</w:t>
      </w:r>
    </w:p>
    <w:p>
      <w:r>
        <w:t>18760207577</w:t>
      </w:r>
    </w:p>
    <w:p>
      <w:r>
        <w:t>15314784636</w:t>
      </w:r>
    </w:p>
    <w:p>
      <w:r>
        <w:t>18068641316</w:t>
      </w:r>
    </w:p>
    <w:p>
      <w:r>
        <w:t>13107141865</w:t>
      </w:r>
    </w:p>
    <w:p>
      <w:r>
        <w:t>13171925127</w:t>
      </w:r>
    </w:p>
    <w:p>
      <w:r>
        <w:t>13530862468</w:t>
      </w:r>
    </w:p>
    <w:p>
      <w:r>
        <w:t>13863745622</w:t>
      </w:r>
    </w:p>
    <w:p>
      <w:r>
        <w:t>18054062088</w:t>
      </w:r>
    </w:p>
    <w:p>
      <w:r>
        <w:t>18794615357</w:t>
      </w:r>
    </w:p>
    <w:p>
      <w:r>
        <w:t>13648752156</w:t>
      </w:r>
    </w:p>
    <w:p>
      <w:r>
        <w:t>13998572291</w:t>
      </w:r>
    </w:p>
    <w:p>
      <w:r>
        <w:t>15582431801</w:t>
      </w:r>
    </w:p>
    <w:p>
      <w:r>
        <w:t>13470806705</w:t>
      </w:r>
    </w:p>
    <w:p>
      <w:r>
        <w:t>13235707605</w:t>
      </w:r>
    </w:p>
    <w:p>
      <w:r>
        <w:t>15393656568</w:t>
      </w:r>
    </w:p>
    <w:p>
      <w:r>
        <w:t>13928688205</w:t>
      </w:r>
    </w:p>
    <w:p>
      <w:r>
        <w:t>13448736762</w:t>
      </w:r>
    </w:p>
    <w:p>
      <w:r>
        <w:t>15723019786</w:t>
      </w:r>
    </w:p>
    <w:p>
      <w:r>
        <w:t>18117510784</w:t>
      </w:r>
    </w:p>
    <w:p>
      <w:r>
        <w:t>18809051959</w:t>
      </w:r>
    </w:p>
    <w:p>
      <w:r>
        <w:t>18647288803</w:t>
      </w:r>
    </w:p>
    <w:p>
      <w:r>
        <w:t>15311347378</w:t>
      </w:r>
    </w:p>
    <w:p>
      <w:r>
        <w:t>13144357292</w:t>
      </w:r>
    </w:p>
    <w:p>
      <w:r>
        <w:t>13883081833</w:t>
      </w:r>
    </w:p>
    <w:p>
      <w:r>
        <w:t>15230567943</w:t>
      </w:r>
    </w:p>
    <w:p>
      <w:r>
        <w:t>13981398502</w:t>
      </w:r>
    </w:p>
    <w:p>
      <w:r>
        <w:t>13289583978</w:t>
      </w:r>
    </w:p>
    <w:p>
      <w:r>
        <w:t>13122817027</w:t>
      </w:r>
    </w:p>
    <w:p>
      <w:r>
        <w:t>18769128965</w:t>
      </w:r>
    </w:p>
    <w:p>
      <w:r>
        <w:t>13114925114</w:t>
      </w:r>
    </w:p>
    <w:p>
      <w:r>
        <w:t>13010953166</w:t>
      </w:r>
    </w:p>
    <w:p>
      <w:r>
        <w:t>15775217649</w:t>
      </w:r>
    </w:p>
    <w:p>
      <w:r>
        <w:t>13970126185</w:t>
      </w:r>
    </w:p>
    <w:p>
      <w:r>
        <w:t>18667671421</w:t>
      </w:r>
    </w:p>
    <w:p>
      <w:r>
        <w:t>14727398604</w:t>
      </w:r>
    </w:p>
    <w:p>
      <w:r>
        <w:t>13510580522</w:t>
      </w:r>
    </w:p>
    <w:p>
      <w:r>
        <w:t>13392123535</w:t>
      </w:r>
    </w:p>
    <w:p>
      <w:r>
        <w:t>15311405685</w:t>
      </w:r>
    </w:p>
    <w:p>
      <w:r>
        <w:t>18861474178</w:t>
      </w:r>
    </w:p>
    <w:p>
      <w:r>
        <w:t>13492701799</w:t>
      </w:r>
    </w:p>
    <w:p>
      <w:r>
        <w:t>13354191818</w:t>
      </w:r>
    </w:p>
    <w:p>
      <w:r>
        <w:t>13913764576</w:t>
      </w:r>
    </w:p>
    <w:p>
      <w:r>
        <w:t>18811140128</w:t>
      </w:r>
    </w:p>
    <w:p>
      <w:r>
        <w:t>15280245065</w:t>
      </w:r>
    </w:p>
    <w:p>
      <w:r>
        <w:t>14715722582</w:t>
      </w:r>
    </w:p>
    <w:p>
      <w:r>
        <w:t>15349697953</w:t>
      </w:r>
    </w:p>
    <w:p>
      <w:r>
        <w:t>14510709851</w:t>
      </w:r>
    </w:p>
    <w:p>
      <w:r>
        <w:t>18876310109</w:t>
      </w:r>
    </w:p>
    <w:p>
      <w:r>
        <w:t>18550366405</w:t>
      </w:r>
    </w:p>
    <w:p>
      <w:r>
        <w:t>15951219926</w:t>
      </w:r>
    </w:p>
    <w:p>
      <w:r>
        <w:t>15623719989</w:t>
      </w:r>
    </w:p>
    <w:p>
      <w:r>
        <w:t>18554577333</w:t>
      </w:r>
    </w:p>
    <w:p>
      <w:r>
        <w:t>15231422366</w:t>
      </w:r>
    </w:p>
    <w:p>
      <w:r>
        <w:t>15597779328</w:t>
      </w:r>
    </w:p>
    <w:p>
      <w:r>
        <w:t>15265324577</w:t>
      </w:r>
    </w:p>
    <w:p>
      <w:r>
        <w:t>15146081207</w:t>
      </w:r>
    </w:p>
    <w:p>
      <w:r>
        <w:t>13572161884</w:t>
      </w:r>
    </w:p>
    <w:p>
      <w:r>
        <w:t>18258502268</w:t>
      </w:r>
    </w:p>
    <w:p>
      <w:r>
        <w:t>15249389110</w:t>
      </w:r>
    </w:p>
    <w:p>
      <w:r>
        <w:t>18134401817</w:t>
      </w:r>
    </w:p>
    <w:p>
      <w:r>
        <w:t>13641487545</w:t>
      </w:r>
    </w:p>
    <w:p>
      <w:r>
        <w:t>18267839656</w:t>
      </w:r>
    </w:p>
    <w:p>
      <w:r>
        <w:t>18785483295</w:t>
      </w:r>
    </w:p>
    <w:p>
      <w:r>
        <w:t>18884973027</w:t>
      </w:r>
    </w:p>
    <w:p>
      <w:r>
        <w:t>14524035572</w:t>
      </w:r>
    </w:p>
    <w:p>
      <w:r>
        <w:t>13956387716</w:t>
      </w:r>
    </w:p>
    <w:p>
      <w:r>
        <w:t>13718074187</w:t>
      </w:r>
    </w:p>
    <w:p>
      <w:r>
        <w:t>18063879861</w:t>
      </w:r>
    </w:p>
    <w:p>
      <w:r>
        <w:t>13498048631</w:t>
      </w:r>
    </w:p>
    <w:p>
      <w:r>
        <w:t>18782398654</w:t>
      </w:r>
    </w:p>
    <w:p>
      <w:r>
        <w:t>18147502389</w:t>
      </w:r>
    </w:p>
    <w:p>
      <w:r>
        <w:t>14516510290</w:t>
      </w:r>
    </w:p>
    <w:p>
      <w:r>
        <w:t>13153665720</w:t>
      </w:r>
    </w:p>
    <w:p>
      <w:r>
        <w:t>18271435027</w:t>
      </w:r>
    </w:p>
    <w:p>
      <w:r>
        <w:t>15521444129</w:t>
      </w:r>
    </w:p>
    <w:p>
      <w:r>
        <w:t>15075042895</w:t>
      </w:r>
    </w:p>
    <w:p>
      <w:r>
        <w:t>13091602965</w:t>
      </w:r>
    </w:p>
    <w:p>
      <w:r>
        <w:t>15062749801</w:t>
      </w:r>
    </w:p>
    <w:p>
      <w:r>
        <w:t>13334481454</w:t>
      </w:r>
    </w:p>
    <w:p>
      <w:r>
        <w:t>15917129274</w:t>
      </w:r>
    </w:p>
    <w:p>
      <w:r>
        <w:t>13360927428</w:t>
      </w:r>
    </w:p>
    <w:p>
      <w:r>
        <w:t>13125776099</w:t>
      </w:r>
    </w:p>
    <w:p>
      <w:r>
        <w:t>18599620557</w:t>
      </w:r>
    </w:p>
    <w:p>
      <w:r>
        <w:t>13051393570</w:t>
      </w:r>
    </w:p>
    <w:p>
      <w:r>
        <w:t>14574845329</w:t>
      </w:r>
    </w:p>
    <w:p>
      <w:r>
        <w:t>13207735982</w:t>
      </w:r>
    </w:p>
    <w:p>
      <w:r>
        <w:t>13934535243</w:t>
      </w:r>
    </w:p>
    <w:p>
      <w:r>
        <w:t>13850017153</w:t>
      </w:r>
    </w:p>
    <w:p>
      <w:r>
        <w:t>13127440100</w:t>
      </w:r>
    </w:p>
    <w:p>
      <w:r>
        <w:t>15702633233</w:t>
      </w:r>
    </w:p>
    <w:p>
      <w:r>
        <w:t>18649042574</w:t>
      </w:r>
    </w:p>
    <w:p>
      <w:r>
        <w:t>18065564895</w:t>
      </w:r>
    </w:p>
    <w:p>
      <w:r>
        <w:t>13814002508</w:t>
      </w:r>
    </w:p>
    <w:p>
      <w:r>
        <w:t>18554066369</w:t>
      </w:r>
    </w:p>
    <w:p>
      <w:r>
        <w:t>14715204452</w:t>
      </w:r>
    </w:p>
    <w:p>
      <w:r>
        <w:t>15201693744</w:t>
      </w:r>
    </w:p>
    <w:p>
      <w:r>
        <w:t>18864963704</w:t>
      </w:r>
    </w:p>
    <w:p>
      <w:r>
        <w:t>13185160928</w:t>
      </w:r>
    </w:p>
    <w:p>
      <w:r>
        <w:t>14527206847</w:t>
      </w:r>
    </w:p>
    <w:p>
      <w:r>
        <w:t>13506607750</w:t>
      </w:r>
    </w:p>
    <w:p>
      <w:r>
        <w:t>15354504676</w:t>
      </w:r>
    </w:p>
    <w:p>
      <w:r>
        <w:t>13464678418</w:t>
      </w:r>
    </w:p>
    <w:p>
      <w:r>
        <w:t>18975117450</w:t>
      </w:r>
    </w:p>
    <w:p>
      <w:r>
        <w:t>13817641551</w:t>
      </w:r>
    </w:p>
    <w:p>
      <w:r>
        <w:t>13144240694</w:t>
      </w:r>
    </w:p>
    <w:p>
      <w:r>
        <w:t>18960083849</w:t>
      </w:r>
    </w:p>
    <w:p>
      <w:r>
        <w:t>15839687147</w:t>
      </w:r>
    </w:p>
    <w:p>
      <w:r>
        <w:t>15624329331</w:t>
      </w:r>
    </w:p>
    <w:p>
      <w:r>
        <w:t>18952736902</w:t>
      </w:r>
    </w:p>
    <w:p>
      <w:r>
        <w:t>15265139309</w:t>
      </w:r>
    </w:p>
    <w:p>
      <w:r>
        <w:t>15094957127</w:t>
      </w:r>
    </w:p>
    <w:p>
      <w:r>
        <w:t>18288668107</w:t>
      </w:r>
    </w:p>
    <w:p>
      <w:r>
        <w:t>13442124400</w:t>
      </w:r>
    </w:p>
    <w:p>
      <w:r>
        <w:t>13529620944</w:t>
      </w:r>
    </w:p>
    <w:p>
      <w:r>
        <w:t>13611624351</w:t>
      </w:r>
    </w:p>
    <w:p>
      <w:r>
        <w:t>15611692963</w:t>
      </w:r>
    </w:p>
    <w:p>
      <w:r>
        <w:t>18008109274</w:t>
      </w:r>
    </w:p>
    <w:p>
      <w:r>
        <w:t>15532382402</w:t>
      </w:r>
    </w:p>
    <w:p>
      <w:r>
        <w:t>15709284101</w:t>
      </w:r>
    </w:p>
    <w:p>
      <w:r>
        <w:t>15111313796</w:t>
      </w:r>
    </w:p>
    <w:p>
      <w:r>
        <w:t>18947611755</w:t>
      </w:r>
    </w:p>
    <w:p>
      <w:r>
        <w:t>13304281878</w:t>
      </w:r>
    </w:p>
    <w:p>
      <w:r>
        <w:t>15506169256</w:t>
      </w:r>
    </w:p>
    <w:p>
      <w:r>
        <w:t>13346629076</w:t>
      </w:r>
    </w:p>
    <w:p>
      <w:r>
        <w:t>13550922068</w:t>
      </w:r>
    </w:p>
    <w:p>
      <w:r>
        <w:t>15926127376</w:t>
      </w:r>
    </w:p>
    <w:p>
      <w:r>
        <w:t>15334255834</w:t>
      </w:r>
    </w:p>
    <w:p>
      <w:r>
        <w:t>18572536285</w:t>
      </w:r>
    </w:p>
    <w:p>
      <w:r>
        <w:t>15107397813</w:t>
      </w:r>
    </w:p>
    <w:p>
      <w:r>
        <w:t>18823148198</w:t>
      </w:r>
    </w:p>
    <w:p>
      <w:r>
        <w:t>13377935709</w:t>
      </w:r>
    </w:p>
    <w:p>
      <w:r>
        <w:t>13578375915</w:t>
      </w:r>
    </w:p>
    <w:p>
      <w:r>
        <w:t>13977241145</w:t>
      </w:r>
    </w:p>
    <w:p>
      <w:r>
        <w:t>13719723068</w:t>
      </w:r>
    </w:p>
    <w:p>
      <w:r>
        <w:t>15692251165</w:t>
      </w:r>
    </w:p>
    <w:p>
      <w:r>
        <w:t>15812660774</w:t>
      </w:r>
    </w:p>
    <w:p>
      <w:r>
        <w:t>15104708894</w:t>
      </w:r>
    </w:p>
    <w:p>
      <w:r>
        <w:t>15806475025</w:t>
      </w:r>
    </w:p>
    <w:p>
      <w:r>
        <w:t>13009056584</w:t>
      </w:r>
    </w:p>
    <w:p>
      <w:r>
        <w:t>18718638182</w:t>
      </w:r>
    </w:p>
    <w:p>
      <w:r>
        <w:t>18779659691</w:t>
      </w:r>
    </w:p>
    <w:p>
      <w:r>
        <w:t>18032769707</w:t>
      </w:r>
    </w:p>
    <w:p>
      <w:r>
        <w:t>13474082127</w:t>
      </w:r>
    </w:p>
    <w:p>
      <w:r>
        <w:t>18832700430</w:t>
      </w:r>
    </w:p>
    <w:p>
      <w:r>
        <w:t>18115447076</w:t>
      </w:r>
    </w:p>
    <w:p>
      <w:r>
        <w:t>14769420408</w:t>
      </w:r>
    </w:p>
    <w:p>
      <w:r>
        <w:t>18507618037</w:t>
      </w:r>
    </w:p>
    <w:p>
      <w:r>
        <w:t>18575723458</w:t>
      </w:r>
    </w:p>
    <w:p>
      <w:r>
        <w:t>13516735787</w:t>
      </w:r>
    </w:p>
    <w:p>
      <w:r>
        <w:t>18230131166</w:t>
      </w:r>
    </w:p>
    <w:p>
      <w:r>
        <w:t>18293140655</w:t>
      </w:r>
    </w:p>
    <w:p>
      <w:r>
        <w:t>13536155496</w:t>
      </w:r>
    </w:p>
    <w:p>
      <w:r>
        <w:t>13180018800</w:t>
      </w:r>
    </w:p>
    <w:p>
      <w:r>
        <w:t>18291088717</w:t>
      </w:r>
    </w:p>
    <w:p>
      <w:r>
        <w:t>14551877030</w:t>
      </w:r>
    </w:p>
    <w:p>
      <w:r>
        <w:t>15331084222</w:t>
      </w:r>
    </w:p>
    <w:p>
      <w:r>
        <w:t>13796955060</w:t>
      </w:r>
    </w:p>
    <w:p>
      <w:r>
        <w:t>13538756994</w:t>
      </w:r>
    </w:p>
    <w:p>
      <w:r>
        <w:t>18111595094</w:t>
      </w:r>
    </w:p>
    <w:p>
      <w:r>
        <w:t>15157021604</w:t>
      </w:r>
    </w:p>
    <w:p>
      <w:r>
        <w:t>15736486561</w:t>
      </w:r>
    </w:p>
    <w:p>
      <w:r>
        <w:t>15861996138</w:t>
      </w:r>
    </w:p>
    <w:p>
      <w:r>
        <w:t>13135234497</w:t>
      </w:r>
    </w:p>
    <w:p>
      <w:r>
        <w:t>14555268779</w:t>
      </w:r>
    </w:p>
    <w:p>
      <w:r>
        <w:t>15677403372</w:t>
      </w:r>
    </w:p>
    <w:p>
      <w:r>
        <w:t>13712552007</w:t>
      </w:r>
    </w:p>
    <w:p>
      <w:r>
        <w:t>14586775692</w:t>
      </w:r>
    </w:p>
    <w:p>
      <w:r>
        <w:t>15221394776</w:t>
      </w:r>
    </w:p>
    <w:p>
      <w:r>
        <w:t>13369911296</w:t>
      </w:r>
    </w:p>
    <w:p>
      <w:r>
        <w:t>18641388401</w:t>
      </w:r>
    </w:p>
    <w:p>
      <w:r>
        <w:t>14715716354</w:t>
      </w:r>
    </w:p>
    <w:p>
      <w:r>
        <w:t>15588450025</w:t>
      </w:r>
    </w:p>
    <w:p>
      <w:r>
        <w:t>15886626758</w:t>
      </w:r>
    </w:p>
    <w:p>
      <w:r>
        <w:t>18754930827</w:t>
      </w:r>
    </w:p>
    <w:p>
      <w:r>
        <w:t>13449879892</w:t>
      </w:r>
    </w:p>
    <w:p>
      <w:r>
        <w:t>15528144283</w:t>
      </w:r>
    </w:p>
    <w:p>
      <w:r>
        <w:t>14563839171</w:t>
      </w:r>
    </w:p>
    <w:p>
      <w:r>
        <w:t>15866786321</w:t>
      </w:r>
    </w:p>
    <w:p>
      <w:r>
        <w:t>18589341505</w:t>
      </w:r>
    </w:p>
    <w:p>
      <w:r>
        <w:t>13746723170</w:t>
      </w:r>
    </w:p>
    <w:p>
      <w:r>
        <w:t>15337014728</w:t>
      </w:r>
    </w:p>
    <w:p>
      <w:r>
        <w:t>18832087204</w:t>
      </w:r>
    </w:p>
    <w:p>
      <w:r>
        <w:t>18870592397</w:t>
      </w:r>
    </w:p>
    <w:p>
      <w:r>
        <w:t>18750795278</w:t>
      </w:r>
    </w:p>
    <w:p>
      <w:r>
        <w:t>13553978847</w:t>
      </w:r>
    </w:p>
    <w:p>
      <w:r>
        <w:t>13662060219</w:t>
      </w:r>
    </w:p>
    <w:p>
      <w:r>
        <w:t>18815485949</w:t>
      </w:r>
    </w:p>
    <w:p>
      <w:r>
        <w:t>15250978532</w:t>
      </w:r>
    </w:p>
    <w:p>
      <w:r>
        <w:t>13361905087</w:t>
      </w:r>
    </w:p>
    <w:p>
      <w:r>
        <w:t>13869939171</w:t>
      </w:r>
    </w:p>
    <w:p>
      <w:r>
        <w:t>18094079318</w:t>
      </w:r>
    </w:p>
    <w:p>
      <w:r>
        <w:t>13541620725</w:t>
      </w:r>
    </w:p>
    <w:p>
      <w:r>
        <w:t>18574104943</w:t>
      </w:r>
    </w:p>
    <w:p>
      <w:r>
        <w:t>13273920393</w:t>
      </w:r>
    </w:p>
    <w:p>
      <w:r>
        <w:t>13583863938</w:t>
      </w:r>
    </w:p>
    <w:p>
      <w:r>
        <w:t>18220940792</w:t>
      </w:r>
    </w:p>
    <w:p>
      <w:r>
        <w:t>13480193877</w:t>
      </w:r>
    </w:p>
    <w:p>
      <w:r>
        <w:t>15728819944</w:t>
      </w:r>
    </w:p>
    <w:p>
      <w:r>
        <w:t>18047749581</w:t>
      </w:r>
    </w:p>
    <w:p>
      <w:r>
        <w:t>14532560044</w:t>
      </w:r>
    </w:p>
    <w:p>
      <w:r>
        <w:t>15982296101</w:t>
      </w:r>
    </w:p>
    <w:p>
      <w:r>
        <w:t>18688103052</w:t>
      </w:r>
    </w:p>
    <w:p>
      <w:r>
        <w:t>13227172883</w:t>
      </w:r>
    </w:p>
    <w:p>
      <w:r>
        <w:t>13945533386</w:t>
      </w:r>
    </w:p>
    <w:p>
      <w:r>
        <w:t>18879470039</w:t>
      </w:r>
    </w:p>
    <w:p>
      <w:r>
        <w:t>15162573148</w:t>
      </w:r>
    </w:p>
    <w:p>
      <w:r>
        <w:t>13134126320</w:t>
      </w:r>
    </w:p>
    <w:p>
      <w:r>
        <w:t>13001176291</w:t>
      </w:r>
    </w:p>
    <w:p>
      <w:r>
        <w:t>13802954938</w:t>
      </w:r>
    </w:p>
    <w:p>
      <w:r>
        <w:t>18696889346</w:t>
      </w:r>
    </w:p>
    <w:p>
      <w:r>
        <w:t>13871180348</w:t>
      </w:r>
    </w:p>
    <w:p>
      <w:r>
        <w:t>13773449094</w:t>
      </w:r>
    </w:p>
    <w:p>
      <w:r>
        <w:t>13535427260</w:t>
      </w:r>
    </w:p>
    <w:p>
      <w:r>
        <w:t>15278082158</w:t>
      </w:r>
    </w:p>
    <w:p>
      <w:r>
        <w:t>13966368081</w:t>
      </w:r>
    </w:p>
    <w:p>
      <w:r>
        <w:t>13653897865</w:t>
      </w:r>
    </w:p>
    <w:p>
      <w:r>
        <w:t>13506098554</w:t>
      </w:r>
    </w:p>
    <w:p>
      <w:r>
        <w:t>13252030011</w:t>
      </w:r>
    </w:p>
    <w:p>
      <w:r>
        <w:t>13849754625</w:t>
      </w:r>
    </w:p>
    <w:p>
      <w:r>
        <w:t>15807909157</w:t>
      </w:r>
    </w:p>
    <w:p>
      <w:r>
        <w:t>18512533814</w:t>
      </w:r>
    </w:p>
    <w:p>
      <w:r>
        <w:t>15390979746</w:t>
      </w:r>
    </w:p>
    <w:p>
      <w:r>
        <w:t>13910502971</w:t>
      </w:r>
    </w:p>
    <w:p>
      <w:r>
        <w:t>15289417176</w:t>
      </w:r>
    </w:p>
    <w:p>
      <w:r>
        <w:t>13274255079</w:t>
      </w:r>
    </w:p>
    <w:p>
      <w:r>
        <w:t>15626808106</w:t>
      </w:r>
    </w:p>
    <w:p>
      <w:r>
        <w:t>13524703444</w:t>
      </w:r>
    </w:p>
    <w:p>
      <w:r>
        <w:t>18814798095</w:t>
      </w:r>
    </w:p>
    <w:p>
      <w:r>
        <w:t>13282368454</w:t>
      </w:r>
    </w:p>
    <w:p>
      <w:r>
        <w:t>13876114991</w:t>
      </w:r>
    </w:p>
    <w:p>
      <w:r>
        <w:t>15140012250</w:t>
      </w:r>
    </w:p>
    <w:p>
      <w:r>
        <w:t>15628483989</w:t>
      </w:r>
    </w:p>
    <w:p>
      <w:r>
        <w:t>18797139345</w:t>
      </w:r>
    </w:p>
    <w:p>
      <w:r>
        <w:t>15866896348</w:t>
      </w:r>
    </w:p>
    <w:p>
      <w:r>
        <w:t>18993046738</w:t>
      </w:r>
    </w:p>
    <w:p>
      <w:r>
        <w:t>18687298642</w:t>
      </w:r>
    </w:p>
    <w:p>
      <w:r>
        <w:t>14502901394</w:t>
      </w:r>
    </w:p>
    <w:p>
      <w:r>
        <w:t>15235406783</w:t>
      </w:r>
    </w:p>
    <w:p>
      <w:r>
        <w:t>15181372942</w:t>
      </w:r>
    </w:p>
    <w:p>
      <w:r>
        <w:t>18961117475</w:t>
      </w:r>
    </w:p>
    <w:p>
      <w:r>
        <w:t>13704717305</w:t>
      </w:r>
    </w:p>
    <w:p>
      <w:r>
        <w:t>13381402282</w:t>
      </w:r>
    </w:p>
    <w:p>
      <w:r>
        <w:t>13081955197</w:t>
      </w:r>
    </w:p>
    <w:p>
      <w:r>
        <w:t>13891550223</w:t>
      </w:r>
    </w:p>
    <w:p>
      <w:r>
        <w:t>18514894010</w:t>
      </w:r>
    </w:p>
    <w:p>
      <w:r>
        <w:t>18790935398</w:t>
      </w:r>
    </w:p>
    <w:p>
      <w:r>
        <w:t>14575397397</w:t>
      </w:r>
    </w:p>
    <w:p>
      <w:r>
        <w:t>14537246763</w:t>
      </w:r>
    </w:p>
    <w:p>
      <w:r>
        <w:t>18544876800</w:t>
      </w:r>
    </w:p>
    <w:p>
      <w:r>
        <w:t>14596169474</w:t>
      </w:r>
    </w:p>
    <w:p>
      <w:r>
        <w:t>13249590141</w:t>
      </w:r>
    </w:p>
    <w:p>
      <w:r>
        <w:t>14513871867</w:t>
      </w:r>
    </w:p>
    <w:p>
      <w:r>
        <w:t>15217327016</w:t>
      </w:r>
    </w:p>
    <w:p>
      <w:r>
        <w:t>14504718111</w:t>
      </w:r>
    </w:p>
    <w:p>
      <w:r>
        <w:t>13920219638</w:t>
      </w:r>
    </w:p>
    <w:p>
      <w:r>
        <w:t>15037933957</w:t>
      </w:r>
    </w:p>
    <w:p>
      <w:r>
        <w:t>18044997128</w:t>
      </w:r>
    </w:p>
    <w:p>
      <w:r>
        <w:t>13220091865</w:t>
      </w:r>
    </w:p>
    <w:p>
      <w:r>
        <w:t>13816761599</w:t>
      </w:r>
    </w:p>
    <w:p>
      <w:r>
        <w:t>13296582785</w:t>
      </w:r>
    </w:p>
    <w:p>
      <w:r>
        <w:t>13773176158</w:t>
      </w:r>
    </w:p>
    <w:p>
      <w:r>
        <w:t>15321611526</w:t>
      </w:r>
    </w:p>
    <w:p>
      <w:r>
        <w:t>13132993627</w:t>
      </w:r>
    </w:p>
    <w:p>
      <w:r>
        <w:t>18881385757</w:t>
      </w:r>
    </w:p>
    <w:p>
      <w:r>
        <w:t>18822210757</w:t>
      </w:r>
    </w:p>
    <w:p>
      <w:r>
        <w:t>13669990268</w:t>
      </w:r>
    </w:p>
    <w:p>
      <w:r>
        <w:t>15766241344</w:t>
      </w:r>
    </w:p>
    <w:p>
      <w:r>
        <w:t>18697637909</w:t>
      </w:r>
    </w:p>
    <w:p>
      <w:r>
        <w:t>15763647840</w:t>
      </w:r>
    </w:p>
    <w:p>
      <w:r>
        <w:t>13690689624</w:t>
      </w:r>
    </w:p>
    <w:p>
      <w:r>
        <w:t>14751750595</w:t>
      </w:r>
    </w:p>
    <w:p>
      <w:r>
        <w:t>18689371915</w:t>
      </w:r>
    </w:p>
    <w:p>
      <w:r>
        <w:t>15561246104</w:t>
      </w:r>
    </w:p>
    <w:p>
      <w:r>
        <w:t>13047915349</w:t>
      </w:r>
    </w:p>
    <w:p>
      <w:r>
        <w:t>15208383467</w:t>
      </w:r>
    </w:p>
    <w:p>
      <w:r>
        <w:t>18178092192</w:t>
      </w:r>
    </w:p>
    <w:p>
      <w:r>
        <w:t>18766979965</w:t>
      </w:r>
    </w:p>
    <w:p>
      <w:r>
        <w:t>15055582162</w:t>
      </w:r>
    </w:p>
    <w:p>
      <w:r>
        <w:t>18602486081</w:t>
      </w:r>
    </w:p>
    <w:p>
      <w:r>
        <w:t>13844700649</w:t>
      </w:r>
    </w:p>
    <w:p>
      <w:r>
        <w:t>15097951152</w:t>
      </w:r>
    </w:p>
    <w:p>
      <w:r>
        <w:t>14753713292</w:t>
      </w:r>
    </w:p>
    <w:p>
      <w:r>
        <w:t>15516176080</w:t>
      </w:r>
    </w:p>
    <w:p>
      <w:r>
        <w:t>18749788114</w:t>
      </w:r>
    </w:p>
    <w:p>
      <w:r>
        <w:t>13221240586</w:t>
      </w:r>
    </w:p>
    <w:p>
      <w:r>
        <w:t>15328588537</w:t>
      </w:r>
    </w:p>
    <w:p>
      <w:r>
        <w:t>13218814358</w:t>
      </w:r>
    </w:p>
    <w:p>
      <w:r>
        <w:t>15626532469</w:t>
      </w:r>
    </w:p>
    <w:p>
      <w:r>
        <w:t>13777338479</w:t>
      </w:r>
    </w:p>
    <w:p>
      <w:r>
        <w:t>14558305125</w:t>
      </w:r>
    </w:p>
    <w:p>
      <w:r>
        <w:t>15769019621</w:t>
      </w:r>
    </w:p>
    <w:p>
      <w:r>
        <w:t>13614389648</w:t>
      </w:r>
    </w:p>
    <w:p>
      <w:r>
        <w:t>13107366989</w:t>
      </w:r>
    </w:p>
    <w:p>
      <w:r>
        <w:t>14745724850</w:t>
      </w:r>
    </w:p>
    <w:p>
      <w:r>
        <w:t>15059959188</w:t>
      </w:r>
    </w:p>
    <w:p>
      <w:r>
        <w:t>18779027508</w:t>
      </w:r>
    </w:p>
    <w:p>
      <w:r>
        <w:t>18999581639</w:t>
      </w:r>
    </w:p>
    <w:p>
      <w:r>
        <w:t>14589273710</w:t>
      </w:r>
    </w:p>
    <w:p>
      <w:r>
        <w:t>13350840244</w:t>
      </w:r>
    </w:p>
    <w:p>
      <w:r>
        <w:t>18143866934</w:t>
      </w:r>
    </w:p>
    <w:p>
      <w:r>
        <w:t>15234178143</w:t>
      </w:r>
    </w:p>
    <w:p>
      <w:r>
        <w:t>15807203438</w:t>
      </w:r>
    </w:p>
    <w:p>
      <w:r>
        <w:t>18559863649</w:t>
      </w:r>
    </w:p>
    <w:p>
      <w:r>
        <w:t>18000263732</w:t>
      </w:r>
    </w:p>
    <w:p>
      <w:r>
        <w:t>13992003794</w:t>
      </w:r>
    </w:p>
    <w:p>
      <w:r>
        <w:t>15509469874</w:t>
      </w:r>
    </w:p>
    <w:p>
      <w:r>
        <w:t>13075216661</w:t>
      </w:r>
    </w:p>
    <w:p>
      <w:r>
        <w:t>18628124854</w:t>
      </w:r>
    </w:p>
    <w:p>
      <w:r>
        <w:t>15523555956</w:t>
      </w:r>
    </w:p>
    <w:p>
      <w:r>
        <w:t>15193052953</w:t>
      </w:r>
    </w:p>
    <w:p>
      <w:r>
        <w:t>13489588437</w:t>
      </w:r>
    </w:p>
    <w:p>
      <w:r>
        <w:t>15273033578</w:t>
      </w:r>
    </w:p>
    <w:p>
      <w:r>
        <w:t>13888715313</w:t>
      </w:r>
    </w:p>
    <w:p>
      <w:r>
        <w:t>14544758745</w:t>
      </w:r>
    </w:p>
    <w:p>
      <w:r>
        <w:t>18957330570</w:t>
      </w:r>
    </w:p>
    <w:p>
      <w:r>
        <w:t>13741580949</w:t>
      </w:r>
    </w:p>
    <w:p>
      <w:r>
        <w:t>15125890950</w:t>
      </w:r>
    </w:p>
    <w:p>
      <w:r>
        <w:t>14785259906</w:t>
      </w:r>
    </w:p>
    <w:p>
      <w:r>
        <w:t>13683655192</w:t>
      </w:r>
    </w:p>
    <w:p>
      <w:r>
        <w:t>13791101964</w:t>
      </w:r>
    </w:p>
    <w:p>
      <w:r>
        <w:t>18630485302</w:t>
      </w:r>
    </w:p>
    <w:p>
      <w:r>
        <w:t>15014306169</w:t>
      </w:r>
    </w:p>
    <w:p>
      <w:r>
        <w:t>15372999979</w:t>
      </w:r>
    </w:p>
    <w:p>
      <w:r>
        <w:t>14554574357</w:t>
      </w:r>
    </w:p>
    <w:p>
      <w:r>
        <w:t>18608227435</w:t>
      </w:r>
    </w:p>
    <w:p>
      <w:r>
        <w:t>18885056401</w:t>
      </w:r>
    </w:p>
    <w:p>
      <w:r>
        <w:t>15544638847</w:t>
      </w:r>
    </w:p>
    <w:p>
      <w:r>
        <w:t>13849607841</w:t>
      </w:r>
    </w:p>
    <w:p>
      <w:r>
        <w:t>15790097508</w:t>
      </w:r>
    </w:p>
    <w:p>
      <w:r>
        <w:t>18510406128</w:t>
      </w:r>
    </w:p>
    <w:p>
      <w:r>
        <w:t>18508172514</w:t>
      </w:r>
    </w:p>
    <w:p>
      <w:r>
        <w:t>18672354910</w:t>
      </w:r>
    </w:p>
    <w:p>
      <w:r>
        <w:t>15572692151</w:t>
      </w:r>
    </w:p>
    <w:p>
      <w:r>
        <w:t>13972885166</w:t>
      </w:r>
    </w:p>
    <w:p>
      <w:r>
        <w:t>15725252514</w:t>
      </w:r>
    </w:p>
    <w:p>
      <w:r>
        <w:t>13766401344</w:t>
      </w:r>
    </w:p>
    <w:p>
      <w:r>
        <w:t>13771133098</w:t>
      </w:r>
    </w:p>
    <w:p>
      <w:r>
        <w:t>15393331488</w:t>
      </w:r>
    </w:p>
    <w:p>
      <w:r>
        <w:t>15134536790</w:t>
      </w:r>
    </w:p>
    <w:p>
      <w:r>
        <w:t>14562481199</w:t>
      </w:r>
    </w:p>
    <w:p>
      <w:r>
        <w:t>14503307118</w:t>
      </w:r>
    </w:p>
    <w:p>
      <w:r>
        <w:t>15703937036</w:t>
      </w:r>
    </w:p>
    <w:p>
      <w:r>
        <w:t>13303645722</w:t>
      </w:r>
    </w:p>
    <w:p>
      <w:r>
        <w:t>13866251452</w:t>
      </w:r>
    </w:p>
    <w:p>
      <w:r>
        <w:t>15616198999</w:t>
      </w:r>
    </w:p>
    <w:p>
      <w:r>
        <w:t>13240224872</w:t>
      </w:r>
    </w:p>
    <w:p>
      <w:r>
        <w:t>18210143791</w:t>
      </w:r>
    </w:p>
    <w:p>
      <w:r>
        <w:t>18833438621</w:t>
      </w:r>
    </w:p>
    <w:p>
      <w:r>
        <w:t>15608978538</w:t>
      </w:r>
    </w:p>
    <w:p>
      <w:r>
        <w:t>13693968379</w:t>
      </w:r>
    </w:p>
    <w:p>
      <w:r>
        <w:t>15161690274</w:t>
      </w:r>
    </w:p>
    <w:p>
      <w:r>
        <w:t>15786334264</w:t>
      </w:r>
    </w:p>
    <w:p>
      <w:r>
        <w:t>15237625954</w:t>
      </w:r>
    </w:p>
    <w:p>
      <w:r>
        <w:t>14797900398</w:t>
      </w:r>
    </w:p>
    <w:p>
      <w:r>
        <w:t>18553863299</w:t>
      </w:r>
    </w:p>
    <w:p>
      <w:r>
        <w:t>14502112937</w:t>
      </w:r>
    </w:p>
    <w:p>
      <w:r>
        <w:t>14552251636</w:t>
      </w:r>
    </w:p>
    <w:p>
      <w:r>
        <w:t>13821298417</w:t>
      </w:r>
    </w:p>
    <w:p>
      <w:r>
        <w:t>18218400628</w:t>
      </w:r>
    </w:p>
    <w:p>
      <w:r>
        <w:t>13177574060</w:t>
      </w:r>
    </w:p>
    <w:p>
      <w:r>
        <w:t>13140070418</w:t>
      </w:r>
    </w:p>
    <w:p>
      <w:r>
        <w:t>18719890794</w:t>
      </w:r>
    </w:p>
    <w:p>
      <w:r>
        <w:t>15533574201</w:t>
      </w:r>
    </w:p>
    <w:p>
      <w:r>
        <w:t>18141055595</w:t>
      </w:r>
    </w:p>
    <w:p>
      <w:r>
        <w:t>18285366861</w:t>
      </w:r>
    </w:p>
    <w:p>
      <w:r>
        <w:t>13601032149</w:t>
      </w:r>
    </w:p>
    <w:p>
      <w:r>
        <w:t>13617416449</w:t>
      </w:r>
    </w:p>
    <w:p>
      <w:r>
        <w:t>14501669971</w:t>
      </w:r>
    </w:p>
    <w:p>
      <w:r>
        <w:t>15182276640</w:t>
      </w:r>
    </w:p>
    <w:p>
      <w:r>
        <w:t>18981205094</w:t>
      </w:r>
    </w:p>
    <w:p>
      <w:r>
        <w:t>15535388345</w:t>
      </w:r>
    </w:p>
    <w:p>
      <w:r>
        <w:t>13300865192</w:t>
      </w:r>
    </w:p>
    <w:p>
      <w:r>
        <w:t>14563958194</w:t>
      </w:r>
    </w:p>
    <w:p>
      <w:r>
        <w:t>13647706702</w:t>
      </w:r>
    </w:p>
    <w:p>
      <w:r>
        <w:t>15700816285</w:t>
      </w:r>
    </w:p>
    <w:p>
      <w:r>
        <w:t>18889072104</w:t>
      </w:r>
    </w:p>
    <w:p>
      <w:r>
        <w:t>18194102313</w:t>
      </w:r>
    </w:p>
    <w:p>
      <w:r>
        <w:t>14543699107</w:t>
      </w:r>
    </w:p>
    <w:p>
      <w:r>
        <w:t>18561770196</w:t>
      </w:r>
    </w:p>
    <w:p>
      <w:r>
        <w:t>15911400046</w:t>
      </w:r>
    </w:p>
    <w:p>
      <w:r>
        <w:t>13068609087</w:t>
      </w:r>
    </w:p>
    <w:p>
      <w:r>
        <w:t>13464689353</w:t>
      </w:r>
    </w:p>
    <w:p>
      <w:r>
        <w:t>14733071561</w:t>
      </w:r>
    </w:p>
    <w:p>
      <w:r>
        <w:t>15837015636</w:t>
      </w:r>
    </w:p>
    <w:p>
      <w:r>
        <w:t>13597481964</w:t>
      </w:r>
    </w:p>
    <w:p>
      <w:r>
        <w:t>15265135543</w:t>
      </w:r>
    </w:p>
    <w:p>
      <w:r>
        <w:t>18626377368</w:t>
      </w:r>
    </w:p>
    <w:p>
      <w:r>
        <w:t>15755189637</w:t>
      </w:r>
    </w:p>
    <w:p>
      <w:r>
        <w:t>15139906486</w:t>
      </w:r>
    </w:p>
    <w:p>
      <w:r>
        <w:t>15961976543</w:t>
      </w:r>
    </w:p>
    <w:p>
      <w:r>
        <w:t>13651153360</w:t>
      </w:r>
    </w:p>
    <w:p>
      <w:r>
        <w:t>15305566204</w:t>
      </w:r>
    </w:p>
    <w:p>
      <w:r>
        <w:t>18116759321</w:t>
      </w:r>
    </w:p>
    <w:p>
      <w:r>
        <w:t>14730396689</w:t>
      </w:r>
    </w:p>
    <w:p>
      <w:r>
        <w:t>18171582714</w:t>
      </w:r>
    </w:p>
    <w:p>
      <w:r>
        <w:t>15244239748</w:t>
      </w:r>
    </w:p>
    <w:p>
      <w:r>
        <w:t>15903783444</w:t>
      </w:r>
    </w:p>
    <w:p>
      <w:r>
        <w:t>18094515242</w:t>
      </w:r>
    </w:p>
    <w:p>
      <w:r>
        <w:t>15224631269</w:t>
      </w:r>
    </w:p>
    <w:p>
      <w:r>
        <w:t>14573783952</w:t>
      </w:r>
    </w:p>
    <w:p>
      <w:r>
        <w:t>13377054166</w:t>
      </w:r>
    </w:p>
    <w:p>
      <w:r>
        <w:t>18657668334</w:t>
      </w:r>
    </w:p>
    <w:p>
      <w:r>
        <w:t>13252427114</w:t>
      </w:r>
    </w:p>
    <w:p>
      <w:r>
        <w:t>15808008001</w:t>
      </w:r>
    </w:p>
    <w:p>
      <w:r>
        <w:t>15248710431</w:t>
      </w:r>
    </w:p>
    <w:p>
      <w:r>
        <w:t>15301728203</w:t>
      </w:r>
    </w:p>
    <w:p>
      <w:r>
        <w:t>15030764061</w:t>
      </w:r>
    </w:p>
    <w:p>
      <w:r>
        <w:t>14796002875</w:t>
      </w:r>
    </w:p>
    <w:p>
      <w:r>
        <w:t>18558179496</w:t>
      </w:r>
    </w:p>
    <w:p>
      <w:r>
        <w:t>15354310294</w:t>
      </w:r>
    </w:p>
    <w:p>
      <w:r>
        <w:t>14580524759</w:t>
      </w:r>
    </w:p>
    <w:p>
      <w:r>
        <w:t>18062633573</w:t>
      </w:r>
    </w:p>
    <w:p>
      <w:r>
        <w:t>15546289295</w:t>
      </w:r>
    </w:p>
    <w:p>
      <w:r>
        <w:t>18965091393</w:t>
      </w:r>
    </w:p>
    <w:p>
      <w:r>
        <w:t>18190275652</w:t>
      </w:r>
    </w:p>
    <w:p>
      <w:r>
        <w:t>15372125045</w:t>
      </w:r>
    </w:p>
    <w:p>
      <w:r>
        <w:t>15215501679</w:t>
      </w:r>
    </w:p>
    <w:p>
      <w:r>
        <w:t>13397097732</w:t>
      </w:r>
    </w:p>
    <w:p>
      <w:r>
        <w:t>18175337219</w:t>
      </w:r>
    </w:p>
    <w:p>
      <w:r>
        <w:t>18992567156</w:t>
      </w:r>
    </w:p>
    <w:p>
      <w:r>
        <w:t>18890691516</w:t>
      </w:r>
    </w:p>
    <w:p>
      <w:r>
        <w:t>13643193389</w:t>
      </w:r>
    </w:p>
    <w:p>
      <w:r>
        <w:t>18613897419</w:t>
      </w:r>
    </w:p>
    <w:p>
      <w:r>
        <w:t>18798314138</w:t>
      </w:r>
    </w:p>
    <w:p>
      <w:r>
        <w:t>15128642857</w:t>
      </w:r>
    </w:p>
    <w:p>
      <w:r>
        <w:t>15014747856</w:t>
      </w:r>
    </w:p>
    <w:p>
      <w:r>
        <w:t>15011778051</w:t>
      </w:r>
    </w:p>
    <w:p>
      <w:r>
        <w:t>13307984495</w:t>
      </w:r>
    </w:p>
    <w:p>
      <w:r>
        <w:t>13372044391</w:t>
      </w:r>
    </w:p>
    <w:p>
      <w:r>
        <w:t>14543118200</w:t>
      </w:r>
    </w:p>
    <w:p>
      <w:r>
        <w:t>13480768226</w:t>
      </w:r>
    </w:p>
    <w:p>
      <w:r>
        <w:t>18875245561</w:t>
      </w:r>
    </w:p>
    <w:p>
      <w:r>
        <w:t>13632676747</w:t>
      </w:r>
    </w:p>
    <w:p>
      <w:r>
        <w:t>18267049025</w:t>
      </w:r>
    </w:p>
    <w:p>
      <w:r>
        <w:t>14761362090</w:t>
      </w:r>
    </w:p>
    <w:p>
      <w:r>
        <w:t>18586630978</w:t>
      </w:r>
    </w:p>
    <w:p>
      <w:r>
        <w:t>14776395416</w:t>
      </w:r>
    </w:p>
    <w:p>
      <w:r>
        <w:t>13095037934</w:t>
      </w:r>
    </w:p>
    <w:p>
      <w:r>
        <w:t>14529761485</w:t>
      </w:r>
    </w:p>
    <w:p>
      <w:r>
        <w:t>15131815202</w:t>
      </w:r>
    </w:p>
    <w:p>
      <w:r>
        <w:t>18259313478</w:t>
      </w:r>
    </w:p>
    <w:p>
      <w:r>
        <w:t>18613601324</w:t>
      </w:r>
    </w:p>
    <w:p>
      <w:r>
        <w:t>18889679944</w:t>
      </w:r>
    </w:p>
    <w:p>
      <w:r>
        <w:t>14576943831</w:t>
      </w:r>
    </w:p>
    <w:p>
      <w:r>
        <w:t>15236038819</w:t>
      </w:r>
    </w:p>
    <w:p>
      <w:r>
        <w:t>18014316364</w:t>
      </w:r>
    </w:p>
    <w:p>
      <w:r>
        <w:t>13939347855</w:t>
      </w:r>
    </w:p>
    <w:p>
      <w:r>
        <w:t>18975352057</w:t>
      </w:r>
    </w:p>
    <w:p>
      <w:r>
        <w:t>18123229108</w:t>
      </w:r>
    </w:p>
    <w:p>
      <w:r>
        <w:t>13915440471</w:t>
      </w:r>
    </w:p>
    <w:p>
      <w:r>
        <w:t>13622496688</w:t>
      </w:r>
    </w:p>
    <w:p>
      <w:r>
        <w:t>15038668245</w:t>
      </w:r>
    </w:p>
    <w:p>
      <w:r>
        <w:t>15305185102</w:t>
      </w:r>
    </w:p>
    <w:p>
      <w:r>
        <w:t>15172195047</w:t>
      </w:r>
    </w:p>
    <w:p>
      <w:r>
        <w:t>18648591590</w:t>
      </w:r>
    </w:p>
    <w:p>
      <w:r>
        <w:t>14558526965</w:t>
      </w:r>
    </w:p>
    <w:p>
      <w:r>
        <w:t>18251414070</w:t>
      </w:r>
    </w:p>
    <w:p>
      <w:r>
        <w:t>15554050208</w:t>
      </w:r>
    </w:p>
    <w:p>
      <w:r>
        <w:t>15187341597</w:t>
      </w:r>
    </w:p>
    <w:p>
      <w:r>
        <w:t>18891068737</w:t>
      </w:r>
    </w:p>
    <w:p>
      <w:r>
        <w:t>15503052816</w:t>
      </w:r>
    </w:p>
    <w:p>
      <w:r>
        <w:t>14734051296</w:t>
      </w:r>
    </w:p>
    <w:p>
      <w:r>
        <w:t>15245707846</w:t>
      </w:r>
    </w:p>
    <w:p>
      <w:r>
        <w:t>15731487182</w:t>
      </w:r>
    </w:p>
    <w:p>
      <w:r>
        <w:t>13329611060</w:t>
      </w:r>
    </w:p>
    <w:p>
      <w:r>
        <w:t>18593452353</w:t>
      </w:r>
    </w:p>
    <w:p>
      <w:r>
        <w:t>13988299303</w:t>
      </w:r>
    </w:p>
    <w:p>
      <w:r>
        <w:t>15853216725</w:t>
      </w:r>
    </w:p>
    <w:p>
      <w:r>
        <w:t>13126357365</w:t>
      </w:r>
    </w:p>
    <w:p>
      <w:r>
        <w:t>14778177535</w:t>
      </w:r>
    </w:p>
    <w:p>
      <w:r>
        <w:t>15512963141</w:t>
      </w:r>
    </w:p>
    <w:p>
      <w:r>
        <w:t>18155435585</w:t>
      </w:r>
    </w:p>
    <w:p>
      <w:r>
        <w:t>18298392707</w:t>
      </w:r>
    </w:p>
    <w:p>
      <w:r>
        <w:t>13817474293</w:t>
      </w:r>
    </w:p>
    <w:p>
      <w:r>
        <w:t>15710089080</w:t>
      </w:r>
    </w:p>
    <w:p>
      <w:r>
        <w:t>18509041514</w:t>
      </w:r>
    </w:p>
    <w:p>
      <w:r>
        <w:t>13224107588</w:t>
      </w:r>
    </w:p>
    <w:p>
      <w:r>
        <w:t>13764948343</w:t>
      </w:r>
    </w:p>
    <w:p>
      <w:r>
        <w:t>15751765884</w:t>
      </w:r>
    </w:p>
    <w:p>
      <w:r>
        <w:t>13990608612</w:t>
      </w:r>
    </w:p>
    <w:p>
      <w:r>
        <w:t>15635924513</w:t>
      </w:r>
    </w:p>
    <w:p>
      <w:r>
        <w:t>13871365903</w:t>
      </w:r>
    </w:p>
    <w:p>
      <w:r>
        <w:t>15955246628</w:t>
      </w:r>
    </w:p>
    <w:p>
      <w:r>
        <w:t>13407045752</w:t>
      </w:r>
    </w:p>
    <w:p>
      <w:r>
        <w:t>18723496668</w:t>
      </w:r>
    </w:p>
    <w:p>
      <w:r>
        <w:t>15913717028</w:t>
      </w:r>
    </w:p>
    <w:p>
      <w:r>
        <w:t>14511137137</w:t>
      </w:r>
    </w:p>
    <w:p>
      <w:r>
        <w:t>15139983530</w:t>
      </w:r>
    </w:p>
    <w:p>
      <w:r>
        <w:t>15532179470</w:t>
      </w:r>
    </w:p>
    <w:p>
      <w:r>
        <w:t>15671207617</w:t>
      </w:r>
    </w:p>
    <w:p>
      <w:r>
        <w:t>13676892600</w:t>
      </w:r>
    </w:p>
    <w:p>
      <w:r>
        <w:t>14743345821</w:t>
      </w:r>
    </w:p>
    <w:p>
      <w:r>
        <w:t>14537933468</w:t>
      </w:r>
    </w:p>
    <w:p>
      <w:r>
        <w:t>14741435248</w:t>
      </w:r>
    </w:p>
    <w:p>
      <w:r>
        <w:t>15711061009</w:t>
      </w:r>
    </w:p>
    <w:p>
      <w:r>
        <w:t>13241559289</w:t>
      </w:r>
    </w:p>
    <w:p>
      <w:r>
        <w:t>13848659306</w:t>
      </w:r>
    </w:p>
    <w:p>
      <w:r>
        <w:t>15826907825</w:t>
      </w:r>
    </w:p>
    <w:p>
      <w:r>
        <w:t>18768359040</w:t>
      </w:r>
    </w:p>
    <w:p>
      <w:r>
        <w:t>13444251975</w:t>
      </w:r>
    </w:p>
    <w:p>
      <w:r>
        <w:t>15985017253</w:t>
      </w:r>
    </w:p>
    <w:p>
      <w:r>
        <w:t>15687077042</w:t>
      </w:r>
    </w:p>
    <w:p>
      <w:r>
        <w:t>14583178829</w:t>
      </w:r>
    </w:p>
    <w:p>
      <w:r>
        <w:t>14558934232</w:t>
      </w:r>
    </w:p>
    <w:p>
      <w:r>
        <w:t>15296185714</w:t>
      </w:r>
    </w:p>
    <w:p>
      <w:r>
        <w:t>13136050287</w:t>
      </w:r>
    </w:p>
    <w:p>
      <w:r>
        <w:t>13675539890</w:t>
      </w:r>
    </w:p>
    <w:p>
      <w:r>
        <w:t>14501211514</w:t>
      </w:r>
    </w:p>
    <w:p>
      <w:r>
        <w:t>13985591323</w:t>
      </w:r>
    </w:p>
    <w:p>
      <w:r>
        <w:t>14523649405</w:t>
      </w:r>
    </w:p>
    <w:p>
      <w:r>
        <w:t>13872158952</w:t>
      </w:r>
    </w:p>
    <w:p>
      <w:r>
        <w:t>18772335663</w:t>
      </w:r>
    </w:p>
    <w:p>
      <w:r>
        <w:t>13445210415</w:t>
      </w:r>
    </w:p>
    <w:p>
      <w:r>
        <w:t>15021562882</w:t>
      </w:r>
    </w:p>
    <w:p>
      <w:r>
        <w:t>18940656402</w:t>
      </w:r>
    </w:p>
    <w:p>
      <w:r>
        <w:t>15606017015</w:t>
      </w:r>
    </w:p>
    <w:p>
      <w:r>
        <w:t>14593082464</w:t>
      </w:r>
    </w:p>
    <w:p>
      <w:r>
        <w:t>18834028168</w:t>
      </w:r>
    </w:p>
    <w:p>
      <w:r>
        <w:t>18957667716</w:t>
      </w:r>
    </w:p>
    <w:p>
      <w:r>
        <w:t>18709784291</w:t>
      </w:r>
    </w:p>
    <w:p>
      <w:r>
        <w:t>15531932738</w:t>
      </w:r>
    </w:p>
    <w:p>
      <w:r>
        <w:t>14740771137</w:t>
      </w:r>
    </w:p>
    <w:p>
      <w:r>
        <w:t>14507388338</w:t>
      </w:r>
    </w:p>
    <w:p>
      <w:r>
        <w:t>18820309697</w:t>
      </w:r>
    </w:p>
    <w:p>
      <w:r>
        <w:t>15390608514</w:t>
      </w:r>
    </w:p>
    <w:p>
      <w:r>
        <w:t>13864773049</w:t>
      </w:r>
    </w:p>
    <w:p>
      <w:r>
        <w:t>18751496602</w:t>
      </w:r>
    </w:p>
    <w:p>
      <w:r>
        <w:t>18247123176</w:t>
      </w:r>
    </w:p>
    <w:p>
      <w:r>
        <w:t>15058049586</w:t>
      </w:r>
    </w:p>
    <w:p>
      <w:r>
        <w:t>13530248804</w:t>
      </w:r>
    </w:p>
    <w:p>
      <w:r>
        <w:t>15110377265</w:t>
      </w:r>
    </w:p>
    <w:p>
      <w:r>
        <w:t>13704682939</w:t>
      </w:r>
    </w:p>
    <w:p>
      <w:r>
        <w:t>13958070833</w:t>
      </w:r>
    </w:p>
    <w:p>
      <w:r>
        <w:t>14544528913</w:t>
      </w:r>
    </w:p>
    <w:p>
      <w:r>
        <w:t>18925191171</w:t>
      </w:r>
    </w:p>
    <w:p>
      <w:r>
        <w:t>13736838190</w:t>
      </w:r>
    </w:p>
    <w:p>
      <w:r>
        <w:t>13591417268</w:t>
      </w:r>
    </w:p>
    <w:p>
      <w:r>
        <w:t>18259588022</w:t>
      </w:r>
    </w:p>
    <w:p>
      <w:r>
        <w:t>18510012500</w:t>
      </w:r>
    </w:p>
    <w:p>
      <w:r>
        <w:t>15945521795</w:t>
      </w:r>
    </w:p>
    <w:p>
      <w:r>
        <w:t>18989251245</w:t>
      </w:r>
    </w:p>
    <w:p>
      <w:r>
        <w:t>18565363103</w:t>
      </w:r>
    </w:p>
    <w:p>
      <w:r>
        <w:t>13781751242</w:t>
      </w:r>
    </w:p>
    <w:p>
      <w:r>
        <w:t>15280553674</w:t>
      </w:r>
    </w:p>
    <w:p>
      <w:r>
        <w:t>18854167010</w:t>
      </w:r>
    </w:p>
    <w:p>
      <w:r>
        <w:t>14570622748</w:t>
      </w:r>
    </w:p>
    <w:p>
      <w:r>
        <w:t>13465581973</w:t>
      </w:r>
    </w:p>
    <w:p>
      <w:r>
        <w:t>15869904098</w:t>
      </w:r>
    </w:p>
    <w:p>
      <w:r>
        <w:t>15762712620</w:t>
      </w:r>
    </w:p>
    <w:p>
      <w:r>
        <w:t>18855348657</w:t>
      </w:r>
    </w:p>
    <w:p>
      <w:r>
        <w:t>14510753543</w:t>
      </w:r>
    </w:p>
    <w:p>
      <w:r>
        <w:t>18705474661</w:t>
      </w:r>
    </w:p>
    <w:p>
      <w:r>
        <w:t>18942832839</w:t>
      </w:r>
    </w:p>
    <w:p>
      <w:r>
        <w:t>14563422897</w:t>
      </w:r>
    </w:p>
    <w:p>
      <w:r>
        <w:t>14573492950</w:t>
      </w:r>
    </w:p>
    <w:p>
      <w:r>
        <w:t>13991206366</w:t>
      </w:r>
    </w:p>
    <w:p>
      <w:r>
        <w:t>13364694469</w:t>
      </w:r>
    </w:p>
    <w:p>
      <w:r>
        <w:t>18700015461</w:t>
      </w:r>
    </w:p>
    <w:p>
      <w:r>
        <w:t>13895741475</w:t>
      </w:r>
    </w:p>
    <w:p>
      <w:r>
        <w:t>13982066362</w:t>
      </w:r>
    </w:p>
    <w:p>
      <w:r>
        <w:t>18004867073</w:t>
      </w:r>
    </w:p>
    <w:p>
      <w:r>
        <w:t>13201516474</w:t>
      </w:r>
    </w:p>
    <w:p>
      <w:r>
        <w:t>15213347955</w:t>
      </w:r>
    </w:p>
    <w:p>
      <w:r>
        <w:t>18178488182</w:t>
      </w:r>
    </w:p>
    <w:p>
      <w:r>
        <w:t>18776453707</w:t>
      </w:r>
    </w:p>
    <w:p>
      <w:r>
        <w:t>13350843623</w:t>
      </w:r>
    </w:p>
    <w:p>
      <w:r>
        <w:t>18554855113</w:t>
      </w:r>
    </w:p>
    <w:p>
      <w:r>
        <w:t>13607188244</w:t>
      </w:r>
    </w:p>
    <w:p>
      <w:r>
        <w:t>18785042741</w:t>
      </w:r>
    </w:p>
    <w:p>
      <w:r>
        <w:t>18064145014</w:t>
      </w:r>
    </w:p>
    <w:p>
      <w:r>
        <w:t>15955659817</w:t>
      </w:r>
    </w:p>
    <w:p>
      <w:r>
        <w:t>15762486423</w:t>
      </w:r>
    </w:p>
    <w:p>
      <w:r>
        <w:t>15744554937</w:t>
      </w:r>
    </w:p>
    <w:p>
      <w:r>
        <w:t>15059173611</w:t>
      </w:r>
    </w:p>
    <w:p>
      <w:r>
        <w:t>15346997555</w:t>
      </w:r>
    </w:p>
    <w:p>
      <w:r>
        <w:t>15983542694</w:t>
      </w:r>
    </w:p>
    <w:p>
      <w:r>
        <w:t>13681283293</w:t>
      </w:r>
    </w:p>
    <w:p>
      <w:r>
        <w:t>13560708572</w:t>
      </w:r>
    </w:p>
    <w:p>
      <w:r>
        <w:t>13005293604</w:t>
      </w:r>
    </w:p>
    <w:p>
      <w:r>
        <w:t>15359521258</w:t>
      </w:r>
    </w:p>
    <w:p>
      <w:r>
        <w:t>15267095666</w:t>
      </w:r>
    </w:p>
    <w:p>
      <w:r>
        <w:t>15795050384</w:t>
      </w:r>
    </w:p>
    <w:p>
      <w:r>
        <w:t>18676819890</w:t>
      </w:r>
    </w:p>
    <w:p>
      <w:r>
        <w:t>15704472336</w:t>
      </w:r>
    </w:p>
    <w:p>
      <w:r>
        <w:t>14537436700</w:t>
      </w:r>
    </w:p>
    <w:p>
      <w:r>
        <w:t>15642966489</w:t>
      </w:r>
    </w:p>
    <w:p>
      <w:r>
        <w:t>15671831914</w:t>
      </w:r>
    </w:p>
    <w:p>
      <w:r>
        <w:t>18078854916</w:t>
      </w:r>
    </w:p>
    <w:p>
      <w:r>
        <w:t>18592482498</w:t>
      </w:r>
    </w:p>
    <w:p>
      <w:r>
        <w:t>15750741585</w:t>
      </w:r>
    </w:p>
    <w:p>
      <w:r>
        <w:t>13492546576</w:t>
      </w:r>
    </w:p>
    <w:p>
      <w:r>
        <w:t>13143981722</w:t>
      </w:r>
    </w:p>
    <w:p>
      <w:r>
        <w:t>18139187647</w:t>
      </w:r>
    </w:p>
    <w:p>
      <w:r>
        <w:t>15274688636</w:t>
      </w:r>
    </w:p>
    <w:p>
      <w:r>
        <w:t>18632855952</w:t>
      </w:r>
    </w:p>
    <w:p>
      <w:r>
        <w:t>15002087441</w:t>
      </w:r>
    </w:p>
    <w:p>
      <w:r>
        <w:t>14527032211</w:t>
      </w:r>
    </w:p>
    <w:p>
      <w:r>
        <w:t>18296899085</w:t>
      </w:r>
    </w:p>
    <w:p>
      <w:r>
        <w:t>15378904188</w:t>
      </w:r>
    </w:p>
    <w:p>
      <w:r>
        <w:t>15847914490</w:t>
      </w:r>
    </w:p>
    <w:p>
      <w:r>
        <w:t>15368143129</w:t>
      </w:r>
    </w:p>
    <w:p>
      <w:r>
        <w:t>18160913007</w:t>
      </w:r>
    </w:p>
    <w:p>
      <w:r>
        <w:t>18194418673</w:t>
      </w:r>
    </w:p>
    <w:p>
      <w:r>
        <w:t>15010312573</w:t>
      </w:r>
    </w:p>
    <w:p>
      <w:r>
        <w:t>14587295584</w:t>
      </w:r>
    </w:p>
    <w:p>
      <w:r>
        <w:t>15637902833</w:t>
      </w:r>
    </w:p>
    <w:p>
      <w:r>
        <w:t>14536995645</w:t>
      </w:r>
    </w:p>
    <w:p>
      <w:r>
        <w:t>13969155229</w:t>
      </w:r>
    </w:p>
    <w:p>
      <w:r>
        <w:t>15556742991</w:t>
      </w:r>
    </w:p>
    <w:p>
      <w:r>
        <w:t>15900375605</w:t>
      </w:r>
    </w:p>
    <w:p>
      <w:r>
        <w:t>15758457776</w:t>
      </w:r>
    </w:p>
    <w:p>
      <w:r>
        <w:t>13531335499</w:t>
      </w:r>
    </w:p>
    <w:p>
      <w:r>
        <w:t>15564903141</w:t>
      </w:r>
    </w:p>
    <w:p>
      <w:r>
        <w:t>18834237664</w:t>
      </w:r>
    </w:p>
    <w:p>
      <w:r>
        <w:t>13632928520</w:t>
      </w:r>
    </w:p>
    <w:p>
      <w:r>
        <w:t>15818259759</w:t>
      </w:r>
    </w:p>
    <w:p>
      <w:r>
        <w:t>13940042378</w:t>
      </w:r>
    </w:p>
    <w:p>
      <w:r>
        <w:t>13407024715</w:t>
      </w:r>
    </w:p>
    <w:p>
      <w:r>
        <w:t>18734882016</w:t>
      </w:r>
    </w:p>
    <w:p>
      <w:r>
        <w:t>15375775516</w:t>
      </w:r>
    </w:p>
    <w:p>
      <w:r>
        <w:t>15792697511</w:t>
      </w:r>
    </w:p>
    <w:p>
      <w:r>
        <w:t>13522964642</w:t>
      </w:r>
    </w:p>
    <w:p>
      <w:r>
        <w:t>13650277064</w:t>
      </w:r>
    </w:p>
    <w:p>
      <w:r>
        <w:t>18185056861</w:t>
      </w:r>
    </w:p>
    <w:p>
      <w:r>
        <w:t>13403956233</w:t>
      </w:r>
    </w:p>
    <w:p>
      <w:r>
        <w:t>15816245807</w:t>
      </w:r>
    </w:p>
    <w:p>
      <w:r>
        <w:t>15675311033</w:t>
      </w:r>
    </w:p>
    <w:p>
      <w:r>
        <w:t>15599145542</w:t>
      </w:r>
    </w:p>
    <w:p>
      <w:r>
        <w:t>18804000981</w:t>
      </w:r>
    </w:p>
    <w:p>
      <w:r>
        <w:t>15787500094</w:t>
      </w:r>
    </w:p>
    <w:p>
      <w:r>
        <w:t>15579789617</w:t>
      </w:r>
    </w:p>
    <w:p>
      <w:r>
        <w:t>18943180994</w:t>
      </w:r>
    </w:p>
    <w:p>
      <w:r>
        <w:t>13417648761</w:t>
      </w:r>
    </w:p>
    <w:p>
      <w:r>
        <w:t>15221057204</w:t>
      </w:r>
    </w:p>
    <w:p>
      <w:r>
        <w:t>18574502470</w:t>
      </w:r>
    </w:p>
    <w:p>
      <w:r>
        <w:t>14563097245</w:t>
      </w:r>
    </w:p>
    <w:p>
      <w:r>
        <w:t>15095112340</w:t>
      </w:r>
    </w:p>
    <w:p>
      <w:r>
        <w:t>18851555920</w:t>
      </w:r>
    </w:p>
    <w:p>
      <w:r>
        <w:t>13897861143</w:t>
      </w:r>
    </w:p>
    <w:p>
      <w:r>
        <w:t>13438675760</w:t>
      </w:r>
    </w:p>
    <w:p>
      <w:r>
        <w:t>13858075146</w:t>
      </w:r>
    </w:p>
    <w:p>
      <w:r>
        <w:t>15168963802</w:t>
      </w:r>
    </w:p>
    <w:p>
      <w:r>
        <w:t>15156317630</w:t>
      </w:r>
    </w:p>
    <w:p>
      <w:r>
        <w:t>14755825778</w:t>
      </w:r>
    </w:p>
    <w:p>
      <w:r>
        <w:t>14550479818</w:t>
      </w:r>
    </w:p>
    <w:p>
      <w:r>
        <w:t>13028507336</w:t>
      </w:r>
    </w:p>
    <w:p>
      <w:r>
        <w:t>18150457352</w:t>
      </w:r>
    </w:p>
    <w:p>
      <w:r>
        <w:t>15666030591</w:t>
      </w:r>
    </w:p>
    <w:p>
      <w:r>
        <w:t>15175092091</w:t>
      </w:r>
    </w:p>
    <w:p>
      <w:r>
        <w:t>15914557885</w:t>
      </w:r>
    </w:p>
    <w:p>
      <w:r>
        <w:t>18119765006</w:t>
      </w:r>
    </w:p>
    <w:p>
      <w:r>
        <w:t>18130600307</w:t>
      </w:r>
    </w:p>
    <w:p>
      <w:r>
        <w:t>18002595826</w:t>
      </w:r>
    </w:p>
    <w:p>
      <w:r>
        <w:t>18591336761</w:t>
      </w:r>
    </w:p>
    <w:p>
      <w:r>
        <w:t>18532807889</w:t>
      </w:r>
    </w:p>
    <w:p>
      <w:r>
        <w:t>13735702833</w:t>
      </w:r>
    </w:p>
    <w:p>
      <w:r>
        <w:t>14517628457</w:t>
      </w:r>
    </w:p>
    <w:p>
      <w:r>
        <w:t>18111510457</w:t>
      </w:r>
    </w:p>
    <w:p>
      <w:r>
        <w:t>15750786659</w:t>
      </w:r>
    </w:p>
    <w:p>
      <w:r>
        <w:t>18037900079</w:t>
      </w:r>
    </w:p>
    <w:p>
      <w:r>
        <w:t>14505151997</w:t>
      </w:r>
    </w:p>
    <w:p>
      <w:r>
        <w:t>18193252055</w:t>
      </w:r>
    </w:p>
    <w:p>
      <w:r>
        <w:t>13708553366</w:t>
      </w:r>
    </w:p>
    <w:p>
      <w:r>
        <w:t>13770546973</w:t>
      </w:r>
    </w:p>
    <w:p>
      <w:r>
        <w:t>13574559185</w:t>
      </w:r>
    </w:p>
    <w:p>
      <w:r>
        <w:t>13987802799</w:t>
      </w:r>
    </w:p>
    <w:p>
      <w:r>
        <w:t>13187149404</w:t>
      </w:r>
    </w:p>
    <w:p>
      <w:r>
        <w:t>15886334922</w:t>
      </w:r>
    </w:p>
    <w:p>
      <w:r>
        <w:t>15049520864</w:t>
      </w:r>
    </w:p>
    <w:p>
      <w:r>
        <w:t>15244763395</w:t>
      </w:r>
    </w:p>
    <w:p>
      <w:r>
        <w:t>13604834302</w:t>
      </w:r>
    </w:p>
    <w:p>
      <w:r>
        <w:t>18183680883</w:t>
      </w:r>
    </w:p>
    <w:p>
      <w:r>
        <w:t>15626107137</w:t>
      </w:r>
    </w:p>
    <w:p>
      <w:r>
        <w:t>13674424275</w:t>
      </w:r>
    </w:p>
    <w:p>
      <w:r>
        <w:t>15801886404</w:t>
      </w:r>
    </w:p>
    <w:p>
      <w:r>
        <w:t>13903888622</w:t>
      </w:r>
    </w:p>
    <w:p>
      <w:r>
        <w:t>13264986187</w:t>
      </w:r>
    </w:p>
    <w:p>
      <w:r>
        <w:t>18676682581</w:t>
      </w:r>
    </w:p>
    <w:p>
      <w:r>
        <w:t>13257069669</w:t>
      </w:r>
    </w:p>
    <w:p>
      <w:r>
        <w:t>18943605106</w:t>
      </w:r>
    </w:p>
    <w:p>
      <w:r>
        <w:t>15673560257</w:t>
      </w:r>
    </w:p>
    <w:p>
      <w:r>
        <w:t>13886998598</w:t>
      </w:r>
    </w:p>
    <w:p>
      <w:r>
        <w:t>18841698883</w:t>
      </w:r>
    </w:p>
    <w:p>
      <w:r>
        <w:t>15558608392</w:t>
      </w:r>
    </w:p>
    <w:p>
      <w:r>
        <w:t>14704608211</w:t>
      </w:r>
    </w:p>
    <w:p>
      <w:r>
        <w:t>15876530779</w:t>
      </w:r>
    </w:p>
    <w:p>
      <w:r>
        <w:t>13014881723</w:t>
      </w:r>
    </w:p>
    <w:p>
      <w:r>
        <w:t>18705945099</w:t>
      </w:r>
    </w:p>
    <w:p>
      <w:r>
        <w:t>15755125277</w:t>
      </w:r>
    </w:p>
    <w:p>
      <w:r>
        <w:t>13337670610</w:t>
      </w:r>
    </w:p>
    <w:p>
      <w:r>
        <w:t>14588918603</w:t>
      </w:r>
    </w:p>
    <w:p>
      <w:r>
        <w:t>18009395740</w:t>
      </w:r>
    </w:p>
    <w:p>
      <w:r>
        <w:t>14559452091</w:t>
      </w:r>
    </w:p>
    <w:p>
      <w:r>
        <w:t>13438782313</w:t>
      </w:r>
    </w:p>
    <w:p>
      <w:r>
        <w:t>18686993194</w:t>
      </w:r>
    </w:p>
    <w:p>
      <w:r>
        <w:t>13451309071</w:t>
      </w:r>
    </w:p>
    <w:p>
      <w:r>
        <w:t>13438069001</w:t>
      </w:r>
    </w:p>
    <w:p>
      <w:r>
        <w:t>13686827237</w:t>
      </w:r>
    </w:p>
    <w:p>
      <w:r>
        <w:t>13843256863</w:t>
      </w:r>
    </w:p>
    <w:p>
      <w:r>
        <w:t>18133485136</w:t>
      </w:r>
    </w:p>
    <w:p>
      <w:r>
        <w:t>13157992418</w:t>
      </w:r>
    </w:p>
    <w:p>
      <w:r>
        <w:t>15915946179</w:t>
      </w:r>
    </w:p>
    <w:p>
      <w:r>
        <w:t>13416759578</w:t>
      </w:r>
    </w:p>
    <w:p>
      <w:r>
        <w:t>15138171222</w:t>
      </w:r>
    </w:p>
    <w:p>
      <w:r>
        <w:t>18026549994</w:t>
      </w:r>
    </w:p>
    <w:p>
      <w:r>
        <w:t>13509784466</w:t>
      </w:r>
    </w:p>
    <w:p>
      <w:r>
        <w:t>15648278471</w:t>
      </w:r>
    </w:p>
    <w:p>
      <w:r>
        <w:t>14587810582</w:t>
      </w:r>
    </w:p>
    <w:p>
      <w:r>
        <w:t>15386898536</w:t>
      </w:r>
    </w:p>
    <w:p>
      <w:r>
        <w:t>18595379247</w:t>
      </w:r>
    </w:p>
    <w:p>
      <w:r>
        <w:t>13500749430</w:t>
      </w:r>
    </w:p>
    <w:p>
      <w:r>
        <w:t>13502117515</w:t>
      </w:r>
    </w:p>
    <w:p>
      <w:r>
        <w:t>15932361660</w:t>
      </w:r>
    </w:p>
    <w:p>
      <w:r>
        <w:t>15176126689</w:t>
      </w:r>
    </w:p>
    <w:p>
      <w:r>
        <w:t>15847491877</w:t>
      </w:r>
    </w:p>
    <w:p>
      <w:r>
        <w:t>13148546949</w:t>
      </w:r>
    </w:p>
    <w:p>
      <w:r>
        <w:t>15913313866</w:t>
      </w:r>
    </w:p>
    <w:p>
      <w:r>
        <w:t>15836406535</w:t>
      </w:r>
    </w:p>
    <w:p>
      <w:r>
        <w:t>15931704441</w:t>
      </w:r>
    </w:p>
    <w:p>
      <w:r>
        <w:t>13293470615</w:t>
      </w:r>
    </w:p>
    <w:p>
      <w:r>
        <w:t>18230070123</w:t>
      </w:r>
    </w:p>
    <w:p>
      <w:r>
        <w:t>15653920922</w:t>
      </w:r>
    </w:p>
    <w:p>
      <w:r>
        <w:t>13511372941</w:t>
      </w:r>
    </w:p>
    <w:p>
      <w:r>
        <w:t>15599376014</w:t>
      </w:r>
    </w:p>
    <w:p>
      <w:r>
        <w:t>15115739414</w:t>
      </w:r>
    </w:p>
    <w:p>
      <w:r>
        <w:t>13704459594</w:t>
      </w:r>
    </w:p>
    <w:p>
      <w:r>
        <w:t>13888343084</w:t>
      </w:r>
    </w:p>
    <w:p>
      <w:r>
        <w:t>15740236070</w:t>
      </w:r>
    </w:p>
    <w:p>
      <w:r>
        <w:t>14541964059</w:t>
      </w:r>
    </w:p>
    <w:p>
      <w:r>
        <w:t>18685423160</w:t>
      </w:r>
    </w:p>
    <w:p>
      <w:r>
        <w:t>18282082326</w:t>
      </w:r>
    </w:p>
    <w:p>
      <w:r>
        <w:t>15184430129</w:t>
      </w:r>
    </w:p>
    <w:p>
      <w:r>
        <w:t>18939473937</w:t>
      </w:r>
    </w:p>
    <w:p>
      <w:r>
        <w:t>18837887244</w:t>
      </w:r>
    </w:p>
    <w:p>
      <w:r>
        <w:t>13343730884</w:t>
      </w:r>
    </w:p>
    <w:p>
      <w:r>
        <w:t>15316721749</w:t>
      </w:r>
    </w:p>
    <w:p>
      <w:r>
        <w:t>13024876137</w:t>
      </w:r>
    </w:p>
    <w:p>
      <w:r>
        <w:t>18829249015</w:t>
      </w:r>
    </w:p>
    <w:p>
      <w:r>
        <w:t>14543120895</w:t>
      </w:r>
    </w:p>
    <w:p>
      <w:r>
        <w:t>15514275447</w:t>
      </w:r>
    </w:p>
    <w:p>
      <w:r>
        <w:t>18635396086</w:t>
      </w:r>
    </w:p>
    <w:p>
      <w:r>
        <w:t>18793892660</w:t>
      </w:r>
    </w:p>
    <w:p>
      <w:r>
        <w:t>13471172580</w:t>
      </w:r>
    </w:p>
    <w:p>
      <w:r>
        <w:t>15689484426</w:t>
      </w:r>
    </w:p>
    <w:p>
      <w:r>
        <w:t>18787224098</w:t>
      </w:r>
    </w:p>
    <w:p>
      <w:r>
        <w:t>18620924588</w:t>
      </w:r>
    </w:p>
    <w:p>
      <w:r>
        <w:t>13642694189</w:t>
      </w:r>
    </w:p>
    <w:p>
      <w:r>
        <w:t>13274740518</w:t>
      </w:r>
    </w:p>
    <w:p>
      <w:r>
        <w:t>13914687610</w:t>
      </w:r>
    </w:p>
    <w:p>
      <w:r>
        <w:t>13824193747</w:t>
      </w:r>
    </w:p>
    <w:p>
      <w:r>
        <w:t>13272956843</w:t>
      </w:r>
    </w:p>
    <w:p>
      <w:r>
        <w:t>13722843324</w:t>
      </w:r>
    </w:p>
    <w:p>
      <w:r>
        <w:t>13398974098</w:t>
      </w:r>
    </w:p>
    <w:p>
      <w:r>
        <w:t>15185249211</w:t>
      </w:r>
    </w:p>
    <w:p>
      <w:r>
        <w:t>13667078073</w:t>
      </w:r>
    </w:p>
    <w:p>
      <w:r>
        <w:t>13424450320</w:t>
      </w:r>
    </w:p>
    <w:p>
      <w:r>
        <w:t>13822574571</w:t>
      </w:r>
    </w:p>
    <w:p>
      <w:r>
        <w:t>14590568697</w:t>
      </w:r>
    </w:p>
    <w:p>
      <w:r>
        <w:t>18535796937</w:t>
      </w:r>
    </w:p>
    <w:p>
      <w:r>
        <w:t>18728242720</w:t>
      </w:r>
    </w:p>
    <w:p>
      <w:r>
        <w:t>13224292736</w:t>
      </w:r>
    </w:p>
    <w:p>
      <w:r>
        <w:t>15338526060</w:t>
      </w:r>
    </w:p>
    <w:p>
      <w:r>
        <w:t>13803363358</w:t>
      </w:r>
    </w:p>
    <w:p>
      <w:r>
        <w:t>13359395386</w:t>
      </w:r>
    </w:p>
    <w:p>
      <w:r>
        <w:t>15034953072</w:t>
      </w:r>
    </w:p>
    <w:p>
      <w:r>
        <w:t>18948011294</w:t>
      </w:r>
    </w:p>
    <w:p>
      <w:r>
        <w:t>18905075634</w:t>
      </w:r>
    </w:p>
    <w:p>
      <w:r>
        <w:t>13664173420</w:t>
      </w:r>
    </w:p>
    <w:p>
      <w:r>
        <w:t>15901398916</w:t>
      </w:r>
    </w:p>
    <w:p>
      <w:r>
        <w:t>13931338444</w:t>
      </w:r>
    </w:p>
    <w:p>
      <w:r>
        <w:t>13288131458</w:t>
      </w:r>
    </w:p>
    <w:p>
      <w:r>
        <w:t>13288680395</w:t>
      </w:r>
    </w:p>
    <w:p>
      <w:r>
        <w:t>15339213463</w:t>
      </w:r>
    </w:p>
    <w:p>
      <w:r>
        <w:t>18978438409</w:t>
      </w:r>
    </w:p>
    <w:p>
      <w:r>
        <w:t>15336028129</w:t>
      </w:r>
    </w:p>
    <w:p>
      <w:r>
        <w:t>15119248627</w:t>
      </w:r>
    </w:p>
    <w:p>
      <w:r>
        <w:t>13712751908</w:t>
      </w:r>
    </w:p>
    <w:p>
      <w:r>
        <w:t>18549360722</w:t>
      </w:r>
    </w:p>
    <w:p>
      <w:r>
        <w:t>14791689056</w:t>
      </w:r>
    </w:p>
    <w:p>
      <w:r>
        <w:t>15978206986</w:t>
      </w:r>
    </w:p>
    <w:p>
      <w:r>
        <w:t>18754351911</w:t>
      </w:r>
    </w:p>
    <w:p>
      <w:r>
        <w:t>18709990218</w:t>
      </w:r>
    </w:p>
    <w:p>
      <w:r>
        <w:t>13838464408</w:t>
      </w:r>
    </w:p>
    <w:p>
      <w:r>
        <w:t>13610787183</w:t>
      </w:r>
    </w:p>
    <w:p>
      <w:r>
        <w:t>15122098115</w:t>
      </w:r>
    </w:p>
    <w:p>
      <w:r>
        <w:t>18505566157</w:t>
      </w:r>
    </w:p>
    <w:p>
      <w:r>
        <w:t>18064365762</w:t>
      </w:r>
    </w:p>
    <w:p>
      <w:r>
        <w:t>13986762225</w:t>
      </w:r>
    </w:p>
    <w:p>
      <w:r>
        <w:t>15690778243</w:t>
      </w:r>
    </w:p>
    <w:p>
      <w:r>
        <w:t>13806291674</w:t>
      </w:r>
    </w:p>
    <w:p>
      <w:r>
        <w:t>15189404496</w:t>
      </w:r>
    </w:p>
    <w:p>
      <w:r>
        <w:t>18194583314</w:t>
      </w:r>
    </w:p>
    <w:p>
      <w:r>
        <w:t>14781121783</w:t>
      </w:r>
    </w:p>
    <w:p>
      <w:r>
        <w:t>18691042165</w:t>
      </w:r>
    </w:p>
    <w:p>
      <w:r>
        <w:t>14581593070</w:t>
      </w:r>
    </w:p>
    <w:p>
      <w:r>
        <w:t>13203697715</w:t>
      </w:r>
    </w:p>
    <w:p>
      <w:r>
        <w:t>13390044226</w:t>
      </w:r>
    </w:p>
    <w:p>
      <w:r>
        <w:t>18502904218</w:t>
      </w:r>
    </w:p>
    <w:p>
      <w:r>
        <w:t>15153329617</w:t>
      </w:r>
    </w:p>
    <w:p>
      <w:r>
        <w:t>18249854844</w:t>
      </w:r>
    </w:p>
    <w:p>
      <w:r>
        <w:t>15303837900</w:t>
      </w:r>
    </w:p>
    <w:p>
      <w:r>
        <w:t>13098271234</w:t>
      </w:r>
    </w:p>
    <w:p>
      <w:r>
        <w:t>14717348381</w:t>
      </w:r>
    </w:p>
    <w:p>
      <w:r>
        <w:t>13582890153</w:t>
      </w:r>
    </w:p>
    <w:p>
      <w:r>
        <w:t>15626840660</w:t>
      </w:r>
    </w:p>
    <w:p>
      <w:r>
        <w:t>13284983944</w:t>
      </w:r>
    </w:p>
    <w:p>
      <w:r>
        <w:t>13110778409</w:t>
      </w:r>
    </w:p>
    <w:p>
      <w:r>
        <w:t>15732523580</w:t>
      </w:r>
    </w:p>
    <w:p>
      <w:r>
        <w:t>15593677297</w:t>
      </w:r>
    </w:p>
    <w:p>
      <w:r>
        <w:t>13315499792</w:t>
      </w:r>
    </w:p>
    <w:p>
      <w:r>
        <w:t>18270674419</w:t>
      </w:r>
    </w:p>
    <w:p>
      <w:r>
        <w:t>13267633118</w:t>
      </w:r>
    </w:p>
    <w:p>
      <w:r>
        <w:t>15332933890</w:t>
      </w:r>
    </w:p>
    <w:p>
      <w:r>
        <w:t>14706024624</w:t>
      </w:r>
    </w:p>
    <w:p>
      <w:r>
        <w:t>15275535335</w:t>
      </w:r>
    </w:p>
    <w:p>
      <w:r>
        <w:t>18945048599</w:t>
      </w:r>
    </w:p>
    <w:p>
      <w:r>
        <w:t>18000772372</w:t>
      </w:r>
    </w:p>
    <w:p>
      <w:r>
        <w:t>18212888070</w:t>
      </w:r>
    </w:p>
    <w:p>
      <w:r>
        <w:t>13069557182</w:t>
      </w:r>
    </w:p>
    <w:p>
      <w:r>
        <w:t>18974172949</w:t>
      </w:r>
    </w:p>
    <w:p>
      <w:r>
        <w:t>13128623518</w:t>
      </w:r>
    </w:p>
    <w:p>
      <w:r>
        <w:t>13370820683</w:t>
      </w:r>
    </w:p>
    <w:p>
      <w:r>
        <w:t>15601642852</w:t>
      </w:r>
    </w:p>
    <w:p>
      <w:r>
        <w:t>18902743855</w:t>
      </w:r>
    </w:p>
    <w:p>
      <w:r>
        <w:t>18038352340</w:t>
      </w:r>
    </w:p>
    <w:p>
      <w:r>
        <w:t>18812541415</w:t>
      </w:r>
    </w:p>
    <w:p>
      <w:r>
        <w:t>13219268495</w:t>
      </w:r>
    </w:p>
    <w:p>
      <w:r>
        <w:t>15176824361</w:t>
      </w:r>
    </w:p>
    <w:p>
      <w:r>
        <w:t>18048716467</w:t>
      </w:r>
    </w:p>
    <w:p>
      <w:r>
        <w:t>13971620825</w:t>
      </w:r>
    </w:p>
    <w:p>
      <w:r>
        <w:t>15584875230</w:t>
      </w:r>
    </w:p>
    <w:p>
      <w:r>
        <w:t>15792859133</w:t>
      </w:r>
    </w:p>
    <w:p>
      <w:r>
        <w:t>13518315878</w:t>
      </w:r>
    </w:p>
    <w:p>
      <w:r>
        <w:t>13903068408</w:t>
      </w:r>
    </w:p>
    <w:p>
      <w:r>
        <w:t>18972694468</w:t>
      </w:r>
    </w:p>
    <w:p>
      <w:r>
        <w:t>13328787123</w:t>
      </w:r>
    </w:p>
    <w:p>
      <w:r>
        <w:t>14517376102</w:t>
      </w:r>
    </w:p>
    <w:p>
      <w:r>
        <w:t>18897507487</w:t>
      </w:r>
    </w:p>
    <w:p>
      <w:r>
        <w:t>18712785779</w:t>
      </w:r>
    </w:p>
    <w:p>
      <w:r>
        <w:t>15523292242</w:t>
      </w:r>
    </w:p>
    <w:p>
      <w:r>
        <w:t>13590164254</w:t>
      </w:r>
    </w:p>
    <w:p>
      <w:r>
        <w:t>13903536049</w:t>
      </w:r>
    </w:p>
    <w:p>
      <w:r>
        <w:t>13145246366</w:t>
      </w:r>
    </w:p>
    <w:p>
      <w:r>
        <w:t>13770922875</w:t>
      </w:r>
    </w:p>
    <w:p>
      <w:r>
        <w:t>13560541601</w:t>
      </w:r>
    </w:p>
    <w:p>
      <w:r>
        <w:t>18203271255</w:t>
      </w:r>
    </w:p>
    <w:p>
      <w:r>
        <w:t>18667325495</w:t>
      </w:r>
    </w:p>
    <w:p>
      <w:r>
        <w:t>15610677998</w:t>
      </w:r>
    </w:p>
    <w:p>
      <w:r>
        <w:t>15630976942</w:t>
      </w:r>
    </w:p>
    <w:p>
      <w:r>
        <w:t>15913773669</w:t>
      </w:r>
    </w:p>
    <w:p>
      <w:r>
        <w:t>14507257301</w:t>
      </w:r>
    </w:p>
    <w:p>
      <w:r>
        <w:t>18194614456</w:t>
      </w:r>
    </w:p>
    <w:p>
      <w:r>
        <w:t>14566737056</w:t>
      </w:r>
    </w:p>
    <w:p>
      <w:r>
        <w:t>13458836631</w:t>
      </w:r>
    </w:p>
    <w:p>
      <w:r>
        <w:t>15085897957</w:t>
      </w:r>
    </w:p>
    <w:p>
      <w:r>
        <w:t>15801284713</w:t>
      </w:r>
    </w:p>
    <w:p>
      <w:r>
        <w:t>13063937115</w:t>
      </w:r>
    </w:p>
    <w:p>
      <w:r>
        <w:t>13867958806</w:t>
      </w:r>
    </w:p>
    <w:p>
      <w:r>
        <w:t>15346837868</w:t>
      </w:r>
    </w:p>
    <w:p>
      <w:r>
        <w:t>15360277887</w:t>
      </w:r>
    </w:p>
    <w:p>
      <w:r>
        <w:t>18866674347</w:t>
      </w:r>
    </w:p>
    <w:p>
      <w:r>
        <w:t>13287907470</w:t>
      </w:r>
    </w:p>
    <w:p>
      <w:r>
        <w:t>13727019084</w:t>
      </w:r>
    </w:p>
    <w:p>
      <w:r>
        <w:t>13629551375</w:t>
      </w:r>
    </w:p>
    <w:p>
      <w:r>
        <w:t>18723016952</w:t>
      </w:r>
    </w:p>
    <w:p>
      <w:r>
        <w:t>13184521189</w:t>
      </w:r>
    </w:p>
    <w:p>
      <w:r>
        <w:t>18285247092</w:t>
      </w:r>
    </w:p>
    <w:p>
      <w:r>
        <w:t>18758820808</w:t>
      </w:r>
    </w:p>
    <w:p>
      <w:r>
        <w:t>15558459518</w:t>
      </w:r>
    </w:p>
    <w:p>
      <w:r>
        <w:t>13055076915</w:t>
      </w:r>
    </w:p>
    <w:p>
      <w:r>
        <w:t>13663095798</w:t>
      </w:r>
    </w:p>
    <w:p>
      <w:r>
        <w:t>18664061834</w:t>
      </w:r>
    </w:p>
    <w:p>
      <w:r>
        <w:t>15227153984</w:t>
      </w:r>
    </w:p>
    <w:p>
      <w:r>
        <w:t>13261310784</w:t>
      </w:r>
    </w:p>
    <w:p>
      <w:r>
        <w:t>15677304702</w:t>
      </w:r>
    </w:p>
    <w:p>
      <w:r>
        <w:t>18142661465</w:t>
      </w:r>
    </w:p>
    <w:p>
      <w:r>
        <w:t>13937249714</w:t>
      </w:r>
    </w:p>
    <w:p>
      <w:r>
        <w:t>18753783012</w:t>
      </w:r>
    </w:p>
    <w:p>
      <w:r>
        <w:t>18279552015</w:t>
      </w:r>
    </w:p>
    <w:p>
      <w:r>
        <w:t>13576879320</w:t>
      </w:r>
    </w:p>
    <w:p>
      <w:r>
        <w:t>18533757130</w:t>
      </w:r>
    </w:p>
    <w:p>
      <w:r>
        <w:t>18829771306</w:t>
      </w:r>
    </w:p>
    <w:p>
      <w:r>
        <w:t>18978945650</w:t>
      </w:r>
    </w:p>
    <w:p>
      <w:r>
        <w:t>18585080201</w:t>
      </w:r>
    </w:p>
    <w:p>
      <w:r>
        <w:t>13942114008</w:t>
      </w:r>
    </w:p>
    <w:p>
      <w:r>
        <w:t>13649223287</w:t>
      </w:r>
    </w:p>
    <w:p>
      <w:r>
        <w:t>15590016087</w:t>
      </w:r>
    </w:p>
    <w:p>
      <w:r>
        <w:t>18730620892</w:t>
      </w:r>
    </w:p>
    <w:p>
      <w:r>
        <w:t>18009370992</w:t>
      </w:r>
    </w:p>
    <w:p>
      <w:r>
        <w:t>14546792911</w:t>
      </w:r>
    </w:p>
    <w:p>
      <w:r>
        <w:t>14758690186</w:t>
      </w:r>
    </w:p>
    <w:p>
      <w:r>
        <w:t>13797012551</w:t>
      </w:r>
    </w:p>
    <w:p>
      <w:r>
        <w:t>15677167680</w:t>
      </w:r>
    </w:p>
    <w:p>
      <w:r>
        <w:t>13931478028</w:t>
      </w:r>
    </w:p>
    <w:p>
      <w:r>
        <w:t>18512459190</w:t>
      </w:r>
    </w:p>
    <w:p>
      <w:r>
        <w:t>18054811432</w:t>
      </w:r>
    </w:p>
    <w:p>
      <w:r>
        <w:t>18146150498</w:t>
      </w:r>
    </w:p>
    <w:p>
      <w:r>
        <w:t>15519883248</w:t>
      </w:r>
    </w:p>
    <w:p>
      <w:r>
        <w:t>18945702961</w:t>
      </w:r>
    </w:p>
    <w:p>
      <w:r>
        <w:t>15738720536</w:t>
      </w:r>
    </w:p>
    <w:p>
      <w:r>
        <w:t>18157133880</w:t>
      </w:r>
    </w:p>
    <w:p>
      <w:r>
        <w:t>15085472907</w:t>
      </w:r>
    </w:p>
    <w:p>
      <w:r>
        <w:t>13102483529</w:t>
      </w:r>
    </w:p>
    <w:p>
      <w:r>
        <w:t>13589186214</w:t>
      </w:r>
    </w:p>
    <w:p>
      <w:r>
        <w:t>13480922438</w:t>
      </w:r>
    </w:p>
    <w:p>
      <w:r>
        <w:t>13935116772</w:t>
      </w:r>
    </w:p>
    <w:p>
      <w:r>
        <w:t>15966541323</w:t>
      </w:r>
    </w:p>
    <w:p>
      <w:r>
        <w:t>13304115529</w:t>
      </w:r>
    </w:p>
    <w:p>
      <w:r>
        <w:t>14541215908</w:t>
      </w:r>
    </w:p>
    <w:p>
      <w:r>
        <w:t>15323004439</w:t>
      </w:r>
    </w:p>
    <w:p>
      <w:r>
        <w:t>18851751565</w:t>
      </w:r>
    </w:p>
    <w:p>
      <w:r>
        <w:t>15881548432</w:t>
      </w:r>
    </w:p>
    <w:p>
      <w:r>
        <w:t>14764554315</w:t>
      </w:r>
    </w:p>
    <w:p>
      <w:r>
        <w:t>18638265738</w:t>
      </w:r>
    </w:p>
    <w:p>
      <w:r>
        <w:t>13643461309</w:t>
      </w:r>
    </w:p>
    <w:p>
      <w:r>
        <w:t>13622249260</w:t>
      </w:r>
    </w:p>
    <w:p>
      <w:r>
        <w:t>14509020260</w:t>
      </w:r>
    </w:p>
    <w:p>
      <w:r>
        <w:t>13884513744</w:t>
      </w:r>
    </w:p>
    <w:p>
      <w:r>
        <w:t>18234868875</w:t>
      </w:r>
    </w:p>
    <w:p>
      <w:r>
        <w:t>18099264921</w:t>
      </w:r>
    </w:p>
    <w:p>
      <w:r>
        <w:t>13310077166</w:t>
      </w:r>
    </w:p>
    <w:p>
      <w:r>
        <w:t>13260394836</w:t>
      </w:r>
    </w:p>
    <w:p>
      <w:r>
        <w:t>14539561767</w:t>
      </w:r>
    </w:p>
    <w:p>
      <w:r>
        <w:t>18823143904</w:t>
      </w:r>
    </w:p>
    <w:p>
      <w:r>
        <w:t>14523058371</w:t>
      </w:r>
    </w:p>
    <w:p>
      <w:r>
        <w:t>15537182837</w:t>
      </w:r>
    </w:p>
    <w:p>
      <w:r>
        <w:t>13307395542</w:t>
      </w:r>
    </w:p>
    <w:p>
      <w:r>
        <w:t>18820596642</w:t>
      </w:r>
    </w:p>
    <w:p>
      <w:r>
        <w:t>14548153546</w:t>
      </w:r>
    </w:p>
    <w:p>
      <w:r>
        <w:t>13039282635</w:t>
      </w:r>
    </w:p>
    <w:p>
      <w:r>
        <w:t>15809151378</w:t>
      </w:r>
    </w:p>
    <w:p>
      <w:r>
        <w:t>14787031515</w:t>
      </w:r>
    </w:p>
    <w:p>
      <w:r>
        <w:t>15301492606</w:t>
      </w:r>
    </w:p>
    <w:p>
      <w:r>
        <w:t>15844219328</w:t>
      </w:r>
    </w:p>
    <w:p>
      <w:r>
        <w:t>13138654319</w:t>
      </w:r>
    </w:p>
    <w:p>
      <w:r>
        <w:t>13784932567</w:t>
      </w:r>
    </w:p>
    <w:p>
      <w:r>
        <w:t>13585551025</w:t>
      </w:r>
    </w:p>
    <w:p>
      <w:r>
        <w:t>13790398774</w:t>
      </w:r>
    </w:p>
    <w:p>
      <w:r>
        <w:t>13718170148</w:t>
      </w:r>
    </w:p>
    <w:p>
      <w:r>
        <w:t>13096793701</w:t>
      </w:r>
    </w:p>
    <w:p>
      <w:r>
        <w:t>13226449072</w:t>
      </w:r>
    </w:p>
    <w:p>
      <w:r>
        <w:t>14563998870</w:t>
      </w:r>
    </w:p>
    <w:p>
      <w:r>
        <w:t>14545891289</w:t>
      </w:r>
    </w:p>
    <w:p>
      <w:r>
        <w:t>18519227017</w:t>
      </w:r>
    </w:p>
    <w:p>
      <w:r>
        <w:t>14509530176</w:t>
      </w:r>
    </w:p>
    <w:p>
      <w:r>
        <w:t>18592864950</w:t>
      </w:r>
    </w:p>
    <w:p>
      <w:r>
        <w:t>18118450105</w:t>
      </w:r>
    </w:p>
    <w:p>
      <w:r>
        <w:t>15551568658</w:t>
      </w:r>
    </w:p>
    <w:p>
      <w:r>
        <w:t>15787434395</w:t>
      </w:r>
    </w:p>
    <w:p>
      <w:r>
        <w:t>15753389559</w:t>
      </w:r>
    </w:p>
    <w:p>
      <w:r>
        <w:t>13309968375</w:t>
      </w:r>
    </w:p>
    <w:p>
      <w:r>
        <w:t>15224563115</w:t>
      </w:r>
    </w:p>
    <w:p>
      <w:r>
        <w:t>13200371266</w:t>
      </w:r>
    </w:p>
    <w:p>
      <w:r>
        <w:t>18928036065</w:t>
      </w:r>
    </w:p>
    <w:p>
      <w:r>
        <w:t>15335806152</w:t>
      </w:r>
    </w:p>
    <w:p>
      <w:r>
        <w:t>13694850858</w:t>
      </w:r>
    </w:p>
    <w:p>
      <w:r>
        <w:t>13516747376</w:t>
      </w:r>
    </w:p>
    <w:p>
      <w:r>
        <w:t>18278816399</w:t>
      </w:r>
    </w:p>
    <w:p>
      <w:r>
        <w:t>14724846399</w:t>
      </w:r>
    </w:p>
    <w:p>
      <w:r>
        <w:t>13841529765</w:t>
      </w:r>
    </w:p>
    <w:p>
      <w:r>
        <w:t>13002551680</w:t>
      </w:r>
    </w:p>
    <w:p>
      <w:r>
        <w:t>13069188912</w:t>
      </w:r>
    </w:p>
    <w:p>
      <w:r>
        <w:t>18622660642</w:t>
      </w:r>
    </w:p>
    <w:p>
      <w:r>
        <w:t>15928395299</w:t>
      </w:r>
    </w:p>
    <w:p>
      <w:r>
        <w:t>15233763747</w:t>
      </w:r>
    </w:p>
    <w:p>
      <w:r>
        <w:t>13858108757</w:t>
      </w:r>
    </w:p>
    <w:p>
      <w:r>
        <w:t>14591448436</w:t>
      </w:r>
    </w:p>
    <w:p>
      <w:r>
        <w:t>15630847036</w:t>
      </w:r>
    </w:p>
    <w:p>
      <w:r>
        <w:t>18862338893</w:t>
      </w:r>
    </w:p>
    <w:p>
      <w:r>
        <w:t>18598338032</w:t>
      </w:r>
    </w:p>
    <w:p>
      <w:r>
        <w:t>14741470084</w:t>
      </w:r>
    </w:p>
    <w:p>
      <w:r>
        <w:t>13732675949</w:t>
      </w:r>
    </w:p>
    <w:p>
      <w:r>
        <w:t>15669802862</w:t>
      </w:r>
    </w:p>
    <w:p>
      <w:r>
        <w:t>13556307937</w:t>
      </w:r>
    </w:p>
    <w:p>
      <w:r>
        <w:t>14754584143</w:t>
      </w:r>
    </w:p>
    <w:p>
      <w:r>
        <w:t>14544342563</w:t>
      </w:r>
    </w:p>
    <w:p>
      <w:r>
        <w:t>13287528092</w:t>
      </w:r>
    </w:p>
    <w:p>
      <w:r>
        <w:t>13332514181</w:t>
      </w:r>
    </w:p>
    <w:p>
      <w:r>
        <w:t>18079479192</w:t>
      </w:r>
    </w:p>
    <w:p>
      <w:r>
        <w:t>13308409981</w:t>
      </w:r>
    </w:p>
    <w:p>
      <w:r>
        <w:t>18875285228</w:t>
      </w:r>
    </w:p>
    <w:p>
      <w:r>
        <w:t>13855175823</w:t>
      </w:r>
    </w:p>
    <w:p>
      <w:r>
        <w:t>15118530187</w:t>
      </w:r>
    </w:p>
    <w:p>
      <w:r>
        <w:t>13924021272</w:t>
      </w:r>
    </w:p>
    <w:p>
      <w:r>
        <w:t>18544196865</w:t>
      </w:r>
    </w:p>
    <w:p>
      <w:r>
        <w:t>13465422998</w:t>
      </w:r>
    </w:p>
    <w:p>
      <w:r>
        <w:t>15123563016</w:t>
      </w:r>
    </w:p>
    <w:p>
      <w:r>
        <w:t>15781216323</w:t>
      </w:r>
    </w:p>
    <w:p>
      <w:r>
        <w:t>13077673831</w:t>
      </w:r>
    </w:p>
    <w:p>
      <w:r>
        <w:t>18855430577</w:t>
      </w:r>
    </w:p>
    <w:p>
      <w:r>
        <w:t>18262373364</w:t>
      </w:r>
    </w:p>
    <w:p>
      <w:r>
        <w:t>15311441519</w:t>
      </w:r>
    </w:p>
    <w:p>
      <w:r>
        <w:t>18010597860</w:t>
      </w:r>
    </w:p>
    <w:p>
      <w:r>
        <w:t>18704171923</w:t>
      </w:r>
    </w:p>
    <w:p>
      <w:r>
        <w:t>14721610301</w:t>
      </w:r>
    </w:p>
    <w:p>
      <w:r>
        <w:t>15873759722</w:t>
      </w:r>
    </w:p>
    <w:p>
      <w:r>
        <w:t>13561408839</w:t>
      </w:r>
    </w:p>
    <w:p>
      <w:r>
        <w:t>14770295986</w:t>
      </w:r>
    </w:p>
    <w:p>
      <w:r>
        <w:t>15716096336</w:t>
      </w:r>
    </w:p>
    <w:p>
      <w:r>
        <w:t>18902737639</w:t>
      </w:r>
    </w:p>
    <w:p>
      <w:r>
        <w:t>13652937456</w:t>
      </w:r>
    </w:p>
    <w:p>
      <w:r>
        <w:t>14568695988</w:t>
      </w:r>
    </w:p>
    <w:p>
      <w:r>
        <w:t>13285348768</w:t>
      </w:r>
    </w:p>
    <w:p>
      <w:r>
        <w:t>18714231675</w:t>
      </w:r>
    </w:p>
    <w:p>
      <w:r>
        <w:t>13432576546</w:t>
      </w:r>
    </w:p>
    <w:p>
      <w:r>
        <w:t>18608833747</w:t>
      </w:r>
    </w:p>
    <w:p>
      <w:r>
        <w:t>18931586076</w:t>
      </w:r>
    </w:p>
    <w:p>
      <w:r>
        <w:t>13261038953</w:t>
      </w:r>
    </w:p>
    <w:p>
      <w:r>
        <w:t>13740355910</w:t>
      </w:r>
    </w:p>
    <w:p>
      <w:r>
        <w:t>14538002965</w:t>
      </w:r>
    </w:p>
    <w:p>
      <w:r>
        <w:t>18102258481</w:t>
      </w:r>
    </w:p>
    <w:p>
      <w:r>
        <w:t>14531749535</w:t>
      </w:r>
    </w:p>
    <w:p>
      <w:r>
        <w:t>18871170091</w:t>
      </w:r>
    </w:p>
    <w:p>
      <w:r>
        <w:t>15160365424</w:t>
      </w:r>
    </w:p>
    <w:p>
      <w:r>
        <w:t>15368249169</w:t>
      </w:r>
    </w:p>
    <w:p>
      <w:r>
        <w:t>18613899329</w:t>
      </w:r>
    </w:p>
    <w:p>
      <w:r>
        <w:t>18972534843</w:t>
      </w:r>
    </w:p>
    <w:p>
      <w:r>
        <w:t>14707904308</w:t>
      </w:r>
    </w:p>
    <w:p>
      <w:r>
        <w:t>15602838812</w:t>
      </w:r>
    </w:p>
    <w:p>
      <w:r>
        <w:t>15845994886</w:t>
      </w:r>
    </w:p>
    <w:p>
      <w:r>
        <w:t>13857314392</w:t>
      </w:r>
    </w:p>
    <w:p>
      <w:r>
        <w:t>13694619134</w:t>
      </w:r>
    </w:p>
    <w:p>
      <w:r>
        <w:t>15095583598</w:t>
      </w:r>
    </w:p>
    <w:p>
      <w:r>
        <w:t>15356631689</w:t>
      </w:r>
    </w:p>
    <w:p>
      <w:r>
        <w:t>15736162512</w:t>
      </w:r>
    </w:p>
    <w:p>
      <w:r>
        <w:t>15511020323</w:t>
      </w:r>
    </w:p>
    <w:p>
      <w:r>
        <w:t>13062144518</w:t>
      </w:r>
    </w:p>
    <w:p>
      <w:r>
        <w:t>15523304751</w:t>
      </w:r>
    </w:p>
    <w:p>
      <w:r>
        <w:t>15958518882</w:t>
      </w:r>
    </w:p>
    <w:p>
      <w:r>
        <w:t>15149517055</w:t>
      </w:r>
    </w:p>
    <w:p>
      <w:r>
        <w:t>18201450618</w:t>
      </w:r>
    </w:p>
    <w:p>
      <w:r>
        <w:t>13432905467</w:t>
      </w:r>
    </w:p>
    <w:p>
      <w:r>
        <w:t>18771207126</w:t>
      </w:r>
    </w:p>
    <w:p>
      <w:r>
        <w:t>18640439382</w:t>
      </w:r>
    </w:p>
    <w:p>
      <w:r>
        <w:t>14503087403</w:t>
      </w:r>
    </w:p>
    <w:p>
      <w:r>
        <w:t>14541803912</w:t>
      </w:r>
    </w:p>
    <w:p>
      <w:r>
        <w:t>15883396096</w:t>
      </w:r>
    </w:p>
    <w:p>
      <w:r>
        <w:t>15205482943</w:t>
      </w:r>
    </w:p>
    <w:p>
      <w:r>
        <w:t>15671063833</w:t>
      </w:r>
    </w:p>
    <w:p>
      <w:r>
        <w:t>13513984027</w:t>
      </w:r>
    </w:p>
    <w:p>
      <w:r>
        <w:t>15689440703</w:t>
      </w:r>
    </w:p>
    <w:p>
      <w:r>
        <w:t>15231340627</w:t>
      </w:r>
    </w:p>
    <w:p>
      <w:r>
        <w:t>13248748964</w:t>
      </w:r>
    </w:p>
    <w:p>
      <w:r>
        <w:t>13895048367</w:t>
      </w:r>
    </w:p>
    <w:p>
      <w:r>
        <w:t>13555288833</w:t>
      </w:r>
    </w:p>
    <w:p>
      <w:r>
        <w:t>14519567536</w:t>
      </w:r>
    </w:p>
    <w:p>
      <w:r>
        <w:t>15233822510</w:t>
      </w:r>
    </w:p>
    <w:p>
      <w:r>
        <w:t>18542679561</w:t>
      </w:r>
    </w:p>
    <w:p>
      <w:r>
        <w:t>13223591666</w:t>
      </w:r>
    </w:p>
    <w:p>
      <w:r>
        <w:t>15199719664</w:t>
      </w:r>
    </w:p>
    <w:p>
      <w:r>
        <w:t>13526668267</w:t>
      </w:r>
    </w:p>
    <w:p>
      <w:r>
        <w:t>15603111170</w:t>
      </w:r>
    </w:p>
    <w:p>
      <w:r>
        <w:t>14533207297</w:t>
      </w:r>
    </w:p>
    <w:p>
      <w:r>
        <w:t>15724282560</w:t>
      </w:r>
    </w:p>
    <w:p>
      <w:r>
        <w:t>13442641613</w:t>
      </w:r>
    </w:p>
    <w:p>
      <w:r>
        <w:t>13484754441</w:t>
      </w:r>
    </w:p>
    <w:p>
      <w:r>
        <w:t>18213986938</w:t>
      </w:r>
    </w:p>
    <w:p>
      <w:r>
        <w:t>14567693177</w:t>
      </w:r>
    </w:p>
    <w:p>
      <w:r>
        <w:t>18724696539</w:t>
      </w:r>
    </w:p>
    <w:p>
      <w:r>
        <w:t>18223144363</w:t>
      </w:r>
    </w:p>
    <w:p>
      <w:r>
        <w:t>15143180879</w:t>
      </w:r>
    </w:p>
    <w:p>
      <w:r>
        <w:t>13700402724</w:t>
      </w:r>
    </w:p>
    <w:p>
      <w:r>
        <w:t>18881111701</w:t>
      </w:r>
    </w:p>
    <w:p>
      <w:r>
        <w:t>13520171840</w:t>
      </w:r>
    </w:p>
    <w:p>
      <w:r>
        <w:t>15071618022</w:t>
      </w:r>
    </w:p>
    <w:p>
      <w:r>
        <w:t>15110204785</w:t>
      </w:r>
    </w:p>
    <w:p>
      <w:r>
        <w:t>18196859581</w:t>
      </w:r>
    </w:p>
    <w:p>
      <w:r>
        <w:t>13336498793</w:t>
      </w:r>
    </w:p>
    <w:p>
      <w:r>
        <w:t>15567316492</w:t>
      </w:r>
    </w:p>
    <w:p>
      <w:r>
        <w:t>15254596543</w:t>
      </w:r>
    </w:p>
    <w:p>
      <w:r>
        <w:t>13943735286</w:t>
      </w:r>
    </w:p>
    <w:p>
      <w:r>
        <w:t>15262320253</w:t>
      </w:r>
    </w:p>
    <w:p>
      <w:r>
        <w:t>18805377302</w:t>
      </w:r>
    </w:p>
    <w:p>
      <w:r>
        <w:t>15915065838</w:t>
      </w:r>
    </w:p>
    <w:p>
      <w:r>
        <w:t>15675580554</w:t>
      </w:r>
    </w:p>
    <w:p>
      <w:r>
        <w:t>13968667888</w:t>
      </w:r>
    </w:p>
    <w:p>
      <w:r>
        <w:t>15715592211</w:t>
      </w:r>
    </w:p>
    <w:p>
      <w:r>
        <w:t>15257554582</w:t>
      </w:r>
    </w:p>
    <w:p>
      <w:r>
        <w:t>13129396427</w:t>
      </w:r>
    </w:p>
    <w:p>
      <w:r>
        <w:t>15989544075</w:t>
      </w:r>
    </w:p>
    <w:p>
      <w:r>
        <w:t>14503958808</w:t>
      </w:r>
    </w:p>
    <w:p>
      <w:r>
        <w:t>18111252490</w:t>
      </w:r>
    </w:p>
    <w:p>
      <w:r>
        <w:t>13553855937</w:t>
      </w:r>
    </w:p>
    <w:p>
      <w:r>
        <w:t>15185000429</w:t>
      </w:r>
    </w:p>
    <w:p>
      <w:r>
        <w:t>18938041705</w:t>
      </w:r>
    </w:p>
    <w:p>
      <w:r>
        <w:t>15068385504</w:t>
      </w:r>
    </w:p>
    <w:p>
      <w:r>
        <w:t>15821193572</w:t>
      </w:r>
    </w:p>
    <w:p>
      <w:r>
        <w:t>13781022973</w:t>
      </w:r>
    </w:p>
    <w:p>
      <w:r>
        <w:t>15521096729</w:t>
      </w:r>
    </w:p>
    <w:p>
      <w:r>
        <w:t>18865475089</w:t>
      </w:r>
    </w:p>
    <w:p>
      <w:r>
        <w:t>13645785984</w:t>
      </w:r>
    </w:p>
    <w:p>
      <w:r>
        <w:t>18077182712</w:t>
      </w:r>
    </w:p>
    <w:p>
      <w:r>
        <w:t>13841981067</w:t>
      </w:r>
    </w:p>
    <w:p>
      <w:r>
        <w:t>15384835801</w:t>
      </w:r>
    </w:p>
    <w:p>
      <w:r>
        <w:t>18904127072</w:t>
      </w:r>
    </w:p>
    <w:p>
      <w:r>
        <w:t>18950284842</w:t>
      </w:r>
    </w:p>
    <w:p>
      <w:r>
        <w:t>13683635054</w:t>
      </w:r>
    </w:p>
    <w:p>
      <w:r>
        <w:t>14718933157</w:t>
      </w:r>
    </w:p>
    <w:p>
      <w:r>
        <w:t>14589569678</w:t>
      </w:r>
    </w:p>
    <w:p>
      <w:r>
        <w:t>13448373340</w:t>
      </w:r>
    </w:p>
    <w:p>
      <w:r>
        <w:t>13990884623</w:t>
      </w:r>
    </w:p>
    <w:p>
      <w:r>
        <w:t>15184003623</w:t>
      </w:r>
    </w:p>
    <w:p>
      <w:r>
        <w:t>13966276255</w:t>
      </w:r>
    </w:p>
    <w:p>
      <w:r>
        <w:t>13855373677</w:t>
      </w:r>
    </w:p>
    <w:p>
      <w:r>
        <w:t>13044282630</w:t>
      </w:r>
    </w:p>
    <w:p>
      <w:r>
        <w:t>18053669597</w:t>
      </w:r>
    </w:p>
    <w:p>
      <w:r>
        <w:t>13845271017</w:t>
      </w:r>
    </w:p>
    <w:p>
      <w:r>
        <w:t>13174298891</w:t>
      </w:r>
    </w:p>
    <w:p>
      <w:r>
        <w:t>18053007279</w:t>
      </w:r>
    </w:p>
    <w:p>
      <w:r>
        <w:t>15517733331</w:t>
      </w:r>
    </w:p>
    <w:p>
      <w:r>
        <w:t>15722315510</w:t>
      </w:r>
    </w:p>
    <w:p>
      <w:r>
        <w:t>15503991973</w:t>
      </w:r>
    </w:p>
    <w:p>
      <w:r>
        <w:t>14561940975</w:t>
      </w:r>
    </w:p>
    <w:p>
      <w:r>
        <w:t>13689587016</w:t>
      </w:r>
    </w:p>
    <w:p>
      <w:r>
        <w:t>15378669561</w:t>
      </w:r>
    </w:p>
    <w:p>
      <w:r>
        <w:t>18928102811</w:t>
      </w:r>
    </w:p>
    <w:p>
      <w:r>
        <w:t>18949056911</w:t>
      </w:r>
    </w:p>
    <w:p>
      <w:r>
        <w:t>13535166616</w:t>
      </w:r>
    </w:p>
    <w:p>
      <w:r>
        <w:t>18050255298</w:t>
      </w:r>
    </w:p>
    <w:p>
      <w:r>
        <w:t>18766418198</w:t>
      </w:r>
    </w:p>
    <w:p>
      <w:r>
        <w:t>14792468488</w:t>
      </w:r>
    </w:p>
    <w:p>
      <w:r>
        <w:t>13679674164</w:t>
      </w:r>
    </w:p>
    <w:p>
      <w:r>
        <w:t>15941652928</w:t>
      </w:r>
    </w:p>
    <w:p>
      <w:r>
        <w:t>13608233569</w:t>
      </w:r>
    </w:p>
    <w:p>
      <w:r>
        <w:t>18643063654</w:t>
      </w:r>
    </w:p>
    <w:p>
      <w:r>
        <w:t>13744650324</w:t>
      </w:r>
    </w:p>
    <w:p>
      <w:r>
        <w:t>13780880392</w:t>
      </w:r>
    </w:p>
    <w:p>
      <w:r>
        <w:t>13385417514</w:t>
      </w:r>
    </w:p>
    <w:p>
      <w:r>
        <w:t>15103361227</w:t>
      </w:r>
    </w:p>
    <w:p>
      <w:r>
        <w:t>14761703656</w:t>
      </w:r>
    </w:p>
    <w:p>
      <w:r>
        <w:t>13808038967</w:t>
      </w:r>
    </w:p>
    <w:p>
      <w:r>
        <w:t>13326482629</w:t>
      </w:r>
    </w:p>
    <w:p>
      <w:r>
        <w:t>13137524409</w:t>
      </w:r>
    </w:p>
    <w:p>
      <w:r>
        <w:t>13516036698</w:t>
      </w:r>
    </w:p>
    <w:p>
      <w:r>
        <w:t>18062930430</w:t>
      </w:r>
    </w:p>
    <w:p>
      <w:r>
        <w:t>18172698026</w:t>
      </w:r>
    </w:p>
    <w:p>
      <w:r>
        <w:t>15528461775</w:t>
      </w:r>
    </w:p>
    <w:p>
      <w:r>
        <w:t>15301906959</w:t>
      </w:r>
    </w:p>
    <w:p>
      <w:r>
        <w:t>15557548523</w:t>
      </w:r>
    </w:p>
    <w:p>
      <w:r>
        <w:t>14708637629</w:t>
      </w:r>
    </w:p>
    <w:p>
      <w:r>
        <w:t>13160504288</w:t>
      </w:r>
    </w:p>
    <w:p>
      <w:r>
        <w:t>13213396866</w:t>
      </w:r>
    </w:p>
    <w:p>
      <w:r>
        <w:t>15393861961</w:t>
      </w:r>
    </w:p>
    <w:p>
      <w:r>
        <w:t>18039259912</w:t>
      </w:r>
    </w:p>
    <w:p>
      <w:r>
        <w:t>15075886369</w:t>
      </w:r>
    </w:p>
    <w:p>
      <w:r>
        <w:t>15033053919</w:t>
      </w:r>
    </w:p>
    <w:p>
      <w:r>
        <w:t>18599820570</w:t>
      </w:r>
    </w:p>
    <w:p>
      <w:r>
        <w:t>13553404167</w:t>
      </w:r>
    </w:p>
    <w:p>
      <w:r>
        <w:t>13437189913</w:t>
      </w:r>
    </w:p>
    <w:p>
      <w:r>
        <w:t>13517359773</w:t>
      </w:r>
    </w:p>
    <w:p>
      <w:r>
        <w:t>13088283249</w:t>
      </w:r>
    </w:p>
    <w:p>
      <w:r>
        <w:t>15733028242</w:t>
      </w:r>
    </w:p>
    <w:p>
      <w:r>
        <w:t>13804235820</w:t>
      </w:r>
    </w:p>
    <w:p>
      <w:r>
        <w:t>13468482403</w:t>
      </w:r>
    </w:p>
    <w:p>
      <w:r>
        <w:t>15389251138</w:t>
      </w:r>
    </w:p>
    <w:p>
      <w:r>
        <w:t>13321090755</w:t>
      </w:r>
    </w:p>
    <w:p>
      <w:r>
        <w:t>15550088130</w:t>
      </w:r>
    </w:p>
    <w:p>
      <w:r>
        <w:t>13773802701</w:t>
      </w:r>
    </w:p>
    <w:p>
      <w:r>
        <w:t>15835277719</w:t>
      </w:r>
    </w:p>
    <w:p>
      <w:r>
        <w:t>14504592382</w:t>
      </w:r>
    </w:p>
    <w:p>
      <w:r>
        <w:t>13687702144</w:t>
      </w:r>
    </w:p>
    <w:p>
      <w:r>
        <w:t>15132531035</w:t>
      </w:r>
    </w:p>
    <w:p>
      <w:r>
        <w:t>13818823776</w:t>
      </w:r>
    </w:p>
    <w:p>
      <w:r>
        <w:t>13473165449</w:t>
      </w:r>
    </w:p>
    <w:p>
      <w:r>
        <w:t>15988423433</w:t>
      </w:r>
    </w:p>
    <w:p>
      <w:r>
        <w:t>18007638710</w:t>
      </w:r>
    </w:p>
    <w:p>
      <w:r>
        <w:t>15183395995</w:t>
      </w:r>
    </w:p>
    <w:p>
      <w:r>
        <w:t>14592835307</w:t>
      </w:r>
    </w:p>
    <w:p>
      <w:r>
        <w:t>13788857975</w:t>
      </w:r>
    </w:p>
    <w:p>
      <w:r>
        <w:t>18219494538</w:t>
      </w:r>
    </w:p>
    <w:p>
      <w:r>
        <w:t>13621410027</w:t>
      </w:r>
    </w:p>
    <w:p>
      <w:r>
        <w:t>13474126048</w:t>
      </w:r>
    </w:p>
    <w:p>
      <w:r>
        <w:t>13927879642</w:t>
      </w:r>
    </w:p>
    <w:p>
      <w:r>
        <w:t>15728400249</w:t>
      </w:r>
    </w:p>
    <w:p>
      <w:r>
        <w:t>13204780086</w:t>
      </w:r>
    </w:p>
    <w:p>
      <w:r>
        <w:t>18276669942</w:t>
      </w:r>
    </w:p>
    <w:p>
      <w:r>
        <w:t>15598339228</w:t>
      </w:r>
    </w:p>
    <w:p>
      <w:r>
        <w:t>13459112202</w:t>
      </w:r>
    </w:p>
    <w:p>
      <w:r>
        <w:t>15909618071</w:t>
      </w:r>
    </w:p>
    <w:p>
      <w:r>
        <w:t>15993005993</w:t>
      </w:r>
    </w:p>
    <w:p>
      <w:r>
        <w:t>15023666502</w:t>
      </w:r>
    </w:p>
    <w:p>
      <w:r>
        <w:t>13473832547</w:t>
      </w:r>
    </w:p>
    <w:p>
      <w:r>
        <w:t>18630839834</w:t>
      </w:r>
    </w:p>
    <w:p>
      <w:r>
        <w:t>13234481912</w:t>
      </w:r>
    </w:p>
    <w:p>
      <w:r>
        <w:t>15828931632</w:t>
      </w:r>
    </w:p>
    <w:p>
      <w:r>
        <w:t>13438104046</w:t>
      </w:r>
    </w:p>
    <w:p>
      <w:r>
        <w:t>15659361076</w:t>
      </w:r>
    </w:p>
    <w:p>
      <w:r>
        <w:t>15971366264</w:t>
      </w:r>
    </w:p>
    <w:p>
      <w:r>
        <w:t>13369521179</w:t>
      </w:r>
    </w:p>
    <w:p>
      <w:r>
        <w:t>18656937538</w:t>
      </w:r>
    </w:p>
    <w:p>
      <w:r>
        <w:t>18547303766</w:t>
      </w:r>
    </w:p>
    <w:p>
      <w:r>
        <w:t>18223752331</w:t>
      </w:r>
    </w:p>
    <w:p>
      <w:r>
        <w:t>15753320765</w:t>
      </w:r>
    </w:p>
    <w:p>
      <w:r>
        <w:t>15284966820</w:t>
      </w:r>
    </w:p>
    <w:p>
      <w:r>
        <w:t>14541246631</w:t>
      </w:r>
    </w:p>
    <w:p>
      <w:r>
        <w:t>15956339262</w:t>
      </w:r>
    </w:p>
    <w:p>
      <w:r>
        <w:t>15887187313</w:t>
      </w:r>
    </w:p>
    <w:p>
      <w:r>
        <w:t>13067019952</w:t>
      </w:r>
    </w:p>
    <w:p>
      <w:r>
        <w:t>15161095845</w:t>
      </w:r>
    </w:p>
    <w:p>
      <w:r>
        <w:t>15765898160</w:t>
      </w:r>
    </w:p>
    <w:p>
      <w:r>
        <w:t>15911276971</w:t>
      </w:r>
    </w:p>
    <w:p>
      <w:r>
        <w:t>18863546363</w:t>
      </w:r>
    </w:p>
    <w:p>
      <w:r>
        <w:t>18562665446</w:t>
      </w:r>
    </w:p>
    <w:p>
      <w:r>
        <w:t>14774581837</w:t>
      </w:r>
    </w:p>
    <w:p>
      <w:r>
        <w:t>14761010276</w:t>
      </w:r>
    </w:p>
    <w:p>
      <w:r>
        <w:t>18164056071</w:t>
      </w:r>
    </w:p>
    <w:p>
      <w:r>
        <w:t>13392690003</w:t>
      </w:r>
    </w:p>
    <w:p>
      <w:r>
        <w:t>15835589779</w:t>
      </w:r>
    </w:p>
    <w:p>
      <w:r>
        <w:t>15617934417</w:t>
      </w:r>
    </w:p>
    <w:p>
      <w:r>
        <w:t>13110127282</w:t>
      </w:r>
    </w:p>
    <w:p>
      <w:r>
        <w:t>13203948934</w:t>
      </w:r>
    </w:p>
    <w:p>
      <w:r>
        <w:t>13857643379</w:t>
      </w:r>
    </w:p>
    <w:p>
      <w:r>
        <w:t>18586775869</w:t>
      </w:r>
    </w:p>
    <w:p>
      <w:r>
        <w:t>13762020958</w:t>
      </w:r>
    </w:p>
    <w:p>
      <w:r>
        <w:t>13580432494</w:t>
      </w:r>
    </w:p>
    <w:p>
      <w:r>
        <w:t>18526714633</w:t>
      </w:r>
    </w:p>
    <w:p>
      <w:r>
        <w:t>15100231500</w:t>
      </w:r>
    </w:p>
    <w:p>
      <w:r>
        <w:t>13742253164</w:t>
      </w:r>
    </w:p>
    <w:p>
      <w:r>
        <w:t>13983240708</w:t>
      </w:r>
    </w:p>
    <w:p>
      <w:r>
        <w:t>13970319574</w:t>
      </w:r>
    </w:p>
    <w:p>
      <w:r>
        <w:t>18715607328</w:t>
      </w:r>
    </w:p>
    <w:p>
      <w:r>
        <w:t>13375159256</w:t>
      </w:r>
    </w:p>
    <w:p>
      <w:r>
        <w:t>13872250845</w:t>
      </w:r>
    </w:p>
    <w:p>
      <w:r>
        <w:t>13347702744</w:t>
      </w:r>
    </w:p>
    <w:p>
      <w:r>
        <w:t>14761818805</w:t>
      </w:r>
    </w:p>
    <w:p>
      <w:r>
        <w:t>13953540182</w:t>
      </w:r>
    </w:p>
    <w:p>
      <w:r>
        <w:t>13131273840</w:t>
      </w:r>
    </w:p>
    <w:p>
      <w:r>
        <w:t>15641792520</w:t>
      </w:r>
    </w:p>
    <w:p>
      <w:r>
        <w:t>15174220256</w:t>
      </w:r>
    </w:p>
    <w:p>
      <w:r>
        <w:t>18282680080</w:t>
      </w:r>
    </w:p>
    <w:p>
      <w:r>
        <w:t>15613643048</w:t>
      </w:r>
    </w:p>
    <w:p>
      <w:r>
        <w:t>18257760375</w:t>
      </w:r>
    </w:p>
    <w:p>
      <w:r>
        <w:t>14708836360</w:t>
      </w:r>
    </w:p>
    <w:p>
      <w:r>
        <w:t>15657514379</w:t>
      </w:r>
    </w:p>
    <w:p>
      <w:r>
        <w:t>13483379210</w:t>
      </w:r>
    </w:p>
    <w:p>
      <w:r>
        <w:t>13010257924</w:t>
      </w:r>
    </w:p>
    <w:p>
      <w:r>
        <w:t>15164410714</w:t>
      </w:r>
    </w:p>
    <w:p>
      <w:r>
        <w:t>15741574904</w:t>
      </w:r>
    </w:p>
    <w:p>
      <w:r>
        <w:t>14509359974</w:t>
      </w:r>
    </w:p>
    <w:p>
      <w:r>
        <w:t>13488105650</w:t>
      </w:r>
    </w:p>
    <w:p>
      <w:r>
        <w:t>15622360351</w:t>
      </w:r>
    </w:p>
    <w:p>
      <w:r>
        <w:t>15945524371</w:t>
      </w:r>
    </w:p>
    <w:p>
      <w:r>
        <w:t>15731828400</w:t>
      </w:r>
    </w:p>
    <w:p>
      <w:r>
        <w:t>18751851107</w:t>
      </w:r>
    </w:p>
    <w:p>
      <w:r>
        <w:t>15335754220</w:t>
      </w:r>
    </w:p>
    <w:p>
      <w:r>
        <w:t>13553262438</w:t>
      </w:r>
    </w:p>
    <w:p>
      <w:r>
        <w:t>13668293387</w:t>
      </w:r>
    </w:p>
    <w:p>
      <w:r>
        <w:t>18870733693</w:t>
      </w:r>
    </w:p>
    <w:p>
      <w:r>
        <w:t>18182691731</w:t>
      </w:r>
    </w:p>
    <w:p>
      <w:r>
        <w:t>18646935973</w:t>
      </w:r>
    </w:p>
    <w:p>
      <w:r>
        <w:t>18128315018</w:t>
      </w:r>
    </w:p>
    <w:p>
      <w:r>
        <w:t>18871522202</w:t>
      </w:r>
    </w:p>
    <w:p>
      <w:r>
        <w:t>18604533026</w:t>
      </w:r>
    </w:p>
    <w:p>
      <w:r>
        <w:t>15627454665</w:t>
      </w:r>
    </w:p>
    <w:p>
      <w:r>
        <w:t>13670917657</w:t>
      </w:r>
    </w:p>
    <w:p>
      <w:r>
        <w:t>14579780970</w:t>
      </w:r>
    </w:p>
    <w:p>
      <w:r>
        <w:t>18820614110</w:t>
      </w:r>
    </w:p>
    <w:p>
      <w:r>
        <w:t>18967819936</w:t>
      </w:r>
    </w:p>
    <w:p>
      <w:r>
        <w:t>13983299643</w:t>
      </w:r>
    </w:p>
    <w:p>
      <w:r>
        <w:t>15611444520</w:t>
      </w:r>
    </w:p>
    <w:p>
      <w:r>
        <w:t>15682826407</w:t>
      </w:r>
    </w:p>
    <w:p>
      <w:r>
        <w:t>15792770528</w:t>
      </w:r>
    </w:p>
    <w:p>
      <w:r>
        <w:t>13807580676</w:t>
      </w:r>
    </w:p>
    <w:p>
      <w:r>
        <w:t>15016097159</w:t>
      </w:r>
    </w:p>
    <w:p>
      <w:r>
        <w:t>13940229953</w:t>
      </w:r>
    </w:p>
    <w:p>
      <w:r>
        <w:t>18816611672</w:t>
      </w:r>
    </w:p>
    <w:p>
      <w:r>
        <w:t>13421637701</w:t>
      </w:r>
    </w:p>
    <w:p>
      <w:r>
        <w:t>13047997659</w:t>
      </w:r>
    </w:p>
    <w:p>
      <w:r>
        <w:t>18920454636</w:t>
      </w:r>
    </w:p>
    <w:p>
      <w:r>
        <w:t>13744462726</w:t>
      </w:r>
    </w:p>
    <w:p>
      <w:r>
        <w:t>15613866433</w:t>
      </w:r>
    </w:p>
    <w:p>
      <w:r>
        <w:t>18077336270</w:t>
      </w:r>
    </w:p>
    <w:p>
      <w:r>
        <w:t>13681651137</w:t>
      </w:r>
    </w:p>
    <w:p>
      <w:r>
        <w:t>15789627097</w:t>
      </w:r>
    </w:p>
    <w:p>
      <w:r>
        <w:t>13677431241</w:t>
      </w:r>
    </w:p>
    <w:p>
      <w:r>
        <w:t>13734888019</w:t>
      </w:r>
    </w:p>
    <w:p>
      <w:r>
        <w:t>15780681882</w:t>
      </w:r>
    </w:p>
    <w:p>
      <w:r>
        <w:t>15908498056</w:t>
      </w:r>
    </w:p>
    <w:p>
      <w:r>
        <w:t>15137165012</w:t>
      </w:r>
    </w:p>
    <w:p>
      <w:r>
        <w:t>18840624651</w:t>
      </w:r>
    </w:p>
    <w:p>
      <w:r>
        <w:t>18232749513</w:t>
      </w:r>
    </w:p>
    <w:p>
      <w:r>
        <w:t>18113571125</w:t>
      </w:r>
    </w:p>
    <w:p>
      <w:r>
        <w:t>13870655635</w:t>
      </w:r>
    </w:p>
    <w:p>
      <w:r>
        <w:t>15085165278</w:t>
      </w:r>
    </w:p>
    <w:p>
      <w:r>
        <w:t>13799492525</w:t>
      </w:r>
    </w:p>
    <w:p>
      <w:r>
        <w:t>15389374053</w:t>
      </w:r>
    </w:p>
    <w:p>
      <w:r>
        <w:t>13711981391</w:t>
      </w:r>
    </w:p>
    <w:p>
      <w:r>
        <w:t>15178010530</w:t>
      </w:r>
    </w:p>
    <w:p>
      <w:r>
        <w:t>13341152959</w:t>
      </w:r>
    </w:p>
    <w:p>
      <w:r>
        <w:t>13611583028</w:t>
      </w:r>
    </w:p>
    <w:p>
      <w:r>
        <w:t>13033075152</w:t>
      </w:r>
    </w:p>
    <w:p>
      <w:r>
        <w:t>18638431269</w:t>
      </w:r>
    </w:p>
    <w:p>
      <w:r>
        <w:t>15964278631</w:t>
      </w:r>
    </w:p>
    <w:p>
      <w:r>
        <w:t>18558870097</w:t>
      </w:r>
    </w:p>
    <w:p>
      <w:r>
        <w:t>18223227430</w:t>
      </w:r>
    </w:p>
    <w:p>
      <w:r>
        <w:t>18509129889</w:t>
      </w:r>
    </w:p>
    <w:p>
      <w:r>
        <w:t>13225476370</w:t>
      </w:r>
    </w:p>
    <w:p>
      <w:r>
        <w:t>13338354442</w:t>
      </w:r>
    </w:p>
    <w:p>
      <w:r>
        <w:t>18590977383</w:t>
      </w:r>
    </w:p>
    <w:p>
      <w:r>
        <w:t>15247817307</w:t>
      </w:r>
    </w:p>
    <w:p>
      <w:r>
        <w:t>13508246126</w:t>
      </w:r>
    </w:p>
    <w:p>
      <w:r>
        <w:t>13447367886</w:t>
      </w:r>
    </w:p>
    <w:p>
      <w:r>
        <w:t>18184637554</w:t>
      </w:r>
    </w:p>
    <w:p>
      <w:r>
        <w:t>13867718737</w:t>
      </w:r>
    </w:p>
    <w:p>
      <w:r>
        <w:t>18676894072</w:t>
      </w:r>
    </w:p>
    <w:p>
      <w:r>
        <w:t>13970326830</w:t>
      </w:r>
    </w:p>
    <w:p>
      <w:r>
        <w:t>18296083411</w:t>
      </w:r>
    </w:p>
    <w:p>
      <w:r>
        <w:t>13379647663</w:t>
      </w:r>
    </w:p>
    <w:p>
      <w:r>
        <w:t>18929549308</w:t>
      </w:r>
    </w:p>
    <w:p>
      <w:r>
        <w:t>13595526014</w:t>
      </w:r>
    </w:p>
    <w:p>
      <w:r>
        <w:t>15936026297</w:t>
      </w:r>
    </w:p>
    <w:p>
      <w:r>
        <w:t>13345837402</w:t>
      </w:r>
    </w:p>
    <w:p>
      <w:r>
        <w:t>15220481006</w:t>
      </w:r>
    </w:p>
    <w:p>
      <w:r>
        <w:t>15176858041</w:t>
      </w:r>
    </w:p>
    <w:p>
      <w:r>
        <w:t>15312087976</w:t>
      </w:r>
    </w:p>
    <w:p>
      <w:r>
        <w:t>13439934379</w:t>
      </w:r>
    </w:p>
    <w:p>
      <w:r>
        <w:t>15351727225</w:t>
      </w:r>
    </w:p>
    <w:p>
      <w:r>
        <w:t>13988359905</w:t>
      </w:r>
    </w:p>
    <w:p>
      <w:r>
        <w:t>15325292338</w:t>
      </w:r>
    </w:p>
    <w:p>
      <w:r>
        <w:t>13361550562</w:t>
      </w:r>
    </w:p>
    <w:p>
      <w:r>
        <w:t>18796398709</w:t>
      </w:r>
    </w:p>
    <w:p>
      <w:r>
        <w:t>13117026893</w:t>
      </w:r>
    </w:p>
    <w:p>
      <w:r>
        <w:t>15861971269</w:t>
      </w:r>
    </w:p>
    <w:p>
      <w:r>
        <w:t>13466177207</w:t>
      </w:r>
    </w:p>
    <w:p>
      <w:r>
        <w:t>14543554090</w:t>
      </w:r>
    </w:p>
    <w:p>
      <w:r>
        <w:t>15325355123</w:t>
      </w:r>
    </w:p>
    <w:p>
      <w:r>
        <w:t>15834764152</w:t>
      </w:r>
    </w:p>
    <w:p>
      <w:r>
        <w:t>14777050926</w:t>
      </w:r>
    </w:p>
    <w:p>
      <w:r>
        <w:t>15639825198</w:t>
      </w:r>
    </w:p>
    <w:p>
      <w:r>
        <w:t>15194645172</w:t>
      </w:r>
    </w:p>
    <w:p>
      <w:r>
        <w:t>15299976525</w:t>
      </w:r>
    </w:p>
    <w:p>
      <w:r>
        <w:t>18236894541</w:t>
      </w:r>
    </w:p>
    <w:p>
      <w:r>
        <w:t>15045578816</w:t>
      </w:r>
    </w:p>
    <w:p>
      <w:r>
        <w:t>15866868582</w:t>
      </w:r>
    </w:p>
    <w:p>
      <w:r>
        <w:t>13567814789</w:t>
      </w:r>
    </w:p>
    <w:p>
      <w:r>
        <w:t>18863906594</w:t>
      </w:r>
    </w:p>
    <w:p>
      <w:r>
        <w:t>18191148443</w:t>
      </w:r>
    </w:p>
    <w:p>
      <w:r>
        <w:t>18725095145</w:t>
      </w:r>
    </w:p>
    <w:p>
      <w:r>
        <w:t>13869206477</w:t>
      </w:r>
    </w:p>
    <w:p>
      <w:r>
        <w:t>13200251147</w:t>
      </w:r>
    </w:p>
    <w:p>
      <w:r>
        <w:t>15083463221</w:t>
      </w:r>
    </w:p>
    <w:p>
      <w:r>
        <w:t>15049694596</w:t>
      </w:r>
    </w:p>
    <w:p>
      <w:r>
        <w:t>15931405753</w:t>
      </w:r>
    </w:p>
    <w:p>
      <w:r>
        <w:t>15933369936</w:t>
      </w:r>
    </w:p>
    <w:p>
      <w:r>
        <w:t>18105917500</w:t>
      </w:r>
    </w:p>
    <w:p>
      <w:r>
        <w:t>13670964299</w:t>
      </w:r>
    </w:p>
    <w:p>
      <w:r>
        <w:t>18270558975</w:t>
      </w:r>
    </w:p>
    <w:p>
      <w:r>
        <w:t>13353425744</w:t>
      </w:r>
    </w:p>
    <w:p>
      <w:r>
        <w:t>13715277328</w:t>
      </w:r>
    </w:p>
    <w:p>
      <w:r>
        <w:t>14522287642</w:t>
      </w:r>
    </w:p>
    <w:p>
      <w:r>
        <w:t>18056577051</w:t>
      </w:r>
    </w:p>
    <w:p>
      <w:r>
        <w:t>15574859407</w:t>
      </w:r>
    </w:p>
    <w:p>
      <w:r>
        <w:t>15520184461</w:t>
      </w:r>
    </w:p>
    <w:p>
      <w:r>
        <w:t>18976674173</w:t>
      </w:r>
    </w:p>
    <w:p>
      <w:r>
        <w:t>13749967557</w:t>
      </w:r>
    </w:p>
    <w:p>
      <w:r>
        <w:t>15095632097</w:t>
      </w:r>
    </w:p>
    <w:p>
      <w:r>
        <w:t>18122012168</w:t>
      </w:r>
    </w:p>
    <w:p>
      <w:r>
        <w:t>15508632977</w:t>
      </w:r>
    </w:p>
    <w:p>
      <w:r>
        <w:t>18688657147</w:t>
      </w:r>
    </w:p>
    <w:p>
      <w:r>
        <w:t>13675704523</w:t>
      </w:r>
    </w:p>
    <w:p>
      <w:r>
        <w:t>13289252560</w:t>
      </w:r>
    </w:p>
    <w:p>
      <w:r>
        <w:t>18624293968</w:t>
      </w:r>
    </w:p>
    <w:p>
      <w:r>
        <w:t>15656241536</w:t>
      </w:r>
    </w:p>
    <w:p>
      <w:r>
        <w:t>13774622905</w:t>
      </w:r>
    </w:p>
    <w:p>
      <w:r>
        <w:t>18996974862</w:t>
      </w:r>
    </w:p>
    <w:p>
      <w:r>
        <w:t>18507709692</w:t>
      </w:r>
    </w:p>
    <w:p>
      <w:r>
        <w:t>13625734441</w:t>
      </w:r>
    </w:p>
    <w:p>
      <w:r>
        <w:t>18299358784</w:t>
      </w:r>
    </w:p>
    <w:p>
      <w:r>
        <w:t>13345278783</w:t>
      </w:r>
    </w:p>
    <w:p>
      <w:r>
        <w:t>18773478324</w:t>
      </w:r>
    </w:p>
    <w:p>
      <w:r>
        <w:t>14585592009</w:t>
      </w:r>
    </w:p>
    <w:p>
      <w:r>
        <w:t>13919897133</w:t>
      </w:r>
    </w:p>
    <w:p>
      <w:r>
        <w:t>15996095534</w:t>
      </w:r>
    </w:p>
    <w:p>
      <w:r>
        <w:t>18918012473</w:t>
      </w:r>
    </w:p>
    <w:p>
      <w:r>
        <w:t>18796379074</w:t>
      </w:r>
    </w:p>
    <w:p>
      <w:r>
        <w:t>14578613831</w:t>
      </w:r>
    </w:p>
    <w:p>
      <w:r>
        <w:t>14524153928</w:t>
      </w:r>
    </w:p>
    <w:p>
      <w:r>
        <w:t>18181893428</w:t>
      </w:r>
    </w:p>
    <w:p>
      <w:r>
        <w:t>15819493862</w:t>
      </w:r>
    </w:p>
    <w:p>
      <w:r>
        <w:t>18913483726</w:t>
      </w:r>
    </w:p>
    <w:p>
      <w:r>
        <w:t>18747925766</w:t>
      </w:r>
    </w:p>
    <w:p>
      <w:r>
        <w:t>13318029528</w:t>
      </w:r>
    </w:p>
    <w:p>
      <w:r>
        <w:t>18712096401</w:t>
      </w:r>
    </w:p>
    <w:p>
      <w:r>
        <w:t>13791161877</w:t>
      </w:r>
    </w:p>
    <w:p>
      <w:r>
        <w:t>14785623896</w:t>
      </w:r>
    </w:p>
    <w:p>
      <w:r>
        <w:t>13888048497</w:t>
      </w:r>
    </w:p>
    <w:p>
      <w:r>
        <w:t>14504149702</w:t>
      </w:r>
    </w:p>
    <w:p>
      <w:r>
        <w:t>13826421901</w:t>
      </w:r>
    </w:p>
    <w:p>
      <w:r>
        <w:t>13444386153</w:t>
      </w:r>
    </w:p>
    <w:p>
      <w:r>
        <w:t>18820498784</w:t>
      </w:r>
    </w:p>
    <w:p>
      <w:r>
        <w:t>18537068991</w:t>
      </w:r>
    </w:p>
    <w:p>
      <w:r>
        <w:t>13654560621</w:t>
      </w:r>
    </w:p>
    <w:p>
      <w:r>
        <w:t>13665971913</w:t>
      </w:r>
    </w:p>
    <w:p>
      <w:r>
        <w:t>14538469636</w:t>
      </w:r>
    </w:p>
    <w:p>
      <w:r>
        <w:t>15162435870</w:t>
      </w:r>
    </w:p>
    <w:p>
      <w:r>
        <w:t>18288837580</w:t>
      </w:r>
    </w:p>
    <w:p>
      <w:r>
        <w:t>13827662991</w:t>
      </w:r>
    </w:p>
    <w:p>
      <w:r>
        <w:t>14596522843</w:t>
      </w:r>
    </w:p>
    <w:p>
      <w:r>
        <w:t>18524324423</w:t>
      </w:r>
    </w:p>
    <w:p>
      <w:r>
        <w:t>15533050583</w:t>
      </w:r>
    </w:p>
    <w:p>
      <w:r>
        <w:t>18750991296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